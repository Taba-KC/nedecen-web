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BC1E" w14:textId="77777777" w:rsidR="002A103C" w:rsidRDefault="003B4090">
      <w:pPr>
        <w:pStyle w:val="Title"/>
      </w:pPr>
      <w:r>
        <w:t>Principal Workflow Rebuild Course</w:t>
      </w:r>
    </w:p>
    <w:p w14:paraId="5574B273" w14:textId="77777777" w:rsidR="002A103C" w:rsidRDefault="003B4090">
      <w:pPr>
        <w:pStyle w:val="Subtitle"/>
      </w:pPr>
      <w:r>
        <w:t>Learn by rebuilding your current principal workflow</w:t>
      </w:r>
    </w:p>
    <w:p w14:paraId="78EEC0AA" w14:textId="77777777" w:rsidR="002A103C" w:rsidRDefault="003B4090">
      <w:pPr>
        <w:spacing w:before="320" w:after="360"/>
      </w:pPr>
      <w:r>
        <w:t>A file by file course for Kgodiso</w:t>
      </w:r>
      <w:r>
        <w:br/>
        <w:t>Based on the code inspected on 24 October 2026</w:t>
      </w:r>
    </w:p>
    <w:p w14:paraId="7A622042" w14:textId="77777777" w:rsidR="002A103C" w:rsidRDefault="003B4090">
      <w:r>
        <w:t>Build a separate practice project from tools and database setup to the principal bookshelf. Understand why each file exists, how its imports and functions connect, and how a click becomes a saved record. Read the React explanations alongside complete plain HTML, CSS and JavaScript exercises.</w:t>
      </w:r>
    </w:p>
    <w:p w14:paraId="217C7066" w14:textId="77777777" w:rsidR="002A103C" w:rsidRDefault="003B4090">
      <w:r>
        <w:t>Chapters 1–19 form the learning sequence. Chapter 20 contains 112 corresponding file cards with reference paths, import explanations, function inputs and returns, database columns and CSS rules. Work through one checkpoint at a time; this is a reference course, not a document to memorize in one sitting.</w:t>
      </w:r>
    </w:p>
    <w:p w14:paraId="3DF0CC9A" w14:textId="77777777" w:rsidR="002A103C" w:rsidRDefault="003B4090">
      <w:r>
        <w:rPr>
          <w:b/>
        </w:rPr>
        <w:t>Reading convention</w:t>
      </w:r>
    </w:p>
    <w:p w14:paraId="59E5F7BA" w14:textId="77777777" w:rsidR="002A103C" w:rsidRDefault="003B4090">
      <w:r>
        <w:t>WEB means the nedecen-web repository. API means Project-Edu-Revo. Reference means the existing working copy. Practice means your separate project. New bootstrap and browser-lab files are teaching additions, clearly identified where they are introduced.</w:t>
      </w:r>
    </w:p>
    <w:p w14:paraId="665D74DB" w14:textId="77777777" w:rsidR="002A103C" w:rsidRDefault="003B4090">
      <w:r>
        <w:t>Includes Windows setup, PostgreSQL and Drizzle, authentication, request routing, six principal books, React foundations, layout and scrolling, dialogs, imports, account claiming, browser labs and file references. Prepared on 24 October 2026.</w:t>
      </w:r>
    </w:p>
    <w:p w14:paraId="2A58F10B" w14:textId="77777777" w:rsidR="002A103C" w:rsidRDefault="003B4090">
      <w:r>
        <w:br w:type="page"/>
      </w:r>
    </w:p>
    <w:p w14:paraId="3123F3A9" w14:textId="77777777" w:rsidR="002A103C" w:rsidRDefault="003B4090">
      <w:pPr>
        <w:pStyle w:val="Heading1"/>
      </w:pPr>
      <w:r>
        <w:lastRenderedPageBreak/>
        <w:t>Contents</w:t>
      </w:r>
    </w:p>
    <w:p w14:paraId="4B476ADE" w14:textId="77777777" w:rsidR="002A103C" w:rsidRDefault="003B4090">
      <w:r>
        <w:t>Click a chapter title to jump to it. In Word, View → Navigation Pane also lists the chapters and their sections. The chapter numbers are learning references, not application page numbers.</w:t>
      </w:r>
    </w:p>
    <w:p w14:paraId="0DDBA3A3" w14:textId="370A9D90" w:rsidR="002A103C" w:rsidRDefault="003B4090">
      <w:pPr>
        <w:spacing w:after="80" w:line="240" w:lineRule="auto"/>
      </w:pPr>
      <w:hyperlink w:anchor="chapter_1">
        <w:r>
          <w:t>1 What you will rebuild and how to use this course</w:t>
        </w:r>
      </w:hyperlink>
    </w:p>
    <w:p w14:paraId="3E2167A7" w14:textId="435AA283" w:rsidR="002A103C" w:rsidRDefault="003B4090">
      <w:pPr>
        <w:spacing w:after="80" w:line="240" w:lineRule="auto"/>
      </w:pPr>
      <w:hyperlink w:anchor="chapter_2">
        <w:r>
          <w:t>2 Install the tools and understand their jobs</w:t>
        </w:r>
      </w:hyperlink>
    </w:p>
    <w:p w14:paraId="2292376E" w14:textId="723FAB02" w:rsidR="002A103C" w:rsidRDefault="003B4090">
      <w:pPr>
        <w:spacing w:after="80" w:line="240" w:lineRule="auto"/>
      </w:pPr>
      <w:hyperlink w:anchor="chapter_3">
        <w:r>
          <w:t>3 Create your workspace and understand configuration files</w:t>
        </w:r>
      </w:hyperlink>
    </w:p>
    <w:p w14:paraId="5E652E8E" w14:textId="326C9C81" w:rsidR="002A103C" w:rsidRDefault="003B4090">
      <w:pPr>
        <w:spacing w:after="80" w:line="240" w:lineRule="auto"/>
      </w:pPr>
      <w:hyperlink w:anchor="chapter_4">
        <w:r>
          <w:t>4 Set up the backend package and its environment</w:t>
        </w:r>
      </w:hyperlink>
    </w:p>
    <w:p w14:paraId="6AB7F53E" w14:textId="62C68F1C" w:rsidR="002A103C" w:rsidRDefault="003B4090">
      <w:pPr>
        <w:spacing w:after="80" w:line="240" w:lineRule="auto"/>
      </w:pPr>
      <w:hyperlink w:anchor="chapter_5">
        <w:r>
          <w:t>5 Create the database and the schema files</w:t>
        </w:r>
      </w:hyperlink>
    </w:p>
    <w:p w14:paraId="2E484ECD" w14:textId="51B8E2A5" w:rsidR="002A103C" w:rsidRDefault="003B4090">
      <w:pPr>
        <w:spacing w:after="80" w:line="240" w:lineRule="auto"/>
      </w:pPr>
      <w:hyperlink w:anchor="chapter_6">
        <w:r>
          <w:t>6 Create a fresh migration history without losing triggers</w:t>
        </w:r>
      </w:hyperlink>
    </w:p>
    <w:p w14:paraId="2703CAF1" w14:textId="539258B9" w:rsidR="002A103C" w:rsidRDefault="003B4090">
      <w:pPr>
        <w:spacing w:after="80" w:line="240" w:lineRule="auto"/>
      </w:pPr>
      <w:hyperlink w:anchor="chapter_7">
        <w:r>
          <w:t>7 Write the principal backend in dependency order</w:t>
        </w:r>
      </w:hyperlink>
    </w:p>
    <w:p w14:paraId="578D496E" w14:textId="50859122" w:rsidR="002A103C" w:rsidRDefault="003B4090">
      <w:pPr>
        <w:spacing w:after="80" w:line="240" w:lineRule="auto"/>
      </w:pPr>
      <w:hyperlink w:anchor="chapter_8">
        <w:r>
          <w:t>8 Bootstrap a principal and usable sample data</w:t>
        </w:r>
      </w:hyperlink>
    </w:p>
    <w:p w14:paraId="6246DE8B" w14:textId="1F0C257E" w:rsidR="002A103C" w:rsidRDefault="003B4090">
      <w:pPr>
        <w:spacing w:after="80" w:line="240" w:lineRule="auto"/>
      </w:pPr>
      <w:hyperlink w:anchor="chapter_9">
        <w:r>
          <w:t>9 Create the frontend and understand its libraries</w:t>
        </w:r>
      </w:hyperlink>
    </w:p>
    <w:p w14:paraId="53D475AD" w14:textId="199B8A82" w:rsidR="002A103C" w:rsidRDefault="003B4090">
      <w:pPr>
        <w:spacing w:after="80" w:line="240" w:lineRule="auto"/>
      </w:pPr>
      <w:hyperlink w:anchor="chapter_10">
        <w:r>
          <w:t>10 Learn the React ideas before writing the bookshelf</w:t>
        </w:r>
      </w:hyperlink>
    </w:p>
    <w:p w14:paraId="18B35F5E" w14:textId="26906E51" w:rsidR="002A103C" w:rsidRDefault="003B4090">
      <w:pPr>
        <w:spacing w:after="80" w:line="240" w:lineRule="auto"/>
      </w:pPr>
      <w:hyperlink w:anchor="chapter_11">
        <w:r>
          <w:t>11 Write browser requests login and the page contract</w:t>
        </w:r>
      </w:hyperlink>
    </w:p>
    <w:p w14:paraId="345E53BE" w14:textId="224CD546" w:rsidR="002A103C" w:rsidRDefault="003B4090">
      <w:pPr>
        <w:spacing w:after="80" w:line="240" w:lineRule="auto"/>
      </w:pPr>
      <w:hyperlink w:anchor="chapter_12">
        <w:r>
          <w:t>12 Rebuild the book catalogue one book at a time</w:t>
        </w:r>
      </w:hyperlink>
    </w:p>
    <w:p w14:paraId="21BF7B83" w14:textId="7B524945" w:rsidR="002A103C" w:rsidRDefault="003B4090">
      <w:pPr>
        <w:spacing w:after="80" w:line="240" w:lineRule="auto"/>
      </w:pPr>
      <w:hyperlink w:anchor="chapter_13">
        <w:r>
          <w:t>13 Build the workspace and follow every visible region</w:t>
        </w:r>
      </w:hyperlink>
    </w:p>
    <w:p w14:paraId="49F2221D" w14:textId="746F0FA3" w:rsidR="002A103C" w:rsidRDefault="003B4090">
      <w:pPr>
        <w:spacing w:after="80" w:line="240" w:lineRule="auto"/>
      </w:pPr>
      <w:hyperlink w:anchor="chapter_14">
        <w:r>
          <w:t>14 Understand the CSS and predict the result of changing values</w:t>
        </w:r>
      </w:hyperlink>
    </w:p>
    <w:p w14:paraId="69137DFC" w14:textId="1F6E631A" w:rsidR="002A103C" w:rsidRDefault="003B4090">
      <w:pPr>
        <w:spacing w:after="80" w:line="240" w:lineRule="auto"/>
      </w:pPr>
      <w:hyperlink w:anchor="chapter_15">
        <w:r>
          <w:t>15 Build dialogs and understand exactly when data is saved</w:t>
        </w:r>
      </w:hyperlink>
    </w:p>
    <w:p w14:paraId="2BD52961" w14:textId="7275AC4A" w:rsidR="002A103C" w:rsidRDefault="003B4090">
      <w:pPr>
        <w:spacing w:after="80" w:line="240" w:lineRule="auto"/>
      </w:pPr>
      <w:hyperlink w:anchor="chapter_16">
        <w:r>
          <w:t>16 Rebuild roster import and account claiming</w:t>
        </w:r>
      </w:hyperlink>
    </w:p>
    <w:p w14:paraId="2BA1393E" w14:textId="1669FDE3" w:rsidR="002A103C" w:rsidRDefault="003B4090">
      <w:pPr>
        <w:spacing w:after="80" w:line="240" w:lineRule="auto"/>
      </w:pPr>
      <w:hyperlink w:anchor="chapter_17">
        <w:r>
          <w:t>17 Wire the routes and complete an end to end acceptance run</w:t>
        </w:r>
      </w:hyperlink>
    </w:p>
    <w:p w14:paraId="631DD28B" w14:textId="05F5337F" w:rsidR="002A103C" w:rsidRDefault="003B4090">
      <w:pPr>
        <w:spacing w:after="80" w:line="240" w:lineRule="auto"/>
      </w:pPr>
      <w:hyperlink w:anchor="chapter_18">
        <w:r>
          <w:t>18 Build the same mechanics with plain browser code</w:t>
        </w:r>
      </w:hyperlink>
    </w:p>
    <w:p w14:paraId="0A23023B" w14:textId="69ED317C" w:rsidR="002A103C" w:rsidRDefault="003B4090">
      <w:pPr>
        <w:spacing w:after="80" w:line="240" w:lineRule="auto"/>
      </w:pPr>
      <w:hyperlink w:anchor="chapter_19">
        <w:r>
          <w:t>19 Work through the course without losing the thread</w:t>
        </w:r>
      </w:hyperlink>
    </w:p>
    <w:p w14:paraId="7C193BD7" w14:textId="7A86A068" w:rsidR="002A103C" w:rsidRDefault="003B4090">
      <w:pPr>
        <w:spacing w:after="80" w:line="240" w:lineRule="auto"/>
      </w:pPr>
      <w:hyperlink w:anchor="chapter_20">
        <w:r>
          <w:t>20 Your file by file reference companion</w:t>
        </w:r>
      </w:hyperlink>
    </w:p>
    <w:p w14:paraId="6F199FF6" w14:textId="77777777" w:rsidR="002A103C" w:rsidRDefault="003B4090">
      <w:pPr>
        <w:pStyle w:val="Heading1"/>
        <w:pageBreakBefore/>
      </w:pPr>
      <w:bookmarkStart w:id="0" w:name="chapter_1"/>
      <w:r>
        <w:lastRenderedPageBreak/>
        <w:t>1 What you will rebuild and how to use this course</w:t>
      </w:r>
      <w:bookmarkEnd w:id="0"/>
    </w:p>
    <w:p w14:paraId="451AA01F" w14:textId="77777777" w:rsidR="002A103C" w:rsidRDefault="003B4090">
      <w:r>
        <w:t>You will build a separate practice application reproducing the principal's current sign-in and bookshelf workflow: Grades and Classes, Streams, Staff, Learners, the Announcements development page and read-only Curriculum browsing. You will type the application code yourself while reading the corresponding existing file. This course supplies explanations, an exact creation sequence and checkpoints rather than another unexplained code dump.</w:t>
      </w:r>
    </w:p>
    <w:p w14:paraId="297D9390" w14:textId="77777777" w:rsidR="002A103C" w:rsidRDefault="003B4090">
      <w:r>
        <w:t>The principal does not edit the global curriculum through these books. That editor belongs to the app-manager dashboard. Teachers' lesson/homework screens and the learner dashboard are outside this rebuild, although some of their tables remain dependencies of shared services and class deletion. An Announcements book with a development page is the correct current result, not an unfinished exercise you failed to complete.</w:t>
      </w:r>
    </w:p>
    <w:p w14:paraId="5192CE08" w14:textId="77777777" w:rsidR="002A103C" w:rsidRDefault="003B4090">
      <w:r>
        <w:t>The course has two layers. Chapters 1–19 are the build and learning sequence. Chapter 20 is a detailed reference companion with a card for every corresponding file in this rebuild, including imports, declarations, function parameters/results, table fields and route contracts. Read a file's card before writing it. Keep the old repository open in a second VS Code window and use the line references to find the actual code. Line numbers were captured on 24 October 2026; names are the more durable reference when later edits move a line.</w:t>
      </w:r>
    </w:p>
    <w:p w14:paraId="07F6F721" w14:textId="77777777" w:rsidR="002A103C" w:rsidRDefault="003B4090">
      <w:r>
        <w:t>WEB means the existing C:\Users\Kgodiso\source\repos\nedecen-web repository. API means the existing C:\Users\Kgodiso\source\repos\Project-Edu-Revo repository. In your new project, their equivalents will be principal-practice\web and principal-practice\api. A reference such as API src/services/classService.ts means read the old file, then write the equivalent relative file in your new api folder.</w:t>
      </w:r>
    </w:p>
    <w:p w14:paraId="287367E2" w14:textId="77777777" w:rsidR="002A103C" w:rsidRDefault="003B4090">
      <w:r>
        <w:t>You do not need to reproduce obsolete screens to reproduce the principal workflow. In particular, WEB src/app/dashboard/principal/grades/page.tsx redirects to the bookshelf; it no longer contains the grade management UI. GradeRow, ClassRow and GradesSidebar are separate older components and are not used by the current BookWorkspace. The current shell, types and registry are the central UI files to study.</w:t>
      </w:r>
    </w:p>
    <w:p w14:paraId="6E651A19" w14:textId="77777777" w:rsidR="002A103C" w:rsidRDefault="003B4090">
      <w:pPr>
        <w:pStyle w:val="Heading2"/>
      </w:pPr>
      <w:r>
        <w:t>The rule for every coding session</w:t>
      </w:r>
    </w:p>
    <w:p w14:paraId="37A7187C" w14:textId="77777777" w:rsidR="002A103C" w:rsidRDefault="003B4090">
      <w:r>
        <w:t>Before typing a file, write one sentence about its goal. Identify its inputs, what it returns or displays, what calls it and whether it saves anything. Type one logical unit, inspect its explanation, then verify it. It is normal for an import to be temporarily red while another file in the same creation batch does not exist yet. Do not use placeholder functions that silently report success to hide an unfinished dependency.</w:t>
      </w:r>
    </w:p>
    <w:p w14:paraId="20631A00" w14:textId="77777777" w:rsidR="002A103C" w:rsidRDefault="003B4090">
      <w:r>
        <w:t>Each checkpoint says what should work and what it proves. A green type check proves compatible types, not correct permissions or appearance. A browser screenshot proves a particular view, not that a record survived reload. A successful save should be checked by reading the saved data again.</w:t>
      </w:r>
    </w:p>
    <w:p w14:paraId="14E93A62" w14:textId="77777777" w:rsidR="002A103C" w:rsidRDefault="003B4090">
      <w:pPr>
        <w:pStyle w:val="Heading1"/>
        <w:spacing w:before="480"/>
      </w:pPr>
      <w:bookmarkStart w:id="1" w:name="chapter_2"/>
      <w:r>
        <w:t>2 Install the tools and understand their jobs</w:t>
      </w:r>
      <w:bookmarkEnd w:id="1"/>
    </w:p>
    <w:p w14:paraId="527186E9" w14:textId="77777777" w:rsidR="002A103C" w:rsidRDefault="003B4090">
      <w:r>
        <w:t>You need VS Code, Node.js with npm, Git, PostgreSQL and a modern browser. These are development tools; React, Express and Drizzle are libraries installed later inside your project. You do not install React as a separate desktop program.</w:t>
      </w:r>
    </w:p>
    <w:p w14:paraId="68517328" w14:textId="77777777" w:rsidR="002A103C" w:rsidRDefault="003B4090">
      <w:pPr>
        <w:pStyle w:val="Heading2"/>
      </w:pPr>
      <w:r>
        <w:lastRenderedPageBreak/>
        <w:t>VS Code and a browser</w:t>
      </w:r>
    </w:p>
    <w:p w14:paraId="17BBAF8F" w14:textId="77777777" w:rsidR="002A103C" w:rsidRDefault="003B4090">
      <w:r>
        <w:t>Install the Windows user installer from https://code.visualstudio.com/docs/setup/windows. Enable the PATH option so a terminal can run code. Reopen the terminal after installation. Use File → Open Folder to open a project; the Explorer shows its actual folders. New File creates source text; saving as .tsx versus .ts matters because .tsx permits JSX. Use Ctrl+P to find a file, Ctrl+Shift+F to search text, F12 to follow a symbol and Terminal → New Terminal to run commands. These are the main tools you will use throughout this course.</w:t>
      </w:r>
    </w:p>
    <w:p w14:paraId="164AB541" w14:textId="77777777" w:rsidR="002A103C" w:rsidRDefault="003B4090">
      <w:r>
        <w:t>Keep Chrome or Edge developer tools available with F12. Network shows requests/responses; Console shows browser errors; Elements lets you inspect the HTML React produced and the CSS applied to it. A browser extension is optional, not a prerequisite.</w:t>
      </w:r>
    </w:p>
    <w:p w14:paraId="4B1829D9" w14:textId="77777777" w:rsidR="002A103C" w:rsidRDefault="003B4090">
      <w:pPr>
        <w:pStyle w:val="Heading2"/>
      </w:pPr>
      <w:r>
        <w:t>Node and npm</w:t>
      </w:r>
    </w:p>
    <w:p w14:paraId="790A3C40" w14:textId="77777777" w:rsidR="002A103C" w:rsidRDefault="003B4090">
      <w:r>
        <w:t>Use a supported Node LTS Windows installer from https://nodejs.org/en/download. The current LTS family at the time of writing is Node 24. Node runs JavaScript outside the browser: it runs the Express server and the frontend development/build tools. npm accompanies Node and installs project dependencies. npx runs a package's command-line tool. You do not need a global Express or TypeScript installation.</w:t>
      </w:r>
    </w:p>
    <w:p w14:paraId="18B65BF6" w14:textId="77777777" w:rsidR="002A103C" w:rsidRDefault="003B4090">
      <w:r>
        <w:t>Open a new PowerShell terminal and verify:</w:t>
      </w:r>
    </w:p>
    <w:p w14:paraId="26F2B7D2" w14:textId="77777777" w:rsidR="002A103C" w:rsidRDefault="003B4090">
      <w:pPr>
        <w:pStyle w:val="Examplecode"/>
        <w:keepNext/>
        <w:spacing w:before="100"/>
      </w:pPr>
      <w:r>
        <w:t>node --version</w:t>
      </w:r>
    </w:p>
    <w:p w14:paraId="4882C9C2" w14:textId="77777777" w:rsidR="002A103C" w:rsidRDefault="003B4090">
      <w:pPr>
        <w:pStyle w:val="Examplecode"/>
        <w:spacing w:after="160"/>
      </w:pPr>
      <w:r>
        <w:t>npm.cmd --version</w:t>
      </w:r>
    </w:p>
    <w:p w14:paraId="5C82E27A" w14:textId="77777777" w:rsidR="002A103C" w:rsidRDefault="003B4090">
      <w:r>
        <w:t>If a command is not found, reopen the terminal and check installation/PATH. If PowerShell blocks npm.ps1, use npm.cmd and npx.cmd as shown here. You do not need to change the machine-wide execution policy. The installed Next.js guide in the reference project requires Node 20.9 or later; using the supported LTS avoids relying on an obsolete minimum.</w:t>
      </w:r>
    </w:p>
    <w:p w14:paraId="24375BB5" w14:textId="77777777" w:rsidR="002A103C" w:rsidRDefault="003B4090">
      <w:pPr>
        <w:pStyle w:val="Heading2"/>
      </w:pPr>
      <w:r>
        <w:t>Git</w:t>
      </w:r>
    </w:p>
    <w:p w14:paraId="7AC5EC1E" w14:textId="77777777" w:rsidR="002A103C" w:rsidRDefault="003B4090">
      <w:r>
        <w:t>Install Git for Windows from https://git-scm.com/install/windows and verify git --version. Git records source changes so you can inspect and recover your own work. It is not the database, and it does not save unsaved editor buffers. A GitHub account is not needed for local commits.</w:t>
      </w:r>
    </w:p>
    <w:p w14:paraId="1600320A" w14:textId="77777777" w:rsidR="002A103C" w:rsidRDefault="003B4090">
      <w:r>
        <w:t>Configure your own name/email if they are not set. Do not type the placeholder identity literally:</w:t>
      </w:r>
    </w:p>
    <w:p w14:paraId="208C55EB" w14:textId="77777777" w:rsidR="002A103C" w:rsidRDefault="003B4090">
      <w:pPr>
        <w:pStyle w:val="Examplecode"/>
        <w:keepNext/>
        <w:spacing w:before="100"/>
      </w:pPr>
      <w:r>
        <w:t>git config --global user.name "Your name"</w:t>
      </w:r>
    </w:p>
    <w:p w14:paraId="42C8D942" w14:textId="77777777" w:rsidR="002A103C" w:rsidRDefault="003B4090">
      <w:pPr>
        <w:pStyle w:val="Examplecode"/>
        <w:spacing w:after="160"/>
      </w:pPr>
      <w:r>
        <w:t>git config --global user.email "your-email@example.com"</w:t>
      </w:r>
    </w:p>
    <w:p w14:paraId="2E439E5B" w14:textId="77777777" w:rsidR="002A103C" w:rsidRDefault="003B4090">
      <w:pPr>
        <w:pStyle w:val="Heading2"/>
      </w:pPr>
      <w:r>
        <w:t>PostgreSQL and pgAdmin</w:t>
      </w:r>
    </w:p>
    <w:p w14:paraId="731ED9AE" w14:textId="77777777" w:rsidR="002A103C" w:rsidRDefault="003B4090">
      <w:r>
        <w:t>Use a supported stable Windows PostgreSQL installer linked by https://www.postgresql.org/download/windows/. PostgreSQL is the database server. pgAdmin is a graphical client for connecting to that server and running SQL. The Windows installer includes the server and pgAdmin; optional Stack Builder add-ons are not needed for this course. Choose a stable release, such as a supported 17 or 18 release, rather than a release candidate.</w:t>
      </w:r>
    </w:p>
    <w:p w14:paraId="0191D323" w14:textId="77777777" w:rsidR="002A103C" w:rsidRDefault="003B4090">
      <w:r>
        <w:t xml:space="preserve">Record the database administrator password you choose during installation. Keep the PostgreSQL port at 5432 unless it is occupied. This port belongs to PostgreSQL, not Express or Next.js. The Windows PostgreSQL service must be running for your API to connect. In pgAdmin, expand Servers and connect to </w:t>
      </w:r>
      <w:r>
        <w:lastRenderedPageBreak/>
        <w:t>the local server with the administrator password. A server connection and a database inside it are different things.</w:t>
      </w:r>
    </w:p>
    <w:p w14:paraId="525DA0FB" w14:textId="77777777" w:rsidR="002A103C" w:rsidRDefault="003B4090">
      <w:r>
        <w:t>Checkpoint: you can open an empty VS Code folder, run node/npm/git version commands, and connect pgAdmin to a running local PostgreSQL server. You have not built a web feature yet; you have installed the tools that will run and inspect it.</w:t>
      </w:r>
    </w:p>
    <w:p w14:paraId="6CF5B105" w14:textId="77777777" w:rsidR="002A103C" w:rsidRDefault="003B4090">
      <w:pPr>
        <w:pStyle w:val="Heading1"/>
        <w:spacing w:before="480"/>
      </w:pPr>
      <w:bookmarkStart w:id="2" w:name="chapter_3"/>
      <w:r>
        <w:t>3 Create your workspace and understand configuration files</w:t>
      </w:r>
      <w:bookmarkEnd w:id="2"/>
    </w:p>
    <w:p w14:paraId="28951171" w14:textId="77777777" w:rsidR="002A103C" w:rsidRDefault="003B4090">
      <w:r>
        <w:t>Create a new folder beside your existing projects. Do not reuse the working application's database or overwrite its files. From a terminal opened at the parent where you want the new project:</w:t>
      </w:r>
    </w:p>
    <w:p w14:paraId="79CAE301" w14:textId="77777777" w:rsidR="002A103C" w:rsidRDefault="003B4090">
      <w:pPr>
        <w:pStyle w:val="Examplecode"/>
        <w:keepNext/>
        <w:spacing w:before="100"/>
      </w:pPr>
      <w:r>
        <w:t>New-Item -ItemType Directory -Path principal-practice</w:t>
      </w:r>
    </w:p>
    <w:p w14:paraId="77739E16" w14:textId="77777777" w:rsidR="002A103C" w:rsidRDefault="003B4090">
      <w:pPr>
        <w:pStyle w:val="Examplecode"/>
        <w:keepNext/>
      </w:pPr>
      <w:r>
        <w:t>Set-Location principal-practice</w:t>
      </w:r>
    </w:p>
    <w:p w14:paraId="2984B498" w14:textId="77777777" w:rsidR="002A103C" w:rsidRDefault="003B4090">
      <w:pPr>
        <w:pStyle w:val="Examplecode"/>
        <w:keepNext/>
      </w:pPr>
      <w:r>
        <w:t>New-Item -ItemType Directory -Path api</w:t>
      </w:r>
    </w:p>
    <w:p w14:paraId="6310F5C5" w14:textId="77777777" w:rsidR="002A103C" w:rsidRDefault="003B4090">
      <w:pPr>
        <w:pStyle w:val="Examplecode"/>
        <w:keepNext/>
      </w:pPr>
      <w:r>
        <w:t>git init</w:t>
      </w:r>
    </w:p>
    <w:p w14:paraId="1CB17C82" w14:textId="77777777" w:rsidR="002A103C" w:rsidRDefault="003B4090">
      <w:pPr>
        <w:pStyle w:val="Examplecode"/>
        <w:spacing w:after="160"/>
      </w:pPr>
      <w:r>
        <w:t>code .</w:t>
      </w:r>
    </w:p>
    <w:p w14:paraId="600236F4" w14:textId="77777777" w:rsidR="002A103C" w:rsidRDefault="003B4090">
      <w:r>
        <w:t>New-Item creates a directory. Set-Location changes the terminal's current folder; it does not move any files. git init starts history for this practice project. code . opens the current directory. Paths in commands below are relative to the stated terminal location. Check Get-Location whenever you are unsure which project a command will affect.</w:t>
      </w:r>
    </w:p>
    <w:p w14:paraId="50032387" w14:textId="77777777" w:rsidR="002A103C" w:rsidRDefault="003B4090">
      <w:r>
        <w:t>Your eventual structure is:</w:t>
      </w:r>
    </w:p>
    <w:p w14:paraId="2376D9AC" w14:textId="77777777" w:rsidR="002A103C" w:rsidRDefault="003B4090">
      <w:pPr>
        <w:pStyle w:val="Examplecode"/>
        <w:spacing w:before="100"/>
      </w:pPr>
      <w:r>
        <w:t>principal-practice</w:t>
      </w:r>
    </w:p>
    <w:p w14:paraId="218956FB" w14:textId="77777777" w:rsidR="002A103C" w:rsidRDefault="003B4090">
      <w:pPr>
        <w:pStyle w:val="Examplecode"/>
      </w:pPr>
      <w:r>
        <w:t xml:space="preserve">  .gitignore</w:t>
      </w:r>
    </w:p>
    <w:p w14:paraId="2CDA9734" w14:textId="77777777" w:rsidR="002A103C" w:rsidRDefault="003B4090">
      <w:pPr>
        <w:pStyle w:val="Examplecode"/>
      </w:pPr>
      <w:r>
        <w:t xml:space="preserve">  api</w:t>
      </w:r>
    </w:p>
    <w:p w14:paraId="58E76C52" w14:textId="77777777" w:rsidR="002A103C" w:rsidRDefault="003B4090">
      <w:pPr>
        <w:pStyle w:val="Examplecode"/>
      </w:pPr>
      <w:r>
        <w:t xml:space="preserve">    package.json</w:t>
      </w:r>
    </w:p>
    <w:p w14:paraId="41337C1A" w14:textId="77777777" w:rsidR="002A103C" w:rsidRDefault="003B4090">
      <w:pPr>
        <w:pStyle w:val="Examplecode"/>
      </w:pPr>
      <w:r>
        <w:t xml:space="preserve">    package-lock.json</w:t>
      </w:r>
    </w:p>
    <w:p w14:paraId="6F2CC404" w14:textId="77777777" w:rsidR="002A103C" w:rsidRDefault="003B4090">
      <w:pPr>
        <w:pStyle w:val="Examplecode"/>
      </w:pPr>
      <w:r>
        <w:t xml:space="preserve">    tsconfig.json</w:t>
      </w:r>
    </w:p>
    <w:p w14:paraId="2368ADBD" w14:textId="77777777" w:rsidR="002A103C" w:rsidRDefault="003B4090">
      <w:pPr>
        <w:pStyle w:val="Examplecode"/>
      </w:pPr>
      <w:r>
        <w:t xml:space="preserve">    drizzle.config.ts</w:t>
      </w:r>
    </w:p>
    <w:p w14:paraId="01DDEEE0" w14:textId="77777777" w:rsidR="002A103C" w:rsidRDefault="003B4090">
      <w:pPr>
        <w:pStyle w:val="Examplecode"/>
      </w:pPr>
      <w:r>
        <w:t xml:space="preserve">    .env</w:t>
      </w:r>
    </w:p>
    <w:p w14:paraId="3A21B83B" w14:textId="77777777" w:rsidR="002A103C" w:rsidRDefault="003B4090">
      <w:pPr>
        <w:pStyle w:val="Examplecode"/>
      </w:pPr>
      <w:r>
        <w:t xml:space="preserve">    src</w:t>
      </w:r>
    </w:p>
    <w:p w14:paraId="3AA57366" w14:textId="77777777" w:rsidR="002A103C" w:rsidRDefault="003B4090">
      <w:pPr>
        <w:pStyle w:val="Examplecode"/>
      </w:pPr>
      <w:r>
        <w:t xml:space="preserve">      db</w:t>
      </w:r>
    </w:p>
    <w:p w14:paraId="7848D0DD" w14:textId="77777777" w:rsidR="002A103C" w:rsidRDefault="003B4090">
      <w:pPr>
        <w:pStyle w:val="Examplecode"/>
      </w:pPr>
      <w:r>
        <w:t xml:space="preserve">        schema</w:t>
      </w:r>
    </w:p>
    <w:p w14:paraId="1C81B310" w14:textId="77777777" w:rsidR="002A103C" w:rsidRDefault="003B4090">
      <w:pPr>
        <w:pStyle w:val="Examplecode"/>
      </w:pPr>
      <w:r>
        <w:t xml:space="preserve">        migrations</w:t>
      </w:r>
    </w:p>
    <w:p w14:paraId="36BF1B32" w14:textId="77777777" w:rsidR="002A103C" w:rsidRDefault="003B4090">
      <w:pPr>
        <w:pStyle w:val="Examplecode"/>
      </w:pPr>
      <w:r>
        <w:t xml:space="preserve">      middleware</w:t>
      </w:r>
    </w:p>
    <w:p w14:paraId="5C831159" w14:textId="77777777" w:rsidR="002A103C" w:rsidRDefault="003B4090">
      <w:pPr>
        <w:pStyle w:val="Examplecode"/>
      </w:pPr>
      <w:r>
        <w:t xml:space="preserve">      services</w:t>
      </w:r>
    </w:p>
    <w:p w14:paraId="2B3D6869" w14:textId="77777777" w:rsidR="002A103C" w:rsidRDefault="003B4090">
      <w:pPr>
        <w:pStyle w:val="Examplecode"/>
      </w:pPr>
      <w:r>
        <w:t xml:space="preserve">      routes</w:t>
      </w:r>
    </w:p>
    <w:p w14:paraId="6DDB5F41" w14:textId="77777777" w:rsidR="002A103C" w:rsidRDefault="003B4090">
      <w:pPr>
        <w:pStyle w:val="Examplecode"/>
      </w:pPr>
      <w:r>
        <w:t xml:space="preserve">      app.ts</w:t>
      </w:r>
    </w:p>
    <w:p w14:paraId="13E23C06" w14:textId="77777777" w:rsidR="002A103C" w:rsidRDefault="003B4090">
      <w:pPr>
        <w:pStyle w:val="Examplecode"/>
      </w:pPr>
      <w:r>
        <w:t xml:space="preserve">      server.ts</w:t>
      </w:r>
    </w:p>
    <w:p w14:paraId="69256BF2" w14:textId="77777777" w:rsidR="002A103C" w:rsidRDefault="003B4090">
      <w:pPr>
        <w:pStyle w:val="Examplecode"/>
      </w:pPr>
      <w:r>
        <w:t xml:space="preserve">    scripts</w:t>
      </w:r>
    </w:p>
    <w:p w14:paraId="5BAB24D7" w14:textId="77777777" w:rsidR="002A103C" w:rsidRDefault="003B4090">
      <w:pPr>
        <w:pStyle w:val="Examplecode"/>
      </w:pPr>
      <w:r>
        <w:t xml:space="preserve">  web</w:t>
      </w:r>
    </w:p>
    <w:p w14:paraId="4FB12498" w14:textId="77777777" w:rsidR="002A103C" w:rsidRDefault="003B4090">
      <w:pPr>
        <w:pStyle w:val="Examplecode"/>
      </w:pPr>
      <w:r>
        <w:t xml:space="preserve">    package.json</w:t>
      </w:r>
    </w:p>
    <w:p w14:paraId="59D5C8EA" w14:textId="77777777" w:rsidR="002A103C" w:rsidRDefault="003B4090">
      <w:pPr>
        <w:pStyle w:val="Examplecode"/>
      </w:pPr>
      <w:r>
        <w:t xml:space="preserve">    package-lock.json</w:t>
      </w:r>
    </w:p>
    <w:p w14:paraId="79898FD9" w14:textId="77777777" w:rsidR="002A103C" w:rsidRDefault="003B4090">
      <w:pPr>
        <w:pStyle w:val="Examplecode"/>
      </w:pPr>
      <w:r>
        <w:t xml:space="preserve">    tsconfig.json</w:t>
      </w:r>
    </w:p>
    <w:p w14:paraId="2D6065AE" w14:textId="77777777" w:rsidR="002A103C" w:rsidRDefault="003B4090">
      <w:pPr>
        <w:pStyle w:val="Examplecode"/>
      </w:pPr>
      <w:r>
        <w:t xml:space="preserve">    next.config.ts</w:t>
      </w:r>
    </w:p>
    <w:p w14:paraId="662982C6" w14:textId="77777777" w:rsidR="002A103C" w:rsidRDefault="003B4090">
      <w:pPr>
        <w:pStyle w:val="Examplecode"/>
      </w:pPr>
      <w:r>
        <w:t xml:space="preserve">    .env.local</w:t>
      </w:r>
    </w:p>
    <w:p w14:paraId="618AD978" w14:textId="77777777" w:rsidR="002A103C" w:rsidRDefault="003B4090">
      <w:pPr>
        <w:pStyle w:val="Examplecode"/>
      </w:pPr>
      <w:r>
        <w:t xml:space="preserve">    public</w:t>
      </w:r>
    </w:p>
    <w:p w14:paraId="26C5ADE2" w14:textId="77777777" w:rsidR="002A103C" w:rsidRDefault="003B4090">
      <w:pPr>
        <w:pStyle w:val="Examplecode"/>
      </w:pPr>
      <w:r>
        <w:t xml:space="preserve">    src</w:t>
      </w:r>
    </w:p>
    <w:p w14:paraId="08AC700D" w14:textId="77777777" w:rsidR="002A103C" w:rsidRDefault="003B4090">
      <w:pPr>
        <w:pStyle w:val="Examplecode"/>
      </w:pPr>
      <w:r>
        <w:t xml:space="preserve">      app</w:t>
      </w:r>
    </w:p>
    <w:p w14:paraId="5A5357FF" w14:textId="77777777" w:rsidR="002A103C" w:rsidRDefault="003B4090">
      <w:pPr>
        <w:pStyle w:val="Examplecode"/>
      </w:pPr>
      <w:r>
        <w:t xml:space="preserve">      components</w:t>
      </w:r>
    </w:p>
    <w:p w14:paraId="4A63B118" w14:textId="77777777" w:rsidR="002A103C" w:rsidRDefault="003B4090">
      <w:pPr>
        <w:pStyle w:val="Examplecode"/>
      </w:pPr>
      <w:r>
        <w:t xml:space="preserve">      hooks</w:t>
      </w:r>
    </w:p>
    <w:p w14:paraId="6D8DCF4A" w14:textId="77777777" w:rsidR="002A103C" w:rsidRDefault="003B4090">
      <w:pPr>
        <w:pStyle w:val="Examplecode"/>
        <w:spacing w:after="160"/>
      </w:pPr>
      <w:r>
        <w:t xml:space="preserve">      lib</w:t>
      </w:r>
    </w:p>
    <w:p w14:paraId="74564776" w14:textId="77777777" w:rsidR="002A103C" w:rsidRDefault="003B4090">
      <w:r>
        <w:lastRenderedPageBreak/>
        <w:t>Create folders when the course reaches them; the tree is a map, not a demand to create every file immediately. In VS Code you can right-click a parent folder → New File and enter a nested relative path. Save the file with its real extension. A file called app.ts.txt will not be compiled as TypeScript.</w:t>
      </w:r>
    </w:p>
    <w:p w14:paraId="2D006431" w14:textId="77777777" w:rsidR="002A103C" w:rsidRDefault="003B4090">
      <w:pPr>
        <w:pStyle w:val="Heading2"/>
      </w:pPr>
      <w:r>
        <w:t>package files</w:t>
      </w:r>
    </w:p>
    <w:p w14:paraId="03107C0E" w14:textId="77777777" w:rsidR="002A103C" w:rsidRDefault="003B4090">
      <w:r>
        <w:t>package.json is the project's dependency and command manifest. name identifies the package; private prevents accidental npm publication when true; scripts are named terminal commands; dependencies are runtime/build dependencies; devDependencies are development tooling. JSON requires double quotes, no trailing commas and no comments. The explanations belong in this course or source comments, not inside a JSON file.</w:t>
      </w:r>
    </w:p>
    <w:p w14:paraId="2A73C6CE" w14:textId="77777777" w:rsidR="002A103C" w:rsidRDefault="003B4090">
      <w:r>
        <w:t>A package version such as 16.3.0 is exact. ^0.45.2 permits compatible updates according to npm's version rules. package-lock.json records the resolved dependency tree. Do not write its thousands of lines by hand. To reproduce the reference versions, use the matching reference package.json and package-lock.json together, then npm.cmd ci. ci installs the lockfile's versions and replaces node_modules; npm.cmd install is what you use when deliberately adding/changing a dependency and updating the lockfile.</w:t>
      </w:r>
    </w:p>
    <w:p w14:paraId="369E9CA3" w14:textId="77777777" w:rsidR="002A103C" w:rsidRDefault="003B4090">
      <w:r>
        <w:t>For this learning project, type the reference package.json fields yourself, keeping dependency versions and script strings as recorded. You may copy the corresponding lockfile as an installation record: it is generated metadata, not application logic you are trying to learn to write. Keep the package name/version consistent with that copied lockfile for the simplest reproduction. If you intentionally change dependencies, use install, review the lockfile diff and treat the result as a new version set.</w:t>
      </w:r>
    </w:p>
    <w:p w14:paraId="7DEBF4D9" w14:textId="77777777" w:rsidR="002A103C" w:rsidRDefault="003B4090">
      <w:pPr>
        <w:pStyle w:val="Heading2"/>
      </w:pPr>
      <w:r>
        <w:t>Git ignore and generated files</w:t>
      </w:r>
    </w:p>
    <w:p w14:paraId="601D2EA7" w14:textId="77777777" w:rsidR="002A103C" w:rsidRDefault="003B4090">
      <w:r>
        <w:t>Create a root .gitignore using the two reference .gitignore files as your starting point. Ignore api/node_modules, web/node_modules, api/dist, web/.next, local .env files and TypeScript build caches. An example file with dummy settings may be committed; a real password/token may not. Git ignore does not remove a secret that was already committed. Do not put real passwords into a README.</w:t>
      </w:r>
    </w:p>
    <w:p w14:paraId="5A93A664" w14:textId="77777777" w:rsidR="002A103C" w:rsidRDefault="003B4090">
      <w:r>
        <w:t>node_modules contains downloaded libraries, dist contains compiled backend JavaScript, .next contains frontend build output, and migration snapshots are generated schema metadata. You do not type dependency source or build output yourself. You do need to understand what creates them and when to regenerate them.</w:t>
      </w:r>
    </w:p>
    <w:p w14:paraId="6D632F7B" w14:textId="77777777" w:rsidR="002A103C" w:rsidRDefault="003B4090">
      <w:pPr>
        <w:pStyle w:val="Heading1"/>
        <w:spacing w:before="480"/>
      </w:pPr>
      <w:bookmarkStart w:id="3" w:name="chapter_4"/>
      <w:r>
        <w:t>4 Set up the backend package and its environment</w:t>
      </w:r>
      <w:bookmarkEnd w:id="3"/>
    </w:p>
    <w:p w14:paraId="112163C5" w14:textId="77777777" w:rsidR="002A103C" w:rsidRDefault="003B4090">
      <w:r>
        <w:t>In principal-practice\api, run npm.cmd init -y to create package.json. Open the API reference package.json and type its runtime dependencies, development dependencies and the scripts needed here. Begin with dev, build, start, db:generate and db:migrate. Add a test script only when its referenced script file exists. Keeping a script name without creating its target does not create a test.</w:t>
      </w:r>
    </w:p>
    <w:p w14:paraId="48FD2733" w14:textId="77777777" w:rsidR="002A103C" w:rsidRDefault="003B4090">
      <w:r>
        <w:t>For exact reproduction, bring the reference lockfile beside the matching manifest and run npm.cmd ci. If you prefer deliberate installation without the reference lockfile, install the package versions declared by the reference manifest and allow npm to create a new lockfile. Do not combine a newly changed manifest with an old lockfile and expect ci to repair the mismatch.</w:t>
      </w:r>
    </w:p>
    <w:p w14:paraId="32D5B6EE" w14:textId="77777777" w:rsidR="002A103C" w:rsidRDefault="003B4090">
      <w:pPr>
        <w:pStyle w:val="Heading2"/>
      </w:pPr>
      <w:r>
        <w:lastRenderedPageBreak/>
        <w:t>What each backend library does</w:t>
      </w:r>
    </w:p>
    <w:tbl>
      <w:tblPr>
        <w:tblW w:w="0" w:type="auto"/>
        <w:jc w:val="center"/>
        <w:tblLayout w:type="fixed"/>
        <w:tblLook w:val="04A0" w:firstRow="1" w:lastRow="0" w:firstColumn="1" w:lastColumn="0" w:noHBand="0" w:noVBand="1"/>
      </w:tblPr>
      <w:tblGrid>
        <w:gridCol w:w="2088"/>
        <w:gridCol w:w="4104"/>
        <w:gridCol w:w="3744"/>
      </w:tblGrid>
      <w:tr w:rsidR="002A103C" w14:paraId="7260AC3A" w14:textId="77777777">
        <w:trPr>
          <w:cantSplit/>
          <w:tblHeader/>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4BD79569" w14:textId="77777777" w:rsidR="002A103C" w:rsidRDefault="003B4090">
            <w:pPr>
              <w:spacing w:after="40" w:line="250" w:lineRule="auto"/>
            </w:pPr>
            <w:r>
              <w:rPr>
                <w:b/>
                <w:color w:val="FFFFFF"/>
                <w:sz w:val="20"/>
              </w:rPr>
              <w:t>Package</w:t>
            </w:r>
          </w:p>
        </w:tc>
        <w:tc>
          <w:tcPr>
            <w:tcW w:w="4104"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288BCBE4" w14:textId="77777777" w:rsidR="002A103C" w:rsidRDefault="003B4090">
            <w:pPr>
              <w:spacing w:after="40" w:line="250" w:lineRule="auto"/>
            </w:pPr>
            <w:r>
              <w:rPr>
                <w:b/>
                <w:color w:val="FFFFFF"/>
                <w:sz w:val="20"/>
              </w:rPr>
              <w:t>Why this app needs it</w:t>
            </w:r>
          </w:p>
        </w:tc>
        <w:tc>
          <w:tcPr>
            <w:tcW w:w="3744"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1619AF24" w14:textId="77777777" w:rsidR="002A103C" w:rsidRDefault="003B4090">
            <w:pPr>
              <w:spacing w:after="40" w:line="250" w:lineRule="auto"/>
            </w:pPr>
            <w:r>
              <w:rPr>
                <w:b/>
                <w:color w:val="FFFFFF"/>
                <w:sz w:val="20"/>
              </w:rPr>
              <w:t>Read it being used</w:t>
            </w:r>
          </w:p>
        </w:tc>
      </w:tr>
      <w:tr w:rsidR="002A103C" w14:paraId="18F492D8"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1BC1719" w14:textId="77777777" w:rsidR="002A103C" w:rsidRDefault="003B4090">
            <w:pPr>
              <w:spacing w:after="40" w:line="250" w:lineRule="auto"/>
            </w:pPr>
            <w:r>
              <w:rPr>
                <w:sz w:val="20"/>
              </w:rPr>
              <w:t>express</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7CECE75" w14:textId="77777777" w:rsidR="002A103C" w:rsidRDefault="003B4090">
            <w:pPr>
              <w:spacing w:after="40" w:line="250" w:lineRule="auto"/>
            </w:pPr>
            <w:r>
              <w:rPr>
                <w:sz w:val="20"/>
              </w:rPr>
              <w:t>Receives HTTP requests, runs middleware and matches method/path handlers.</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3D33712" w14:textId="77777777" w:rsidR="002A103C" w:rsidRDefault="003B4090">
            <w:pPr>
              <w:spacing w:after="40" w:line="250" w:lineRule="auto"/>
            </w:pPr>
            <w:r>
              <w:rPr>
                <w:sz w:val="20"/>
              </w:rPr>
              <w:t>API src/app.ts and src/routes/classes.ts</w:t>
            </w:r>
          </w:p>
        </w:tc>
      </w:tr>
      <w:tr w:rsidR="002A103C" w14:paraId="0D355317"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9B2321F" w14:textId="77777777" w:rsidR="002A103C" w:rsidRDefault="003B4090">
            <w:pPr>
              <w:spacing w:after="40" w:line="250" w:lineRule="auto"/>
            </w:pPr>
            <w:r>
              <w:rPr>
                <w:sz w:val="20"/>
              </w:rPr>
              <w:t>cors</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4439BE4E" w14:textId="77777777" w:rsidR="002A103C" w:rsidRDefault="003B4090">
            <w:pPr>
              <w:spacing w:after="40" w:line="250" w:lineRule="auto"/>
            </w:pPr>
            <w:r>
              <w:rPr>
                <w:sz w:val="20"/>
              </w:rPr>
              <w:t>Adds the browser cross-origin response policy so the frontend can call another port. It is not authentication.</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64697AA" w14:textId="77777777" w:rsidR="002A103C" w:rsidRDefault="003B4090">
            <w:pPr>
              <w:spacing w:after="40" w:line="250" w:lineRule="auto"/>
            </w:pPr>
            <w:r>
              <w:rPr>
                <w:sz w:val="20"/>
              </w:rPr>
              <w:t>API src/app.ts</w:t>
            </w:r>
          </w:p>
        </w:tc>
      </w:tr>
      <w:tr w:rsidR="002A103C" w14:paraId="68B13DB7"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1C1566C" w14:textId="77777777" w:rsidR="002A103C" w:rsidRDefault="003B4090">
            <w:pPr>
              <w:spacing w:after="40" w:line="250" w:lineRule="auto"/>
            </w:pPr>
            <w:r>
              <w:rPr>
                <w:sz w:val="20"/>
              </w:rPr>
              <w:t>dotenv</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11D4880" w14:textId="77777777" w:rsidR="002A103C" w:rsidRDefault="003B4090">
            <w:pPr>
              <w:spacing w:after="40" w:line="250" w:lineRule="auto"/>
            </w:pPr>
            <w:r>
              <w:rPr>
                <w:sz w:val="20"/>
              </w:rPr>
              <w:t>Loads backend .env values into process.env before other modules read them.</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B73131E" w14:textId="77777777" w:rsidR="002A103C" w:rsidRDefault="003B4090">
            <w:pPr>
              <w:spacing w:after="40" w:line="250" w:lineRule="auto"/>
            </w:pPr>
            <w:r>
              <w:rPr>
                <w:sz w:val="20"/>
              </w:rPr>
              <w:t>API src/server.ts and scripts/seed.ts</w:t>
            </w:r>
          </w:p>
        </w:tc>
      </w:tr>
      <w:tr w:rsidR="002A103C" w14:paraId="3D767AEE"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2997649" w14:textId="77777777" w:rsidR="002A103C" w:rsidRDefault="003B4090">
            <w:pPr>
              <w:spacing w:after="40" w:line="250" w:lineRule="auto"/>
            </w:pPr>
            <w:r>
              <w:rPr>
                <w:sz w:val="20"/>
              </w:rPr>
              <w:t>pg</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45BC270" w14:textId="77777777" w:rsidR="002A103C" w:rsidRDefault="003B4090">
            <w:pPr>
              <w:spacing w:after="40" w:line="250" w:lineRule="auto"/>
            </w:pPr>
            <w:r>
              <w:rPr>
                <w:sz w:val="20"/>
              </w:rPr>
              <w:t>PostgreSQL driver and reusable connection pool. It performs database communication.</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4F3EF62A" w14:textId="77777777" w:rsidR="002A103C" w:rsidRDefault="003B4090">
            <w:pPr>
              <w:spacing w:after="40" w:line="250" w:lineRule="auto"/>
            </w:pPr>
            <w:r>
              <w:rPr>
                <w:sz w:val="20"/>
              </w:rPr>
              <w:t>API src/db/index.ts; PoolClient in classService.ts</w:t>
            </w:r>
          </w:p>
        </w:tc>
      </w:tr>
      <w:tr w:rsidR="002A103C" w14:paraId="71F8B1F6"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556D5DB" w14:textId="77777777" w:rsidR="002A103C" w:rsidRDefault="003B4090">
            <w:pPr>
              <w:spacing w:after="40" w:line="250" w:lineRule="auto"/>
            </w:pPr>
            <w:r>
              <w:rPr>
                <w:sz w:val="20"/>
              </w:rPr>
              <w:t>drizzle-orm</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F56DA6B" w14:textId="77777777" w:rsidR="002A103C" w:rsidRDefault="003B4090">
            <w:pPr>
              <w:spacing w:after="40" w:line="250" w:lineRule="auto"/>
            </w:pPr>
            <w:r>
              <w:rPr>
                <w:sz w:val="20"/>
              </w:rPr>
              <w:t>Typed query/table builders used on top of the driver. It expresses select/insert/update and relationships.</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2062CFC" w14:textId="77777777" w:rsidR="002A103C" w:rsidRDefault="003B4090">
            <w:pPr>
              <w:spacing w:after="40" w:line="250" w:lineRule="auto"/>
            </w:pPr>
            <w:r>
              <w:rPr>
                <w:sz w:val="20"/>
              </w:rPr>
              <w:t>API src/db/schema/classes.ts and services/classService.ts</w:t>
            </w:r>
          </w:p>
        </w:tc>
      </w:tr>
      <w:tr w:rsidR="002A103C" w14:paraId="4789E884"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CD0124A" w14:textId="77777777" w:rsidR="002A103C" w:rsidRDefault="003B4090">
            <w:pPr>
              <w:spacing w:after="40" w:line="250" w:lineRule="auto"/>
            </w:pPr>
            <w:r>
              <w:rPr>
                <w:sz w:val="20"/>
              </w:rPr>
              <w:t>drizzle-kit</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55A9EB1" w14:textId="77777777" w:rsidR="002A103C" w:rsidRDefault="003B4090">
            <w:pPr>
              <w:spacing w:after="40" w:line="250" w:lineRule="auto"/>
            </w:pPr>
            <w:r>
              <w:rPr>
                <w:sz w:val="20"/>
              </w:rPr>
              <w:t>Development CLI that compares schemas, creates migration SQL and applies migration history. It is distinct from the query library.</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0869EE2" w14:textId="77777777" w:rsidR="002A103C" w:rsidRDefault="003B4090">
            <w:pPr>
              <w:spacing w:after="40" w:line="250" w:lineRule="auto"/>
            </w:pPr>
            <w:r>
              <w:rPr>
                <w:sz w:val="20"/>
              </w:rPr>
              <w:t>API drizzle.config.ts and package scripts</w:t>
            </w:r>
          </w:p>
        </w:tc>
      </w:tr>
      <w:tr w:rsidR="002A103C" w14:paraId="5AE02AA1"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0A9F470" w14:textId="77777777" w:rsidR="002A103C" w:rsidRDefault="003B4090">
            <w:pPr>
              <w:spacing w:after="40" w:line="250" w:lineRule="auto"/>
            </w:pPr>
            <w:r>
              <w:rPr>
                <w:sz w:val="20"/>
              </w:rPr>
              <w:t>zod</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3131B84" w14:textId="77777777" w:rsidR="002A103C" w:rsidRDefault="003B4090">
            <w:pPr>
              <w:spacing w:after="40" w:line="250" w:lineRule="auto"/>
            </w:pPr>
            <w:r>
              <w:rPr>
                <w:sz w:val="20"/>
              </w:rPr>
              <w:t>Validates actual incoming values; TypeScript types cannot reject malformed network JSON at runtime.</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F1384F2" w14:textId="77777777" w:rsidR="002A103C" w:rsidRDefault="003B4090">
            <w:pPr>
              <w:spacing w:after="40" w:line="250" w:lineRule="auto"/>
            </w:pPr>
            <w:r>
              <w:rPr>
                <w:sz w:val="20"/>
              </w:rPr>
              <w:t>API src/routes/classes.ts and services/rosterImportService.ts</w:t>
            </w:r>
          </w:p>
        </w:tc>
      </w:tr>
      <w:tr w:rsidR="002A103C" w14:paraId="44EB12F9"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4D03FEC" w14:textId="77777777" w:rsidR="002A103C" w:rsidRDefault="003B4090">
            <w:pPr>
              <w:spacing w:after="40" w:line="250" w:lineRule="auto"/>
            </w:pPr>
            <w:r>
              <w:rPr>
                <w:sz w:val="20"/>
              </w:rPr>
              <w:t>bcrypt</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24312DFB" w14:textId="77777777" w:rsidR="002A103C" w:rsidRDefault="003B4090">
            <w:pPr>
              <w:spacing w:after="40" w:line="250" w:lineRule="auto"/>
            </w:pPr>
            <w:r>
              <w:rPr>
                <w:sz w:val="20"/>
              </w:rPr>
              <w:t>Hashes passwords and checks a submitted password against a stored hash.</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DBDC995" w14:textId="77777777" w:rsidR="002A103C" w:rsidRDefault="003B4090">
            <w:pPr>
              <w:spacing w:after="40" w:line="250" w:lineRule="auto"/>
            </w:pPr>
            <w:r>
              <w:rPr>
                <w:sz w:val="20"/>
              </w:rPr>
              <w:t>API services/authService.ts and routes/people.ts</w:t>
            </w:r>
          </w:p>
        </w:tc>
      </w:tr>
      <w:tr w:rsidR="002A103C" w14:paraId="1293789C"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943BCFE" w14:textId="77777777" w:rsidR="002A103C" w:rsidRDefault="003B4090">
            <w:pPr>
              <w:spacing w:after="40" w:line="250" w:lineRule="auto"/>
            </w:pPr>
            <w:r>
              <w:rPr>
                <w:sz w:val="20"/>
              </w:rPr>
              <w:t>jsonwebtoken</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6B60A49" w14:textId="77777777" w:rsidR="002A103C" w:rsidRDefault="003B4090">
            <w:pPr>
              <w:spacing w:after="40" w:line="250" w:lineRule="auto"/>
            </w:pPr>
            <w:r>
              <w:rPr>
                <w:sz w:val="20"/>
              </w:rPr>
              <w:t>Signs/verifies access tokens carrying account and school claims.</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0B533DE" w14:textId="77777777" w:rsidR="002A103C" w:rsidRDefault="003B4090">
            <w:pPr>
              <w:spacing w:after="40" w:line="250" w:lineRule="auto"/>
            </w:pPr>
            <w:r>
              <w:rPr>
                <w:sz w:val="20"/>
              </w:rPr>
              <w:t>API services/authService.ts and middleware/auth.ts</w:t>
            </w:r>
          </w:p>
        </w:tc>
      </w:tr>
      <w:tr w:rsidR="002A103C" w14:paraId="563BC6B8"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E86AB8C" w14:textId="77777777" w:rsidR="002A103C" w:rsidRDefault="003B4090">
            <w:pPr>
              <w:spacing w:after="40" w:line="250" w:lineRule="auto"/>
            </w:pPr>
            <w:r>
              <w:rPr>
                <w:sz w:val="20"/>
              </w:rPr>
              <w:t>multer</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4F700083" w14:textId="77777777" w:rsidR="002A103C" w:rsidRDefault="003B4090">
            <w:pPr>
              <w:spacing w:after="40" w:line="250" w:lineRule="auto"/>
            </w:pPr>
            <w:r>
              <w:rPr>
                <w:sz w:val="20"/>
              </w:rPr>
              <w:t>Parses multipart uploads into req.file, with size/count limits.</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16D07596" w14:textId="77777777" w:rsidR="002A103C" w:rsidRDefault="003B4090">
            <w:pPr>
              <w:spacing w:after="40" w:line="250" w:lineRule="auto"/>
            </w:pPr>
            <w:r>
              <w:rPr>
                <w:sz w:val="20"/>
              </w:rPr>
              <w:t>API routes/rosterImport.ts</w:t>
            </w:r>
          </w:p>
        </w:tc>
      </w:tr>
      <w:tr w:rsidR="002A103C" w14:paraId="5A9E9F23"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E4368C5" w14:textId="77777777" w:rsidR="002A103C" w:rsidRDefault="003B4090">
            <w:pPr>
              <w:spacing w:after="40" w:line="250" w:lineRule="auto"/>
            </w:pPr>
            <w:r>
              <w:rPr>
                <w:sz w:val="20"/>
              </w:rPr>
              <w:t>xlsx</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B1724F0" w14:textId="77777777" w:rsidR="002A103C" w:rsidRDefault="003B4090">
            <w:pPr>
              <w:spacing w:after="40" w:line="250" w:lineRule="auto"/>
            </w:pPr>
            <w:r>
              <w:rPr>
                <w:sz w:val="20"/>
              </w:rPr>
              <w:t>Reads spreadsheet bytes and cell values after upload. It does not authenticate the upload or save accounts itself.</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1F0B6B9" w14:textId="77777777" w:rsidR="002A103C" w:rsidRDefault="003B4090">
            <w:pPr>
              <w:spacing w:after="40" w:line="250" w:lineRule="auto"/>
            </w:pPr>
            <w:r>
              <w:rPr>
                <w:sz w:val="20"/>
              </w:rPr>
              <w:t>API services/rosterImportService.ts and curriculumService.ts</w:t>
            </w:r>
          </w:p>
        </w:tc>
      </w:tr>
      <w:tr w:rsidR="002A103C" w14:paraId="0C759C4F"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124BE9F1" w14:textId="77777777" w:rsidR="002A103C" w:rsidRDefault="003B4090">
            <w:pPr>
              <w:spacing w:after="40" w:line="250" w:lineRule="auto"/>
            </w:pPr>
            <w:r>
              <w:rPr>
                <w:sz w:val="20"/>
              </w:rPr>
              <w:t>tsx</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55A8F6E" w14:textId="77777777" w:rsidR="002A103C" w:rsidRDefault="003B4090">
            <w:pPr>
              <w:spacing w:after="40" w:line="250" w:lineRule="auto"/>
            </w:pPr>
            <w:r>
              <w:rPr>
                <w:sz w:val="20"/>
              </w:rPr>
              <w:t>Runs TypeScript directly during development and for scripts, without a separate manual build step.</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E3D305F" w14:textId="77777777" w:rsidR="002A103C" w:rsidRDefault="003B4090">
            <w:pPr>
              <w:spacing w:after="40" w:line="250" w:lineRule="auto"/>
            </w:pPr>
            <w:r>
              <w:rPr>
                <w:sz w:val="20"/>
              </w:rPr>
              <w:t>API package.json dev and test scripts</w:t>
            </w:r>
          </w:p>
        </w:tc>
      </w:tr>
      <w:tr w:rsidR="002A103C" w14:paraId="13ABB34B"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6FA367A" w14:textId="77777777" w:rsidR="002A103C" w:rsidRDefault="003B4090">
            <w:pPr>
              <w:spacing w:after="40" w:line="250" w:lineRule="auto"/>
            </w:pPr>
            <w:r>
              <w:rPr>
                <w:sz w:val="20"/>
              </w:rPr>
              <w:t>typescript</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808AD81" w14:textId="77777777" w:rsidR="002A103C" w:rsidRDefault="003B4090">
            <w:pPr>
              <w:spacing w:after="40" w:line="250" w:lineRule="auto"/>
            </w:pPr>
            <w:r>
              <w:rPr>
                <w:sz w:val="20"/>
              </w:rPr>
              <w:t>Checks types and compiles backend source into dist for production execution.</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FF4F6C5" w14:textId="77777777" w:rsidR="002A103C" w:rsidRDefault="003B4090">
            <w:pPr>
              <w:spacing w:after="40" w:line="250" w:lineRule="auto"/>
            </w:pPr>
            <w:r>
              <w:rPr>
                <w:sz w:val="20"/>
              </w:rPr>
              <w:t>API tsconfig.json and build script</w:t>
            </w:r>
          </w:p>
        </w:tc>
      </w:tr>
      <w:tr w:rsidR="002A103C" w14:paraId="6AED35CA"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D0A01EA" w14:textId="77777777" w:rsidR="002A103C" w:rsidRDefault="003B4090">
            <w:pPr>
              <w:spacing w:after="40" w:line="250" w:lineRule="auto"/>
            </w:pPr>
            <w:r>
              <w:rPr>
                <w:sz w:val="20"/>
              </w:rPr>
              <w:t>@types packages</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43F8344A" w14:textId="77777777" w:rsidR="002A103C" w:rsidRDefault="003B4090">
            <w:pPr>
              <w:spacing w:after="40" w:line="250" w:lineRule="auto"/>
            </w:pPr>
            <w:r>
              <w:rPr>
                <w:sz w:val="20"/>
              </w:rPr>
              <w:t>Supply editor/compiler descriptions for JS libraries and Node built-ins. They do not replace the libraries' runtime code.</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23FAE343" w14:textId="77777777" w:rsidR="002A103C" w:rsidRDefault="003B4090">
            <w:pPr>
              <w:spacing w:after="40" w:line="250" w:lineRule="auto"/>
            </w:pPr>
            <w:r>
              <w:rPr>
                <w:sz w:val="20"/>
              </w:rPr>
              <w:t>API package.json devDependencies</w:t>
            </w:r>
          </w:p>
        </w:tc>
      </w:tr>
    </w:tbl>
    <w:p w14:paraId="293565EB" w14:textId="77777777" w:rsidR="002A103C" w:rsidRDefault="002A103C">
      <w:pPr>
        <w:spacing w:after="40"/>
      </w:pPr>
    </w:p>
    <w:p w14:paraId="0093B2A1" w14:textId="77777777" w:rsidR="002A103C" w:rsidRDefault="003B4090">
      <w:r>
        <w:lastRenderedPageBreak/>
        <w:t>The separate type packages correspond to bcrypt, cors, express, jsonwebtoken, multer, node and pg. Zod and Drizzle provide their own types. node:crypto, node:path, node:assert and process are Node features, not extra npm dependencies you must install. The reference allowScripts metadata is not application business logic or an npm run script. Keep it for exact manifest reproduction, but do not assume it automatically grants your program permissions.</w:t>
      </w:r>
    </w:p>
    <w:p w14:paraId="3D387E30" w14:textId="77777777" w:rsidR="002A103C" w:rsidRDefault="003B4090">
      <w:pPr>
        <w:pStyle w:val="Heading2"/>
      </w:pPr>
      <w:r>
        <w:t>TypeScript configuration</w:t>
      </w:r>
    </w:p>
    <w:p w14:paraId="3B4DDE04" w14:textId="77777777" w:rsidR="002A103C" w:rsidRDefault="003B4090">
      <w:r>
        <w:t>Create api/tsconfig.json from the API reference. target chooses the JS language level emitted; module: commonjs matches this backend's module convention; rootDir: src says which files become app output; outDir: dist selects the compiled destination. strict asks the compiler to reject ambiguous unsafe types; esModuleInterop supports common import conventions; skipLibCheck skips checking all dependency declaration internals. include: ["src"] means standalone scripts are run with tsx and are not included in this particular build check by default.</w:t>
      </w:r>
    </w:p>
    <w:p w14:paraId="354B17F2" w14:textId="77777777" w:rsidR="002A103C" w:rsidRDefault="003B4090">
      <w:r>
        <w:t>Do not copy the frontend tsconfig over it. The browser build uses bundler resolution and JSX; the backend emits Node CommonJS files. They solve different execution problems.</w:t>
      </w:r>
    </w:p>
    <w:p w14:paraId="1CE26640" w14:textId="77777777" w:rsidR="002A103C" w:rsidRDefault="003B4090">
      <w:pPr>
        <w:pStyle w:val="Heading2"/>
      </w:pPr>
      <w:r>
        <w:t>Backend environment</w:t>
      </w:r>
    </w:p>
    <w:p w14:paraId="347955BB" w14:textId="77777777" w:rsidR="002A103C" w:rsidRDefault="003B4090">
      <w:r>
        <w:t>Create api/.env by referring to API .env.example, then add JWT_SECRET: the example currently does not list that required authentication setting. Use practice settings like these, replacing the placeholders yourself:</w:t>
      </w:r>
    </w:p>
    <w:p w14:paraId="2DDAAE6B" w14:textId="77777777" w:rsidR="002A103C" w:rsidRDefault="003B4090">
      <w:pPr>
        <w:pStyle w:val="Examplecode"/>
        <w:keepNext/>
        <w:spacing w:before="100"/>
      </w:pPr>
      <w:r>
        <w:t>PORT=4000</w:t>
      </w:r>
    </w:p>
    <w:p w14:paraId="3961FD49" w14:textId="77777777" w:rsidR="002A103C" w:rsidRDefault="003B4090">
      <w:pPr>
        <w:pStyle w:val="Examplecode"/>
        <w:keepNext/>
      </w:pPr>
      <w:r>
        <w:t>DATABASE_URL=postgresql://principal_dev:YOUR_PASSWORD@localhost:5432/principal_practice</w:t>
      </w:r>
    </w:p>
    <w:p w14:paraId="7F3EBF1E" w14:textId="77777777" w:rsidR="002A103C" w:rsidRDefault="003B4090">
      <w:pPr>
        <w:pStyle w:val="Examplecode"/>
        <w:keepNext/>
      </w:pPr>
      <w:r>
        <w:t>JWT_SECRET=YOUR_LONG_RANDOM_SECRET</w:t>
      </w:r>
    </w:p>
    <w:p w14:paraId="2536EDCB" w14:textId="77777777" w:rsidR="002A103C" w:rsidRDefault="003B4090">
      <w:pPr>
        <w:pStyle w:val="Examplecode"/>
        <w:spacing w:after="160"/>
      </w:pPr>
      <w:r>
        <w:t>PRINCIPAL_DEV_PASSWORD=YOUR_LOCAL_PRACTICE_LOGIN_PASSWORD</w:t>
      </w:r>
    </w:p>
    <w:p w14:paraId="474D3D04" w14:textId="77777777" w:rsidR="002A103C" w:rsidRDefault="003B4090">
      <w:r>
        <w:t>PORT will keep your practice API separate from the old API on 3000. DATABASE_URL contains the database role, its password, host, port and database name. It is not the password a principal types into the app. JWT_SECRET signs access tokens and must remain private. PRINCIPAL_DEV_PASSWORD is a course-only bootstrap input, used once to create your local principal account; it is not an existing setting in the reference app.</w:t>
      </w:r>
    </w:p>
    <w:p w14:paraId="792AAC19" w14:textId="77777777" w:rsidR="002A103C" w:rsidRDefault="003B4090">
      <w:r>
        <w:t>You can generate a local signing secret in the API terminal using Node's built-in crypto module:</w:t>
      </w:r>
    </w:p>
    <w:p w14:paraId="75193FA1" w14:textId="77777777" w:rsidR="002A103C" w:rsidRDefault="003B4090">
      <w:pPr>
        <w:pStyle w:val="Examplecode"/>
        <w:spacing w:before="100" w:after="160"/>
      </w:pPr>
      <w:r>
        <w:t>node -e "console.log(require('node:crypto').randomBytes(32).toString('hex'))"</w:t>
      </w:r>
    </w:p>
    <w:p w14:paraId="64AAE9C3" w14:textId="77777777" w:rsidR="002A103C" w:rsidRDefault="003B4090">
      <w:r>
        <w:t>Copy the resulting random string into your private .env. Do not publish it. If a database password contains reserved URL characters such as @, encode the password portion for a connection URL rather than pasting an ambiguous string. Create api/.env.example with placeholder values only. Do not read or copy the old project's real .env: you are making a separate database and secrets.</w:t>
      </w:r>
    </w:p>
    <w:p w14:paraId="0BD6DBCC" w14:textId="77777777" w:rsidR="002A103C" w:rsidRDefault="003B4090">
      <w:r>
        <w:t>Checkpoint: npm.cmd ci succeeds in api, your manifest explains the development commands, and a private .env exists. The API is not ready to run until its imported application files exist.</w:t>
      </w:r>
    </w:p>
    <w:p w14:paraId="4CBAE18C" w14:textId="77777777" w:rsidR="002A103C" w:rsidRDefault="003B4090">
      <w:pPr>
        <w:pStyle w:val="Heading1"/>
        <w:spacing w:before="480"/>
      </w:pPr>
      <w:bookmarkStart w:id="4" w:name="chapter_5"/>
      <w:r>
        <w:t>5 Create the database and the schema files</w:t>
      </w:r>
      <w:bookmarkEnd w:id="4"/>
    </w:p>
    <w:p w14:paraId="386B99CB" w14:textId="77777777" w:rsidR="002A103C" w:rsidRDefault="003B4090">
      <w:r>
        <w:t>In pgAdmin connect as the local administrator. Open Query Tool on the administrative postgres database. Run the next two statements separately, replacing the sample password. CREATE DATABASE cannot run inside a transaction block.</w:t>
      </w:r>
    </w:p>
    <w:p w14:paraId="12F7C3BC" w14:textId="77777777" w:rsidR="002A103C" w:rsidRDefault="003B4090">
      <w:pPr>
        <w:pStyle w:val="Examplecode"/>
        <w:spacing w:before="100" w:after="160"/>
      </w:pPr>
      <w:r>
        <w:lastRenderedPageBreak/>
        <w:t>CREATE ROLE principal_dev LOGIN PASSWORD 'choose_your_local_password';</w:t>
      </w:r>
    </w:p>
    <w:p w14:paraId="461CC59C" w14:textId="77777777" w:rsidR="002A103C" w:rsidRDefault="003B4090">
      <w:pPr>
        <w:pStyle w:val="Examplecode"/>
        <w:spacing w:before="100" w:after="160"/>
      </w:pPr>
      <w:r>
        <w:t>CREATE DATABASE principal_practice OWNER principal_dev;</w:t>
      </w:r>
    </w:p>
    <w:p w14:paraId="58D5C1FE" w14:textId="77777777" w:rsidR="002A103C" w:rsidRDefault="003B4090">
      <w:r>
        <w:t>A role is a database login. A database is its storage space. The database role is independent of application roles like principal/teacher. Connect to principal_practice using principal_dev to verify ownership and password, and ensure api/.env names that same database. SELECT current_database(), current_user; should report principal_practice and principal_dev when run through that connection.</w:t>
      </w:r>
    </w:p>
    <w:p w14:paraId="1B8022B0" w14:textId="77777777" w:rsidR="002A103C" w:rsidRDefault="003B4090">
      <w:pPr>
        <w:pStyle w:val="Heading2"/>
      </w:pPr>
      <w:r>
        <w:t>Write schemas in relationship order</w:t>
      </w:r>
    </w:p>
    <w:p w14:paraId="1DBF859E" w14:textId="77777777" w:rsidR="002A103C" w:rsidRDefault="003B4090">
      <w:r>
        <w:t>Create src/db/schema. Use this order so each relationship has a clear meaning: provinces, districts, circuits, schools; grades and subjects; streams and streamSubjects; people and classes; learners and classSubjects; chapters and topics; concepts and classChapters; lessons and lessonConcepts; homework and questions; the feedback/draft tables; refreshTokens, appManagers and curriculumLibraries. Create services/lessonBrief.ts before lessonConcepts.ts if its type import is missing. Finally write schema/index.ts to re-export the complete set.</w:t>
      </w:r>
    </w:p>
    <w:p w14:paraId="5775C368" w14:textId="77777777" w:rsidR="002A103C" w:rsidRDefault="003B4090">
      <w:r>
        <w:t>The companion includes every schema file currently exported, including teachers.ts as an optional compatibility alias. You will create some tables the principal does not directly display because existing class cleanup and shared services reference their history. That is a dependency of faithfully recreating current code, not a reason to build the teacher UI now. Do not remove a table merely because it has no book cover.</w:t>
      </w:r>
    </w:p>
    <w:p w14:paraId="5BD651C9" w14:textId="77777777" w:rsidR="002A103C" w:rsidRDefault="003B4090">
      <w:r>
        <w:t>Read each corresponding schema card before typing it. pgTable gives the SQL table its name. The object keys such as classTeacherId are TypeScript names; strings such as class_teacher_id are SQL column names. serial creates an integer identity sequence; integer/text/boolean/date/timestamp/jsonb choose storage types. notNull requires a value; default supplies it when omitted; references establishes a foreign key. A callback such as () =&gt; people.id defers resolving a referenced table. It is not a query and does not create a person.</w:t>
      </w:r>
    </w:p>
    <w:p w14:paraId="480C602A" w14:textId="77777777" w:rsidR="002A103C" w:rsidRDefault="003B4090">
      <w:r>
        <w:t>For example, streamSubjects stores two IDs, not a comma-separated subject-name list. That is why changing Mathematics to a new visible label does not require rewriting every stream. classSubjects is another relationship: a subject taught in a particular class, with a teacher and active history. A subject catalogue ID and a class-subject allocation ID are not interchangeable even if both happen to equal 5.</w:t>
      </w:r>
    </w:p>
    <w:p w14:paraId="1DD2046D" w14:textId="77777777" w:rsidR="002A103C" w:rsidRDefault="003B4090">
      <w:r>
        <w:t>The schema's unique/check rules are executable database design. unique(classId, subjectId) prevents duplicate allocations, and a composite topic/chapter foreign key prevents attaching a concept to a topic in a different chapter. A frontend dropdown makes a valid selection easier; the database rule still protects writes from another client or simultaneous requests.</w:t>
      </w:r>
    </w:p>
    <w:p w14:paraId="1D0082EC" w14:textId="77777777" w:rsidR="002A103C" w:rsidRDefault="003B4090">
      <w:pPr>
        <w:pStyle w:val="Heading2"/>
      </w:pPr>
      <w:r>
        <w:t>Create the query connection</w:t>
      </w:r>
    </w:p>
    <w:p w14:paraId="37AB497D" w14:textId="77777777" w:rsidR="002A103C" w:rsidRDefault="003B4090">
      <w:r>
        <w:t>Create src/db/index.ts from API's reference. Read Pool and drizzle imports separately. new Pool reads DATABASE_URL and reuses connections. drizzle(pool) exposes query builders. Exporting db makes one configured access point available to services. Exporting pool also supports lower-level SQL transactions and test shutdown. This module does not automatically create your schema when imported.</w:t>
      </w:r>
    </w:p>
    <w:p w14:paraId="412F0B44" w14:textId="77777777" w:rsidR="002A103C" w:rsidRDefault="003B4090">
      <w:pPr>
        <w:pStyle w:val="Heading1"/>
        <w:spacing w:before="480"/>
      </w:pPr>
      <w:bookmarkStart w:id="5" w:name="chapter_6"/>
      <w:r>
        <w:lastRenderedPageBreak/>
        <w:t>6 Create a fresh migration history without losing triggers</w:t>
      </w:r>
      <w:bookmarkEnd w:id="5"/>
    </w:p>
    <w:p w14:paraId="44CFF4C9" w14:textId="77777777" w:rsidR="002A103C" w:rsidRDefault="003B4090">
      <w:r>
        <w:t>Create api/drizzle.config.ts from the corresponding API file. Add import "dotenv/config" before reading process.env: the current reference config does not load dotenv itself. schema points at src/db/schema; out points at src/db/migrations; dialect selects PostgreSQL; dbCredentials supplies the private connection string. Paths are relative to the API project where you run the command.</w:t>
      </w:r>
    </w:p>
    <w:p w14:paraId="78EEAEFD" w14:textId="77777777" w:rsidR="002A103C" w:rsidRDefault="003B4090">
      <w:r>
        <w:t>For this new empty database, generate a fresh initial migration from your finished current schema. Do not copy the reference project's old SQL migrations into the new migration directory. The reference journal reaches 0024 while its schema snapshots stop at 0010, and older SQL includes data conversions for earlier designs. A fresh history avoids replaying unnecessary old states or generating already-applied changes from old metadata.</w:t>
      </w:r>
    </w:p>
    <w:p w14:paraId="77BC164B" w14:textId="77777777" w:rsidR="002A103C" w:rsidRDefault="003B4090">
      <w:pPr>
        <w:pStyle w:val="Examplecode"/>
        <w:keepNext/>
        <w:spacing w:before="100"/>
      </w:pPr>
      <w:r>
        <w:t># In principal-practice/api</w:t>
      </w:r>
    </w:p>
    <w:p w14:paraId="05B03B27" w14:textId="77777777" w:rsidR="002A103C" w:rsidRDefault="003B4090">
      <w:pPr>
        <w:pStyle w:val="Examplecode"/>
        <w:keepNext/>
      </w:pPr>
      <w:r>
        <w:t>npm.cmd run db:generate</w:t>
      </w:r>
    </w:p>
    <w:p w14:paraId="54D9FD0A" w14:textId="77777777" w:rsidR="002A103C" w:rsidRDefault="003B4090">
      <w:pPr>
        <w:pStyle w:val="Examplecode"/>
        <w:keepNext/>
      </w:pPr>
      <w:r>
        <w:t># Open the new migration SQL and inspect its CREATE TABLE statements.</w:t>
      </w:r>
    </w:p>
    <w:p w14:paraId="49CD5979" w14:textId="77777777" w:rsidR="002A103C" w:rsidRDefault="003B4090">
      <w:pPr>
        <w:pStyle w:val="Examplecode"/>
        <w:spacing w:after="160"/>
      </w:pPr>
      <w:r>
        <w:t>npm.cmd run db:migrate</w:t>
      </w:r>
    </w:p>
    <w:p w14:paraId="65EE65ED" w14:textId="77777777" w:rsidR="002A103C" w:rsidRDefault="003B4090">
      <w:r>
        <w:t>The schema files now describe your intent; generated SQL creates actual objects; migration metadata records the history. Commit all three kinds of source/metadata together. A migration is not a seed: empty tables have structure but no principal account or subject choices yet.</w:t>
      </w:r>
    </w:p>
    <w:p w14:paraId="05C90F51" w14:textId="77777777" w:rsidR="002A103C" w:rsidRDefault="003B4090">
      <w:pPr>
        <w:pStyle w:val="Heading2"/>
      </w:pPr>
      <w:r>
        <w:t>Important behaviour not represented by table definitions alone</w:t>
      </w:r>
    </w:p>
    <w:p w14:paraId="0D5D3E37" w14:textId="77777777" w:rsidR="002A103C" w:rsidRDefault="003B4090">
      <w:r>
        <w:t>The reference has PostgreSQL triggers in two migrations. A fresh schema generation does not discover or recreate them from the pgTable definitions. Without the school trigger, a newly created school has no automatic Grades 8–12 even though the UI says grades are fixed. Without the lesson trigger, future lessons would receive the default lesson_number of zero rather than their permanent sequence.</w:t>
      </w:r>
    </w:p>
    <w:p w14:paraId="4D2888C4" w14:textId="77777777" w:rsidR="002A103C" w:rsidRDefault="003B4090">
      <w:r>
        <w:t>Create a custom migration with npx.cmd drizzle-kit generate --custom --name=workflow_triggers. Open the newly created SQL file. Its corresponding reference material is API src/db/migrations/0016_fixed_school_grades.sql and 0022_lesson_numbers.sql. The filename prefix is chosen by your new journal, so do not hard-code the old 0016/0022 numbers.</w:t>
      </w:r>
    </w:p>
    <w:p w14:paraId="2713974E" w14:textId="77777777" w:rsidR="002A103C" w:rsidRDefault="003B4090">
      <w:r>
        <w:t>In your new custom SQL file, type only the three function/trigger pairs from those references: provision_school_grades plus schools_provision_grades; protect_school_grades plus grades_protect_fixed_set; assign_lesson_number plus lessons_assign_number. Keep their CREATE FUNCTION bodies, language, timing and table targets. Do not copy ALTER TABLE ADD COLUMN or ADD CONSTRAINT statements whose columns/constraints are already in your freshly generated schema. Do not copy the old data backfills into an empty database. Each function/trigger pair is independent SQL to study; the SQL companion below explains it.</w:t>
      </w:r>
    </w:p>
    <w:p w14:paraId="35A0457B" w14:textId="77777777" w:rsidR="002A103C" w:rsidRDefault="003B4090">
      <w:r>
        <w:t>provision_school_grades receives NEW, the inserted school row, inserts grade numbers 8 through 12 for NEW.id, then returns NEW. AFTER INSERT ON schools fires it automatically; app code need not remember five inserts. protect_school_grades runs BEFORE DELETE OR UPDATE: TG_OP distinguishes deletion; OLD and NEW expose previous/proposed values; RAISE EXCEPTION rejects removal, renumbering or moving a grade to another school. It returns NEW for allowed updates. assign_lesson_number increments class_subjects.lesson_count for NEW.class_subject_id, captures the new count into NEW.lesson_number with RETURNING INTO, then returns the lesson row before insert. The database serializes that row update, making the number durable per allocation rather than a frontend array index.</w:t>
      </w:r>
    </w:p>
    <w:p w14:paraId="609657B9" w14:textId="77777777" w:rsidR="002A103C" w:rsidRDefault="003B4090">
      <w:r>
        <w:lastRenderedPageBreak/>
        <w:t>Apply the custom migration with npm.cmd run db:migrate. In pgAdmin, inspect triggers on schools, grades and lessons. You should see all three trigger names before creating your first school. The current schema already includes the grade range check, grade uniqueness, lesson_count, lesson_number and lesson-number uniqueness; the custom migration supplies the missing behaviour, not duplicate definitions.</w:t>
      </w:r>
    </w:p>
    <w:p w14:paraId="02B03E76" w14:textId="77777777" w:rsidR="002A103C" w:rsidRDefault="003B4090">
      <w:r>
        <w:t>Checkpoint: the intended database has all current tables plus the three workflow triggers. You have not run any reference cleanup script or written to the old application's database.</w:t>
      </w:r>
    </w:p>
    <w:p w14:paraId="3E58D7B6" w14:textId="77777777" w:rsidR="002A103C" w:rsidRDefault="003B4090">
      <w:pPr>
        <w:pStyle w:val="Heading1"/>
        <w:spacing w:before="480"/>
      </w:pPr>
      <w:bookmarkStart w:id="6" w:name="chapter_7"/>
      <w:r>
        <w:t>7 Write the principal backend in dependency order</w:t>
      </w:r>
      <w:bookmarkEnd w:id="6"/>
    </w:p>
    <w:p w14:paraId="7158265A" w14:textId="77777777" w:rsidR="002A103C" w:rsidRDefault="003B4090">
      <w:r>
        <w:t>The route is the public doorway, the service is the operation and the database is storage. If you click Create class, the browser sends a POST; a route checks the request; createClass coordinates the write; PostgreSQL stores the row; the response gives the browser the saved identity. Neither a React button nor a TypeScript interface saves a class by itself.</w:t>
      </w:r>
    </w:p>
    <w:p w14:paraId="5DC4353E" w14:textId="77777777" w:rsidR="002A103C" w:rsidRDefault="003B4090">
      <w:pPr>
        <w:pStyle w:val="Heading2"/>
      </w:pPr>
      <w:r>
        <w:t>Start with authentication and logging</w:t>
      </w:r>
    </w:p>
    <w:p w14:paraId="4B3B70C0" w14:textId="77777777" w:rsidR="002A103C" w:rsidRDefault="003B4090">
      <w:r>
        <w:t>Create API-equivalent src/services/authService.ts, src/middleware/auth.ts and src/middleware/logger.ts from their companion cards. AuthPayload describes the signed claims attached to req.caller. Extending Express.Request lets TypeScript understand req.caller; that declaration does not verify a token. requireAuth actually verifies the bearer token with JWT_SECRET, then next() continues to the following handler. requirePrincipal narrows the role; the route/service must still check the requested school is the caller's school.</w:t>
      </w:r>
    </w:p>
    <w:p w14:paraId="42615ECD" w14:textId="77777777" w:rsidR="002A103C" w:rsidRDefault="003B4090">
      <w:r>
        <w:t>In authService, loginPerson(username, password) looks up people.username, checks bcrypt.compare against passwordHash, then returns accessToken and refreshToken. Password hashing is one-way comparison support, not encryption you later decrypt. generateAccessToken receives account ID/type/school/role and returns a signed string with a short lifetime. storeRefreshToken hashes a random token supplied by login and inserts its expiry/account details. The browser gets the raw random token; PostgreSQL keeps its hash. refreshAccessToken receives that raw token, hashes it again, finds an unexpired stored match and returns a replacement access token. logout removes the refresh record. Frontend logout separately clears browser storage.</w:t>
      </w:r>
    </w:p>
    <w:p w14:paraId="2C7EAB47" w14:textId="77777777" w:rsidR="002A103C" w:rsidRDefault="003B4090">
      <w:r>
        <w:t>Read the exact functions in the companion, including parameters and returns. A Promise means the result arrives later. await pauses this function's continuation while I/O completes; it does not stop all other Node requests. A thrown error skips the remaining successful path and reaches the nearest applicable catch. Catching every failure as success would leave the UI claiming data was saved when it was not.</w:t>
      </w:r>
    </w:p>
    <w:p w14:paraId="127D7D3D" w14:textId="77777777" w:rsidR="002A103C" w:rsidRDefault="003B4090">
      <w:pPr>
        <w:pStyle w:val="Heading2"/>
      </w:pPr>
      <w:r>
        <w:t>Write service batches before their routes</w:t>
      </w:r>
    </w:p>
    <w:p w14:paraId="733A5AB5" w14:textId="77777777" w:rsidR="002A103C" w:rsidRDefault="003B4090">
      <w:r>
        <w:t>Create the following API-equivalent service files in this sequence. Use the matching reference file for every item; the companion supplies a separate card for each. Type imports from schema/index.ts instead of inventing another database instance.</w:t>
      </w:r>
    </w:p>
    <w:p w14:paraId="20B6D1E2" w14:textId="77777777" w:rsidR="002A103C" w:rsidRDefault="003B4090">
      <w:pPr>
        <w:ind w:left="346" w:hanging="346"/>
      </w:pPr>
      <w:r>
        <w:t>1. schoolService.ts, gradeService.ts and subjectService.ts provide school/grade/catalogue reads and setup operations.</w:t>
      </w:r>
    </w:p>
    <w:p w14:paraId="209E95F5" w14:textId="77777777" w:rsidR="002A103C" w:rsidRDefault="003B4090">
      <w:pPr>
        <w:ind w:left="346" w:hanging="346"/>
      </w:pPr>
      <w:r>
        <w:lastRenderedPageBreak/>
        <w:t>2. classSubjectService.ts defines SetupError and coordinates active teaching allocations and default/chapter teacher assignments. classService.ts and streamService.ts depend on its synchronization functions.</w:t>
      </w:r>
    </w:p>
    <w:p w14:paraId="7EEB9D16" w14:textId="77777777" w:rsidR="002A103C" w:rsidRDefault="003B4090">
      <w:pPr>
        <w:ind w:left="346" w:hanging="346"/>
      </w:pPr>
      <w:r>
        <w:t>3. peopleService.ts and learnerService.ts handle roster records and later account claiming. A staff roster entry can exist before it has a username or password.</w:t>
      </w:r>
    </w:p>
    <w:p w14:paraId="2FF640F7" w14:textId="77777777" w:rsidR="002A103C" w:rsidRDefault="003B4090">
      <w:pPr>
        <w:ind w:left="346" w:hanging="346"/>
      </w:pPr>
      <w:r>
        <w:t>4. curriculumService.ts validates/reads the shared library. classCurriculumService.ts derives subject and grade from a scoped allocation and adds this class's confirmed coverage. chapterService.ts and conceptService.ts support the principal's current curriculum book endpoints.</w:t>
      </w:r>
    </w:p>
    <w:p w14:paraId="152713D5" w14:textId="77777777" w:rsidR="002A103C" w:rsidRDefault="003B4090">
      <w:pPr>
        <w:ind w:left="346" w:hanging="346"/>
      </w:pPr>
      <w:r>
        <w:t>5. rosterImportService.ts parses and previews spreadsheets, then revalidates and inserts reviewed rows atomically.</w:t>
      </w:r>
    </w:p>
    <w:p w14:paraId="17308C87" w14:textId="77777777" w:rsidR="002A103C" w:rsidRDefault="003B4090">
      <w:r>
        <w:t>Do not infer that a parameter named schoolId has been authorized just because it is a number. The stronger class/stream setup routes compare the URL school with caller.schoolId and verify parent relationships. Some older people/learner handlers are less complete and the older learner list selects raw rows that can include passwordHash. Reproduce their data flow to understand it, but before using your rebuild beyond local learning, add matching school/class ownership checks and explicit safe response fields. This is an existing limitation, not a feature to learn as best practice.</w:t>
      </w:r>
    </w:p>
    <w:p w14:paraId="3C8BC8B9" w14:textId="77777777" w:rsidR="002A103C" w:rsidRDefault="003B4090">
      <w:pPr>
        <w:pStyle w:val="Heading2"/>
      </w:pPr>
      <w:r>
        <w:t>Read one Drizzle operation carefully</w:t>
      </w:r>
    </w:p>
    <w:p w14:paraId="59A02517" w14:textId="77777777" w:rsidR="002A103C" w:rsidRDefault="003B4090">
      <w:r>
        <w:t>Open API src/services/classService.ts at createClass. Its data parameter is a ClassInput object: gradeId and name are required; streamId, classTeacherId and description can be omitted or null as their types permit. The function returns a Promise resolving to the created class row. It first finds the grade, normalizes the name and checks a duplicate. db.transaction(async tx =&gt; ...) provides a transaction-scoped query object. Writes inside it commit together; an exception rolls them back.</w:t>
      </w:r>
    </w:p>
    <w:p w14:paraId="6FBBD2EC" w14:textId="77777777" w:rsidR="002A103C" w:rsidRDefault="003B4090">
      <w:r>
        <w:t>Inside that transaction, tx.execute(sql</w:t>
      </w:r>
      <w:r>
        <w:rPr>
          <w:rFonts w:ascii="Consolas" w:hAnsi="Consolas"/>
          <w:sz w:val="20"/>
        </w:rPr>
        <w:t>...</w:t>
      </w:r>
      <w:r>
        <w:t>) acquires the shared setup advisory lock; the optional stream row is locked when present; tx.insert(classes).values({ ...data, name }).returning() inserts the class and requests its saved row. const [cls] takes the first element of the returned array. The object spread copies supplied fields, then name overrides the original with the normalized value. await syncClassSubjects(tx, cls.id) reconciles its active subjects and chapter links before the transaction returns cls.</w:t>
      </w:r>
    </w:p>
    <w:p w14:paraId="13979356" w14:textId="77777777" w:rsidR="002A103C" w:rsidRDefault="003B4090">
      <w:r>
        <w:t>Try these predictions before coding: grade 11 with name b becomes 11B; Grade 11 B also normalizes to 11B; a label containing digits after removing the grade prefix fails the letters-only rule. The same visible 11B cannot be duplicated in one grade, while another school's Grade 11 has a different grade record and can have its own class. UI display can add Grade without changing the saved name or ID.</w:t>
      </w:r>
    </w:p>
    <w:p w14:paraId="38FBF76D" w14:textId="77777777" w:rsidR="002A103C" w:rsidRDefault="003B4090">
      <w:r>
        <w:t>Open getClassesByGrade in the same file. select({...}) deliberately builds a response shape rather than blindly returning every table column. leftJoin learners keeps a class visible even when it has no learners. leftJoin people allows a missing manager. count(learners.id) produces a roster count. groupBy gathers the joined rows back into one result per class. where(eq(classes.gradeId, gradeId)) restricts the selected grade. orderBy(classes.name) controls returned order, while the UI's natural sort also handles names when constructing pages.</w:t>
      </w:r>
    </w:p>
    <w:p w14:paraId="354FD861" w14:textId="77777777" w:rsidR="002A103C" w:rsidRDefault="003B4090">
      <w:r>
        <w:t>Change a thought experiment: replace leftJoin with innerJoin for learners. A class with zero learners could disappear from this result. Remove the where filter and you could retrieve classes from unintended grades. Remove .returning() from an insert and the code expecting a saved cls.id no longer has that returned row. These operators are business behaviour, not decorative query syntax.</w:t>
      </w:r>
    </w:p>
    <w:p w14:paraId="532CDB87" w14:textId="77777777" w:rsidR="002A103C" w:rsidRDefault="003B4090">
      <w:pPr>
        <w:pStyle w:val="Heading2"/>
      </w:pPr>
      <w:r>
        <w:lastRenderedPageBreak/>
        <w:t>Streams and active history</w:t>
      </w:r>
    </w:p>
    <w:p w14:paraId="7AEE9F29" w14:textId="77777777" w:rsidR="002A103C" w:rsidRDefault="003B4090">
      <w:r>
        <w:t>syncClassSubjects(tx, classId) reads the class's stream, calculates wanted subject IDs, activates/deactivates existing allocations and creates missing ones. Deactivation preserves old lesson associations. syncStreamClasses applies that to all classes using a changed stream. assignSubjectTeacher updates the allocation's default teacher while retaining chapter-specific assignments that truly differ from that default. Study these functions before assuming a stream is just text displayed on a card.</w:t>
      </w:r>
    </w:p>
    <w:p w14:paraId="2F5CCEEC" w14:textId="77777777" w:rsidR="002A103C" w:rsidRDefault="003B4090">
      <w:r>
        <w:t>Deleting a class is more serious than deleting a page object: deleteClassContents removes dependent feedback/questions/homework/lesson/setup/learner records in a controlled order. The class dialog warns about that consequence. Use a disposable class for learning this path. A sidebar page can disappear because a record was filtered out; that does not itself mean its database row was deleted.</w:t>
      </w:r>
    </w:p>
    <w:p w14:paraId="167B0449" w14:textId="77777777" w:rsidR="002A103C" w:rsidRDefault="003B4090">
      <w:pPr>
        <w:pStyle w:val="Heading2"/>
      </w:pPr>
      <w:r>
        <w:t>Add routes and assemble the app</w:t>
      </w:r>
    </w:p>
    <w:p w14:paraId="0860221D" w14:textId="77777777" w:rsidR="002A103C" w:rsidRDefault="003B4090">
      <w:r>
        <w:t>Create src/routes with the matching health, auth, schools, grades, subjects, classes, streams, people, learners, classSubjects, rosterImport, chapters and concepts files. Read their companion cards: each import, validation schema and router method is documented. Router() creates a collection of handlers; router.get/post/patch/delete matches a method and path; req.params supplies string path values; req.body supplies parsed JSON. Zod parse/safeParse transforms or rejects those untrusted values. res.status sets the HTTP result, and res.json serializes a response.</w:t>
      </w:r>
    </w:p>
    <w:p w14:paraId="6B0971D9" w14:textId="77777777" w:rsidR="002A103C" w:rsidRDefault="003B4090">
      <w:r>
        <w:t>For api/src/app.ts, use the existing API app.ts as the structural reference but assemble only the routers you have just written. Keep Express, cors, path, requestLogger, JSON parsing and the principal router imports/mounts. Omit teacherWorkspace, dashboards, manager, old lesson/homework/feedback, announcement and older chapterImport imports/mounts in this principal-only stage. They are not prerequisites for these principal books. Do not leave imports of files you have not created. This is an intentional narrower app assembly; it is not an instruction to edit the existing application's app.ts.</w:t>
      </w:r>
    </w:p>
    <w:p w14:paraId="64617E54" w14:textId="77777777" w:rsidR="002A103C" w:rsidRDefault="003B4090">
      <w:r>
        <w:t>Set the practice CORS origin to http://localhost:4001 instead of the reference 3001. Preserve express.json({ limit: "1mb" }) before JSON handlers. Mount routers after parsing and logging. The /uploads static mount is public file serving, not an upload parser; retaining it does not make private files secure. Current roster import uses in-memory multer rather than requiring a permanent uploads directory.</w:t>
      </w:r>
    </w:p>
    <w:p w14:paraId="0B3836F5" w14:textId="77777777" w:rsidR="002A103C" w:rsidRDefault="003B4090">
      <w:r>
        <w:t>Finally create src/server.ts from its reference: dotenv loads private settings, the app import obtains the configured Express instance, and listen opens PORT. Keep one listener. app.ts exports configuration so tests can mount it without immediately starting another server.</w:t>
      </w:r>
    </w:p>
    <w:p w14:paraId="06A111B3" w14:textId="77777777" w:rsidR="002A103C" w:rsidRDefault="003B4090">
      <w:r>
        <w:t>Checkpoint: run node node_modules/typescript/bin/tsc --noEmit in api. Then npm.cmd run dev. Open http://localhost:4000/health and expect {"status":"ok"}. A successful health response proves the API listens; it does not yet prove login, database queries or frontend CORS work.</w:t>
      </w:r>
    </w:p>
    <w:p w14:paraId="6C30B872" w14:textId="77777777" w:rsidR="002A103C" w:rsidRDefault="003B4090">
      <w:pPr>
        <w:pStyle w:val="Heading1"/>
        <w:spacing w:before="480"/>
      </w:pPr>
      <w:bookmarkStart w:id="7" w:name="chapter_8"/>
      <w:r>
        <w:t>8 Bootstrap a principal and usable sample data</w:t>
      </w:r>
      <w:bookmarkEnd w:id="7"/>
    </w:p>
    <w:p w14:paraId="2420E500" w14:textId="77777777" w:rsidR="002A103C" w:rsidRDefault="003B4090">
      <w:r>
        <w:t xml:space="preserve">The existing API scripts/seed.ts creates a location hierarchy and school, but no principal login and no subject catalogue. A fresh database therefore needs one additional local bootstrap exercise. Its reference patterns are scripts/seed.ts for dependent inserts, services/authService.ts for hashing, schema/people.ts for role/account fields, and scripts/test-principal-setup.ts for fixture relationships. </w:t>
      </w:r>
      <w:r>
        <w:lastRenderedPageBreak/>
        <w:t>There is no existing single bootstrap-practice.ts file: this is a deliberately new course file composed from those patterns.</w:t>
      </w:r>
    </w:p>
    <w:p w14:paraId="1CFE06F2" w14:textId="77777777" w:rsidR="002A103C" w:rsidRDefault="003B4090">
      <w:r>
        <w:t>Create api/scripts/bootstrap-practice.ts. The code below is included because this bridge does not already exist as one corresponding application file. Write it yourself and read the explanation after it. Run it only against the new practice database, after the trigger migration.</w:t>
      </w:r>
    </w:p>
    <w:p w14:paraId="585D3280" w14:textId="77777777" w:rsidR="002A103C" w:rsidRDefault="003B4090">
      <w:pPr>
        <w:pStyle w:val="Examplecode"/>
        <w:spacing w:before="100"/>
      </w:pPr>
      <w:r>
        <w:t>import "dotenv/config";</w:t>
      </w:r>
    </w:p>
    <w:p w14:paraId="0A67485F" w14:textId="77777777" w:rsidR="002A103C" w:rsidRDefault="003B4090">
      <w:pPr>
        <w:pStyle w:val="Examplecode"/>
      </w:pPr>
      <w:r>
        <w:t>import bcrypt from "bcrypt";</w:t>
      </w:r>
    </w:p>
    <w:p w14:paraId="37501F42" w14:textId="77777777" w:rsidR="002A103C" w:rsidRDefault="003B4090">
      <w:pPr>
        <w:pStyle w:val="Examplecode"/>
      </w:pPr>
      <w:r>
        <w:t>import { eq } from "drizzle-orm";</w:t>
      </w:r>
    </w:p>
    <w:p w14:paraId="17CBEA0A" w14:textId="77777777" w:rsidR="002A103C" w:rsidRDefault="003B4090">
      <w:pPr>
        <w:pStyle w:val="Examplecode"/>
      </w:pPr>
      <w:r>
        <w:t>import { db, pool } from "../src/db";</w:t>
      </w:r>
    </w:p>
    <w:p w14:paraId="04DE4AEB" w14:textId="77777777" w:rsidR="002A103C" w:rsidRDefault="003B4090">
      <w:pPr>
        <w:pStyle w:val="Examplecode"/>
      </w:pPr>
      <w:r>
        <w:t>import {</w:t>
      </w:r>
    </w:p>
    <w:p w14:paraId="5EECBF35" w14:textId="77777777" w:rsidR="002A103C" w:rsidRDefault="003B4090">
      <w:pPr>
        <w:pStyle w:val="Examplecode"/>
      </w:pPr>
      <w:r>
        <w:t xml:space="preserve">  provinces, districts, circuits, schools, people,</w:t>
      </w:r>
    </w:p>
    <w:p w14:paraId="3B704A0B" w14:textId="77777777" w:rsidR="002A103C" w:rsidRDefault="003B4090">
      <w:pPr>
        <w:pStyle w:val="Examplecode"/>
      </w:pPr>
      <w:r>
        <w:t xml:space="preserve">  subjects, chapters, topics, concepts, grades,</w:t>
      </w:r>
    </w:p>
    <w:p w14:paraId="5DD55027" w14:textId="77777777" w:rsidR="002A103C" w:rsidRDefault="003B4090">
      <w:pPr>
        <w:pStyle w:val="Examplecode"/>
      </w:pPr>
      <w:r>
        <w:t>} from "../src/db/schema";</w:t>
      </w:r>
    </w:p>
    <w:p w14:paraId="5B70BEEF" w14:textId="77777777" w:rsidR="002A103C" w:rsidRDefault="003B4090">
      <w:pPr>
        <w:pStyle w:val="Examplecode"/>
      </w:pPr>
      <w:r>
        <w:t xml:space="preserve"> </w:t>
      </w:r>
    </w:p>
    <w:p w14:paraId="0F59BDB4" w14:textId="77777777" w:rsidR="002A103C" w:rsidRDefault="003B4090">
      <w:pPr>
        <w:pStyle w:val="Examplecode"/>
      </w:pPr>
      <w:r>
        <w:t>async function bootstrap() {</w:t>
      </w:r>
    </w:p>
    <w:p w14:paraId="00CF64EE" w14:textId="77777777" w:rsidR="002A103C" w:rsidRDefault="003B4090">
      <w:pPr>
        <w:pStyle w:val="Examplecode"/>
      </w:pPr>
      <w:r>
        <w:t xml:space="preserve">  const password = process.env.PRINCIPAL_DEV_PASSWORD;</w:t>
      </w:r>
    </w:p>
    <w:p w14:paraId="2F5FBD54" w14:textId="77777777" w:rsidR="002A103C" w:rsidRDefault="003B4090">
      <w:pPr>
        <w:pStyle w:val="Examplecode"/>
      </w:pPr>
      <w:r>
        <w:t xml:space="preserve">  if (!password || password.length &lt; 12) {</w:t>
      </w:r>
    </w:p>
    <w:p w14:paraId="06EF0235" w14:textId="77777777" w:rsidR="002A103C" w:rsidRDefault="003B4090">
      <w:pPr>
        <w:pStyle w:val="Examplecode"/>
      </w:pPr>
      <w:r>
        <w:t xml:space="preserve">    throw new Error("Set a local practice password of at least 12 characters");</w:t>
      </w:r>
    </w:p>
    <w:p w14:paraId="1A345D32" w14:textId="77777777" w:rsidR="002A103C" w:rsidRDefault="003B4090">
      <w:pPr>
        <w:pStyle w:val="Examplecode"/>
      </w:pPr>
      <w:r>
        <w:t xml:space="preserve">  }</w:t>
      </w:r>
    </w:p>
    <w:p w14:paraId="65E81041" w14:textId="77777777" w:rsidR="002A103C" w:rsidRDefault="003B4090">
      <w:pPr>
        <w:pStyle w:val="Examplecode"/>
      </w:pPr>
      <w:r>
        <w:t xml:space="preserve">  const passwordHash = await bcrypt.hash(password, 10);</w:t>
      </w:r>
    </w:p>
    <w:p w14:paraId="12C481F1" w14:textId="77777777" w:rsidR="002A103C" w:rsidRDefault="003B4090">
      <w:pPr>
        <w:pStyle w:val="Examplecode"/>
      </w:pPr>
      <w:r>
        <w:t xml:space="preserve">  const result = await db.transaction(async tx =&gt; {</w:t>
      </w:r>
    </w:p>
    <w:p w14:paraId="17B9C123" w14:textId="77777777" w:rsidR="002A103C" w:rsidRDefault="003B4090">
      <w:pPr>
        <w:pStyle w:val="Examplecode"/>
      </w:pPr>
      <w:r>
        <w:t xml:space="preserve">    const [existing] = await tx.select({ id: schools.id })</w:t>
      </w:r>
    </w:p>
    <w:p w14:paraId="4C33133C" w14:textId="77777777" w:rsidR="002A103C" w:rsidRDefault="003B4090">
      <w:pPr>
        <w:pStyle w:val="Examplecode"/>
      </w:pPr>
      <w:r>
        <w:t xml:space="preserve">      .from(schools).where(eq(schools.code, "PRAC"));</w:t>
      </w:r>
    </w:p>
    <w:p w14:paraId="5E75D57D" w14:textId="77777777" w:rsidR="002A103C" w:rsidRDefault="003B4090">
      <w:pPr>
        <w:pStyle w:val="Examplecode"/>
      </w:pPr>
      <w:r>
        <w:t xml:space="preserve">    if (existing) throw new Error("Practice school already exists; do not seed twice");</w:t>
      </w:r>
    </w:p>
    <w:p w14:paraId="698BFD71" w14:textId="77777777" w:rsidR="002A103C" w:rsidRDefault="003B4090">
      <w:pPr>
        <w:pStyle w:val="Examplecode"/>
      </w:pPr>
      <w:r>
        <w:t xml:space="preserve"> </w:t>
      </w:r>
    </w:p>
    <w:p w14:paraId="3A86BA82" w14:textId="77777777" w:rsidR="002A103C" w:rsidRDefault="003B4090">
      <w:pPr>
        <w:pStyle w:val="Examplecode"/>
      </w:pPr>
      <w:r>
        <w:t xml:space="preserve">    const [province] = await tx.insert(provinces)</w:t>
      </w:r>
    </w:p>
    <w:p w14:paraId="5DADDAA0" w14:textId="77777777" w:rsidR="002A103C" w:rsidRDefault="003B4090">
      <w:pPr>
        <w:pStyle w:val="Examplecode"/>
      </w:pPr>
      <w:r>
        <w:t xml:space="preserve">      .values({ name: "Practice Province" }).returning();</w:t>
      </w:r>
    </w:p>
    <w:p w14:paraId="71A91E50" w14:textId="77777777" w:rsidR="002A103C" w:rsidRDefault="003B4090">
      <w:pPr>
        <w:pStyle w:val="Examplecode"/>
      </w:pPr>
      <w:r>
        <w:t xml:space="preserve">    const [district] = await tx.insert(districts).values({</w:t>
      </w:r>
    </w:p>
    <w:p w14:paraId="7FFCDC5E" w14:textId="77777777" w:rsidR="002A103C" w:rsidRDefault="003B4090">
      <w:pPr>
        <w:pStyle w:val="Examplecode"/>
      </w:pPr>
      <w:r>
        <w:t xml:space="preserve">      provinceId: province.id, name: "Practice District",</w:t>
      </w:r>
    </w:p>
    <w:p w14:paraId="229F055A" w14:textId="77777777" w:rsidR="002A103C" w:rsidRDefault="003B4090">
      <w:pPr>
        <w:pStyle w:val="Examplecode"/>
      </w:pPr>
      <w:r>
        <w:t xml:space="preserve">    }).returning();</w:t>
      </w:r>
    </w:p>
    <w:p w14:paraId="499D0345" w14:textId="77777777" w:rsidR="002A103C" w:rsidRDefault="003B4090">
      <w:pPr>
        <w:pStyle w:val="Examplecode"/>
      </w:pPr>
      <w:r>
        <w:t xml:space="preserve">    const [circuit] = await tx.insert(circuits).values({</w:t>
      </w:r>
    </w:p>
    <w:p w14:paraId="27934309" w14:textId="77777777" w:rsidR="002A103C" w:rsidRDefault="003B4090">
      <w:pPr>
        <w:pStyle w:val="Examplecode"/>
      </w:pPr>
      <w:r>
        <w:t xml:space="preserve">      districtId: district.id, name: "Practice Circuit",</w:t>
      </w:r>
    </w:p>
    <w:p w14:paraId="577F895C" w14:textId="77777777" w:rsidR="002A103C" w:rsidRDefault="003B4090">
      <w:pPr>
        <w:pStyle w:val="Examplecode"/>
      </w:pPr>
      <w:r>
        <w:t xml:space="preserve">    }).returning();</w:t>
      </w:r>
    </w:p>
    <w:p w14:paraId="52C56723" w14:textId="77777777" w:rsidR="002A103C" w:rsidRDefault="003B4090">
      <w:pPr>
        <w:pStyle w:val="Examplecode"/>
      </w:pPr>
      <w:r>
        <w:t xml:space="preserve">    const [school] = await tx.insert(schools).values({</w:t>
      </w:r>
    </w:p>
    <w:p w14:paraId="7A1285F3" w14:textId="77777777" w:rsidR="002A103C" w:rsidRDefault="003B4090">
      <w:pPr>
        <w:pStyle w:val="Examplecode"/>
      </w:pPr>
      <w:r>
        <w:t xml:space="preserve">      circuitId: circuit.id, name: "Practice School", code: "PRAC",</w:t>
      </w:r>
    </w:p>
    <w:p w14:paraId="33A9AC1F" w14:textId="77777777" w:rsidR="002A103C" w:rsidRDefault="003B4090">
      <w:pPr>
        <w:pStyle w:val="Examplecode"/>
      </w:pPr>
      <w:r>
        <w:t xml:space="preserve">      activationCode: "LOCAL-PRACTICE-ONLY", activatedAt: new Date(),</w:t>
      </w:r>
    </w:p>
    <w:p w14:paraId="0F3CEA05" w14:textId="77777777" w:rsidR="002A103C" w:rsidRDefault="003B4090">
      <w:pPr>
        <w:pStyle w:val="Examplecode"/>
      </w:pPr>
      <w:r>
        <w:t xml:space="preserve">    }).returning();</w:t>
      </w:r>
    </w:p>
    <w:p w14:paraId="2EEA839B" w14:textId="77777777" w:rsidR="002A103C" w:rsidRDefault="003B4090">
      <w:pPr>
        <w:pStyle w:val="Examplecode"/>
      </w:pPr>
      <w:r>
        <w:t xml:space="preserve">    const fixed = await tx.select().from(grades)</w:t>
      </w:r>
    </w:p>
    <w:p w14:paraId="75C79737" w14:textId="77777777" w:rsidR="002A103C" w:rsidRDefault="003B4090">
      <w:pPr>
        <w:pStyle w:val="Examplecode"/>
      </w:pPr>
      <w:r>
        <w:t xml:space="preserve">      .where(eq(grades.schoolId, school.id));</w:t>
      </w:r>
    </w:p>
    <w:p w14:paraId="050104E2" w14:textId="77777777" w:rsidR="002A103C" w:rsidRDefault="003B4090">
      <w:pPr>
        <w:pStyle w:val="Examplecode"/>
      </w:pPr>
      <w:r>
        <w:t xml:space="preserve">    if (fixed.length !== 5) throw new Error("Apply school grade triggers first");</w:t>
      </w:r>
    </w:p>
    <w:p w14:paraId="1324F4CC" w14:textId="77777777" w:rsidR="002A103C" w:rsidRDefault="003B4090">
      <w:pPr>
        <w:pStyle w:val="Examplecode"/>
      </w:pPr>
      <w:r>
        <w:t xml:space="preserve"> </w:t>
      </w:r>
    </w:p>
    <w:p w14:paraId="0BCFED69" w14:textId="77777777" w:rsidR="002A103C" w:rsidRDefault="003B4090">
      <w:pPr>
        <w:pStyle w:val="Examplecode"/>
      </w:pPr>
      <w:r>
        <w:t xml:space="preserve">    const [principal] = await tx.insert(people).values({</w:t>
      </w:r>
    </w:p>
    <w:p w14:paraId="42D38A92" w14:textId="77777777" w:rsidR="002A103C" w:rsidRDefault="003B4090">
      <w:pPr>
        <w:pStyle w:val="Examplecode"/>
      </w:pPr>
      <w:r>
        <w:t xml:space="preserve">      schoolId: school.id, title: "Principal", firstName: "Practice",</w:t>
      </w:r>
    </w:p>
    <w:p w14:paraId="4877CA12" w14:textId="77777777" w:rsidR="002A103C" w:rsidRDefault="003B4090">
      <w:pPr>
        <w:pStyle w:val="Examplecode"/>
      </w:pPr>
      <w:r>
        <w:t xml:space="preserve">      surname: "Principal", staffNumber: "PR001", role: "principal",</w:t>
      </w:r>
    </w:p>
    <w:p w14:paraId="368FF5DF" w14:textId="77777777" w:rsidR="002A103C" w:rsidRDefault="003B4090">
      <w:pPr>
        <w:pStyle w:val="Examplecode"/>
      </w:pPr>
      <w:r>
        <w:t xml:space="preserve">      username: "principal.practice", passwordHash, accountSetUp: true,</w:t>
      </w:r>
    </w:p>
    <w:p w14:paraId="4BD843FA" w14:textId="77777777" w:rsidR="002A103C" w:rsidRDefault="003B4090">
      <w:pPr>
        <w:pStyle w:val="Examplecode"/>
      </w:pPr>
      <w:r>
        <w:t xml:space="preserve">    }).returning();</w:t>
      </w:r>
    </w:p>
    <w:p w14:paraId="42B4B11A" w14:textId="77777777" w:rsidR="002A103C" w:rsidRDefault="003B4090">
      <w:pPr>
        <w:pStyle w:val="Examplecode"/>
      </w:pPr>
      <w:r>
        <w:t xml:space="preserve">    const [science, mathematics] = await tx.insert(subjects).values([</w:t>
      </w:r>
    </w:p>
    <w:p w14:paraId="28FAFFC6" w14:textId="77777777" w:rsidR="002A103C" w:rsidRDefault="003B4090">
      <w:pPr>
        <w:pStyle w:val="Examplecode"/>
      </w:pPr>
      <w:r>
        <w:t xml:space="preserve">      { name: "Physical Sciences" }, { name: "Mathematics" },</w:t>
      </w:r>
    </w:p>
    <w:p w14:paraId="403313CA" w14:textId="77777777" w:rsidR="002A103C" w:rsidRDefault="003B4090">
      <w:pPr>
        <w:pStyle w:val="Examplecode"/>
      </w:pPr>
      <w:r>
        <w:t xml:space="preserve">    ]).returning();</w:t>
      </w:r>
    </w:p>
    <w:p w14:paraId="028B0374" w14:textId="77777777" w:rsidR="002A103C" w:rsidRDefault="003B4090">
      <w:pPr>
        <w:pStyle w:val="Examplecode"/>
      </w:pPr>
      <w:r>
        <w:t xml:space="preserve">    const [chapter] = await tx.insert(chapters).values({</w:t>
      </w:r>
    </w:p>
    <w:p w14:paraId="2A102F2A" w14:textId="77777777" w:rsidR="002A103C" w:rsidRDefault="003B4090">
      <w:pPr>
        <w:pStyle w:val="Examplecode"/>
      </w:pPr>
      <w:r>
        <w:t xml:space="preserve">      subjectId: science.id, gradeNumber: 11,</w:t>
      </w:r>
    </w:p>
    <w:p w14:paraId="49EE36AD" w14:textId="77777777" w:rsidR="002A103C" w:rsidRDefault="003B4090">
      <w:pPr>
        <w:pStyle w:val="Examplecode"/>
      </w:pPr>
      <w:r>
        <w:t xml:space="preserve">      name: "Vectors In Two Dimensions", orderIndex: 1,</w:t>
      </w:r>
    </w:p>
    <w:p w14:paraId="52B46237" w14:textId="77777777" w:rsidR="002A103C" w:rsidRDefault="003B4090">
      <w:pPr>
        <w:pStyle w:val="Examplecode"/>
      </w:pPr>
      <w:r>
        <w:t xml:space="preserve">    }).returning();</w:t>
      </w:r>
    </w:p>
    <w:p w14:paraId="6D28A9E0" w14:textId="77777777" w:rsidR="002A103C" w:rsidRDefault="003B4090">
      <w:pPr>
        <w:pStyle w:val="Examplecode"/>
      </w:pPr>
      <w:r>
        <w:t xml:space="preserve">    const [topic] = await tx.insert(topics).values({</w:t>
      </w:r>
    </w:p>
    <w:p w14:paraId="4C09E4AB" w14:textId="77777777" w:rsidR="002A103C" w:rsidRDefault="003B4090">
      <w:pPr>
        <w:pStyle w:val="Examplecode"/>
      </w:pPr>
      <w:r>
        <w:t xml:space="preserve">      chapterId: chapter.id, name: "Resultant vectors", orderIndex: 1,</w:t>
      </w:r>
    </w:p>
    <w:p w14:paraId="32965C59" w14:textId="77777777" w:rsidR="002A103C" w:rsidRDefault="003B4090">
      <w:pPr>
        <w:pStyle w:val="Examplecode"/>
      </w:pPr>
      <w:r>
        <w:t xml:space="preserve">    }).returning();</w:t>
      </w:r>
    </w:p>
    <w:p w14:paraId="4D618F35" w14:textId="77777777" w:rsidR="002A103C" w:rsidRDefault="003B4090">
      <w:pPr>
        <w:pStyle w:val="Examplecode"/>
      </w:pPr>
      <w:r>
        <w:t xml:space="preserve">    await tx.insert(concepts).values({</w:t>
      </w:r>
    </w:p>
    <w:p w14:paraId="32BFCC08" w14:textId="77777777" w:rsidR="002A103C" w:rsidRDefault="003B4090">
      <w:pPr>
        <w:pStyle w:val="Examplecode"/>
      </w:pPr>
      <w:r>
        <w:t xml:space="preserve">      chapterId: chapter.id, topicId: topic.id, orderIndex: 1,</w:t>
      </w:r>
    </w:p>
    <w:p w14:paraId="03031857" w14:textId="77777777" w:rsidR="002A103C" w:rsidRDefault="003B4090">
      <w:pPr>
        <w:pStyle w:val="Examplecode"/>
      </w:pPr>
      <w:r>
        <w:t xml:space="preserve">      name: "Resolve a vector into perpendicular components",</w:t>
      </w:r>
    </w:p>
    <w:p w14:paraId="28C97562" w14:textId="77777777" w:rsidR="002A103C" w:rsidRDefault="003B4090">
      <w:pPr>
        <w:pStyle w:val="Examplecode"/>
      </w:pPr>
      <w:r>
        <w:lastRenderedPageBreak/>
        <w:t xml:space="preserve">      prerequisites: ["Identify opposite and adjacent sides of a right triangle"],</w:t>
      </w:r>
    </w:p>
    <w:p w14:paraId="53A8F7C9" w14:textId="77777777" w:rsidR="002A103C" w:rsidRDefault="003B4090">
      <w:pPr>
        <w:pStyle w:val="Examplecode"/>
      </w:pPr>
      <w:r>
        <w:t xml:space="preserve">      learningOutcomes: ["Can you calculate horizontal and vertical components?"],</w:t>
      </w:r>
    </w:p>
    <w:p w14:paraId="1436B9EE" w14:textId="77777777" w:rsidR="002A103C" w:rsidRDefault="003B4090">
      <w:pPr>
        <w:pStyle w:val="Examplecode"/>
      </w:pPr>
      <w:r>
        <w:t xml:space="preserve">    });</w:t>
      </w:r>
    </w:p>
    <w:p w14:paraId="1287A61F" w14:textId="77777777" w:rsidR="002A103C" w:rsidRDefault="003B4090">
      <w:pPr>
        <w:pStyle w:val="Examplecode"/>
      </w:pPr>
      <w:r>
        <w:t xml:space="preserve">    return { schoolId: school.id, principalId: principal.id,</w:t>
      </w:r>
    </w:p>
    <w:p w14:paraId="78FCB1C0" w14:textId="77777777" w:rsidR="002A103C" w:rsidRDefault="003B4090">
      <w:pPr>
        <w:pStyle w:val="Examplecode"/>
      </w:pPr>
      <w:r>
        <w:t xml:space="preserve">      subjectIds: [science.id, mathematics.id] };</w:t>
      </w:r>
    </w:p>
    <w:p w14:paraId="113BFF53" w14:textId="77777777" w:rsidR="002A103C" w:rsidRDefault="003B4090">
      <w:pPr>
        <w:pStyle w:val="Examplecode"/>
      </w:pPr>
      <w:r>
        <w:t xml:space="preserve">  });</w:t>
      </w:r>
    </w:p>
    <w:p w14:paraId="45BECE45" w14:textId="77777777" w:rsidR="002A103C" w:rsidRDefault="003B4090">
      <w:pPr>
        <w:pStyle w:val="Examplecode"/>
      </w:pPr>
      <w:r>
        <w:t xml:space="preserve">  console.log("Practice bootstrap complete", result);</w:t>
      </w:r>
    </w:p>
    <w:p w14:paraId="43FC12F8" w14:textId="77777777" w:rsidR="002A103C" w:rsidRDefault="003B4090">
      <w:pPr>
        <w:pStyle w:val="Examplecode"/>
      </w:pPr>
      <w:r>
        <w:t>}</w:t>
      </w:r>
    </w:p>
    <w:p w14:paraId="38708F22" w14:textId="77777777" w:rsidR="002A103C" w:rsidRDefault="003B4090">
      <w:pPr>
        <w:pStyle w:val="Examplecode"/>
      </w:pPr>
      <w:r>
        <w:t xml:space="preserve"> </w:t>
      </w:r>
    </w:p>
    <w:p w14:paraId="512FD96D" w14:textId="77777777" w:rsidR="002A103C" w:rsidRDefault="003B4090">
      <w:pPr>
        <w:pStyle w:val="Examplecode"/>
      </w:pPr>
      <w:r>
        <w:t>bootstrap().catch(error =&gt; {</w:t>
      </w:r>
    </w:p>
    <w:p w14:paraId="33B50EC7" w14:textId="77777777" w:rsidR="002A103C" w:rsidRDefault="003B4090">
      <w:pPr>
        <w:pStyle w:val="Examplecode"/>
      </w:pPr>
      <w:r>
        <w:t xml:space="preserve">  console.error(error);</w:t>
      </w:r>
    </w:p>
    <w:p w14:paraId="4404BC83" w14:textId="77777777" w:rsidR="002A103C" w:rsidRDefault="003B4090">
      <w:pPr>
        <w:pStyle w:val="Examplecode"/>
      </w:pPr>
      <w:r>
        <w:t xml:space="preserve">  process.exitCode = 1;</w:t>
      </w:r>
    </w:p>
    <w:p w14:paraId="04C0CDBA" w14:textId="77777777" w:rsidR="002A103C" w:rsidRDefault="003B4090">
      <w:pPr>
        <w:pStyle w:val="Examplecode"/>
        <w:spacing w:after="160"/>
      </w:pPr>
      <w:r>
        <w:t>}).finally(() =&gt; pool.end());</w:t>
      </w:r>
    </w:p>
    <w:p w14:paraId="73A10DC4" w14:textId="77777777" w:rsidR="002A103C" w:rsidRDefault="003B4090">
      <w:r>
        <w:t>dotenv must load before the database module reads DATABASE_URL. bcrypt.hash(password, 10) creates the same kind of hash the login service can compare; 10 is its cost setting. eq builds the existing-school predicate. db and table imports connect the same shared schema you have written. pool.end closes connections so this one-time script can finish.</w:t>
      </w:r>
    </w:p>
    <w:p w14:paraId="049A1710" w14:textId="77777777" w:rsidR="002A103C" w:rsidRDefault="003B4090">
      <w:r>
        <w:t>bootstrap takes no parameters and returns a Promise resolving after logging completion. Its transaction callback receives tx and returns an object containing generated identities. Each [row] assignment extracts the first returned inserted row, and the next insert uses that actual ID. The code never assumes the first school/grade/subject has ID 1. Inserting school fires the grade trigger; the length check intentionally fails and rolls back everything if that behaviour is missing. The principal is already activated for this local exercise, so you do not need an earlier authenticated principal to create the first one.</w:t>
      </w:r>
    </w:p>
    <w:p w14:paraId="267361DC" w14:textId="77777777" w:rsidR="002A103C" w:rsidRDefault="003B4090">
      <w:r>
        <w:t>The sample shared content is for Grade 11 Physical Sciences. It is not copied per class. Class creation and stream assignment later link it into the class allocation. The array guidance uses fewer than five entries, matching current limits. No password is printed. Re-running after a successful bootstrap rejects the existing school rather than silently duplicating it. If a later insert fails, the transaction rolls back the location/school/account writes; PostgreSQL sequences may still have gaps, which is normal and another reason not to assume IDs.</w:t>
      </w:r>
    </w:p>
    <w:p w14:paraId="337DEC5F" w14:textId="77777777" w:rsidR="002A103C" w:rsidRDefault="003B4090">
      <w:r>
        <w:t>Run npx.cmd tsx scripts/bootstrap-practice.ts in api. Inspect people in pgAdmin: username is principal.practice, role is principal, account_set_up is true and password_hash contains a hash. Inspect grades for this school: 8–12 exist. Remember your chosen local practice password. You will use these credentials in the frontend; the database role password is different.</w:t>
      </w:r>
    </w:p>
    <w:p w14:paraId="00E1BBE0" w14:textId="77777777" w:rsidR="002A103C" w:rsidRDefault="003B4090">
      <w:r>
        <w:t>This is a local teaching bootstrap, not a public account-creation endpoint or a production provisioning policy. You did not run the old cleanup-chapters script, and you did not need to weaken authorization to obtain your first principal.</w:t>
      </w:r>
    </w:p>
    <w:p w14:paraId="6EF13F2A" w14:textId="77777777" w:rsidR="002A103C" w:rsidRDefault="003B4090">
      <w:pPr>
        <w:pStyle w:val="Heading1"/>
        <w:spacing w:before="480"/>
      </w:pPr>
      <w:bookmarkStart w:id="8" w:name="chapter_9"/>
      <w:r>
        <w:t>9 Create the frontend and understand its libraries</w:t>
      </w:r>
      <w:bookmarkEnd w:id="8"/>
    </w:p>
    <w:p w14:paraId="38111057" w14:textId="77777777" w:rsidR="002A103C" w:rsidRDefault="003B4090">
      <w:r>
        <w:t>From principal-practice, run npx.cmd create-next-app@16.3.0 web and choose TypeScript, ESLint, Tailwind CSS, src directory and App Router. Use the default @/* alias and leave React Compiler off to match the inspected project's basic setup. The version pin keeps this course tied to the reference Next.js version rather than whatever latest scaffolding chooses later. If that exact CLI cannot be obtained in your future environment, record the version you choose and compare its installed docs before using different generated conventions.</w:t>
      </w:r>
    </w:p>
    <w:p w14:paraId="01ACB625" w14:textId="77777777" w:rsidR="002A103C" w:rsidRDefault="003B4090">
      <w:r>
        <w:t xml:space="preserve">The command generates a working web folder. It may initialize its own Git repository. If .git exists inside web, use VS Code or File Explorer to remove only that newly generated inner metadata folder so the root </w:t>
      </w:r>
      <w:r>
        <w:lastRenderedPageBreak/>
        <w:t>principal-practice repository can track web's files normally. Confirm its exact path before doing so; do not delete the root repository's .git. Alternatively keep two separate repositories deliberately, but do not accidentally stage web as an embedded repository you cannot inspect from the parent history.</w:t>
      </w:r>
    </w:p>
    <w:p w14:paraId="59D4696E" w14:textId="77777777" w:rsidR="002A103C" w:rsidRDefault="003B4090">
      <w:r>
        <w:t>Open the WEB reference package.json and align generated dependencies/scripts with it before writing features. React is 19.2.8 and Next is 16.3.0 in the inspected project. Keep react and react-dom aligned. Add next-pwa as declared if you plan to reproduce next.config.ts immediately. The manifest/lockfile rule from Chapter 3 applies here too: type the manifest fields, use its matching reference lockfile for exact dependency reproduction, then npm.cmd ci in web. Keep the scaffold's initial screen until it runs on the practice port.</w:t>
      </w:r>
    </w:p>
    <w:tbl>
      <w:tblPr>
        <w:tblW w:w="0" w:type="auto"/>
        <w:jc w:val="center"/>
        <w:tblLayout w:type="fixed"/>
        <w:tblLook w:val="04A0" w:firstRow="1" w:lastRow="0" w:firstColumn="1" w:lastColumn="0" w:noHBand="0" w:noVBand="1"/>
      </w:tblPr>
      <w:tblGrid>
        <w:gridCol w:w="2088"/>
        <w:gridCol w:w="4104"/>
        <w:gridCol w:w="3744"/>
      </w:tblGrid>
      <w:tr w:rsidR="002A103C" w14:paraId="1454329D" w14:textId="77777777">
        <w:trPr>
          <w:cantSplit/>
          <w:tblHeader/>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44DD7F73" w14:textId="77777777" w:rsidR="002A103C" w:rsidRDefault="003B4090">
            <w:pPr>
              <w:spacing w:after="40" w:line="250" w:lineRule="auto"/>
            </w:pPr>
            <w:r>
              <w:rPr>
                <w:b/>
                <w:color w:val="FFFFFF"/>
                <w:sz w:val="20"/>
              </w:rPr>
              <w:t>Frontend package</w:t>
            </w:r>
          </w:p>
        </w:tc>
        <w:tc>
          <w:tcPr>
            <w:tcW w:w="4104"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006F2B22" w14:textId="77777777" w:rsidR="002A103C" w:rsidRDefault="003B4090">
            <w:pPr>
              <w:spacing w:after="40" w:line="250" w:lineRule="auto"/>
            </w:pPr>
            <w:r>
              <w:rPr>
                <w:b/>
                <w:color w:val="FFFFFF"/>
                <w:sz w:val="20"/>
              </w:rPr>
              <w:t>What it does here</w:t>
            </w:r>
          </w:p>
        </w:tc>
        <w:tc>
          <w:tcPr>
            <w:tcW w:w="3744"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43D66E59" w14:textId="77777777" w:rsidR="002A103C" w:rsidRDefault="003B4090">
            <w:pPr>
              <w:spacing w:after="40" w:line="250" w:lineRule="auto"/>
            </w:pPr>
            <w:r>
              <w:rPr>
                <w:b/>
                <w:color w:val="FFFFFF"/>
                <w:sz w:val="20"/>
              </w:rPr>
              <w:t>Existing reference</w:t>
            </w:r>
          </w:p>
        </w:tc>
      </w:tr>
      <w:tr w:rsidR="002A103C" w14:paraId="54CAC2E5"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D266DA6" w14:textId="77777777" w:rsidR="002A103C" w:rsidRDefault="003B4090">
            <w:pPr>
              <w:spacing w:after="40" w:line="250" w:lineRule="auto"/>
            </w:pPr>
            <w:r>
              <w:rPr>
                <w:sz w:val="20"/>
              </w:rPr>
              <w:t>react</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649777C" w14:textId="77777777" w:rsidR="002A103C" w:rsidRDefault="003B4090">
            <w:pPr>
              <w:spacing w:after="40" w:line="250" w:lineRule="auto"/>
            </w:pPr>
            <w:r>
              <w:rPr>
                <w:sz w:val="20"/>
              </w:rPr>
              <w:t>Components, state and hooks describe the interface as a function of data.</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B79A565" w14:textId="77777777" w:rsidR="002A103C" w:rsidRDefault="003B4090">
            <w:pPr>
              <w:spacing w:after="40" w:line="250" w:lineRule="auto"/>
            </w:pPr>
            <w:r>
              <w:rPr>
                <w:sz w:val="20"/>
              </w:rPr>
              <w:t>BookWorkspace.tsx and LoginPage in src/app/page.tsx</w:t>
            </w:r>
          </w:p>
        </w:tc>
      </w:tr>
      <w:tr w:rsidR="002A103C" w14:paraId="79134D44"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1A3B5AB" w14:textId="77777777" w:rsidR="002A103C" w:rsidRDefault="003B4090">
            <w:pPr>
              <w:spacing w:after="40" w:line="250" w:lineRule="auto"/>
            </w:pPr>
            <w:r>
              <w:rPr>
                <w:sz w:val="20"/>
              </w:rPr>
              <w:t>react-dom</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07D18DF" w14:textId="77777777" w:rsidR="002A103C" w:rsidRDefault="003B4090">
            <w:pPr>
              <w:spacing w:after="40" w:line="250" w:lineRule="auto"/>
            </w:pPr>
            <w:r>
              <w:rPr>
                <w:sz w:val="20"/>
              </w:rPr>
              <w:t>Connects React's component tree to real browser DOM elements. Next manages that mounting for this app.</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5A2FDBE2" w14:textId="77777777" w:rsidR="002A103C" w:rsidRDefault="003B4090">
            <w:pPr>
              <w:spacing w:after="40" w:line="250" w:lineRule="auto"/>
            </w:pPr>
            <w:r>
              <w:rPr>
                <w:sz w:val="20"/>
              </w:rPr>
              <w:t>WEB package.json; no manual createRoot entry file in App Router</w:t>
            </w:r>
          </w:p>
        </w:tc>
      </w:tr>
      <w:tr w:rsidR="002A103C" w14:paraId="0304F4A4"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4882B54" w14:textId="77777777" w:rsidR="002A103C" w:rsidRDefault="003B4090">
            <w:pPr>
              <w:spacing w:after="40" w:line="250" w:lineRule="auto"/>
            </w:pPr>
            <w:r>
              <w:rPr>
                <w:sz w:val="20"/>
              </w:rPr>
              <w:t>next</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6F318A6" w14:textId="77777777" w:rsidR="002A103C" w:rsidRDefault="003B4090">
            <w:pPr>
              <w:spacing w:after="40" w:line="250" w:lineRule="auto"/>
            </w:pPr>
            <w:r>
              <w:rPr>
                <w:sz w:val="20"/>
              </w:rPr>
              <w:t>Browser routes, layouts, navigation, development server and production build.</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70557C5" w14:textId="77777777" w:rsidR="002A103C" w:rsidRDefault="003B4090">
            <w:pPr>
              <w:spacing w:after="40" w:line="250" w:lineRule="auto"/>
            </w:pPr>
            <w:r>
              <w:rPr>
                <w:sz w:val="20"/>
              </w:rPr>
              <w:t>src/app and next.config.ts</w:t>
            </w:r>
          </w:p>
        </w:tc>
      </w:tr>
      <w:tr w:rsidR="002A103C" w14:paraId="5E39265C"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029E369" w14:textId="77777777" w:rsidR="002A103C" w:rsidRDefault="003B4090">
            <w:pPr>
              <w:spacing w:after="40" w:line="250" w:lineRule="auto"/>
            </w:pPr>
            <w:r>
              <w:rPr>
                <w:sz w:val="20"/>
              </w:rPr>
              <w:t>next-pwa</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120616F4" w14:textId="77777777" w:rsidR="002A103C" w:rsidRDefault="003B4090">
            <w:pPr>
              <w:spacing w:after="40" w:line="250" w:lineRule="auto"/>
            </w:pPr>
            <w:r>
              <w:rPr>
                <w:sz w:val="20"/>
              </w:rPr>
              <w:t>Wraps Next configuration to build service-worker assets in production. It is not offline form synchronization.</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EAB571A" w14:textId="77777777" w:rsidR="002A103C" w:rsidRDefault="003B4090">
            <w:pPr>
              <w:spacing w:after="40" w:line="250" w:lineRule="auto"/>
            </w:pPr>
            <w:r>
              <w:rPr>
                <w:sz w:val="20"/>
              </w:rPr>
              <w:t>next.config.ts and public/manifest.json</w:t>
            </w:r>
          </w:p>
        </w:tc>
      </w:tr>
      <w:tr w:rsidR="002A103C" w14:paraId="74B360A7"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1816DD0" w14:textId="77777777" w:rsidR="002A103C" w:rsidRDefault="003B4090">
            <w:pPr>
              <w:spacing w:after="40" w:line="250" w:lineRule="auto"/>
            </w:pPr>
            <w:r>
              <w:rPr>
                <w:sz w:val="20"/>
              </w:rPr>
              <w:t>typescript</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D5EAEF5" w14:textId="77777777" w:rsidR="002A103C" w:rsidRDefault="003B4090">
            <w:pPr>
              <w:spacing w:after="40" w:line="250" w:lineRule="auto"/>
            </w:pPr>
            <w:r>
              <w:rPr>
                <w:sz w:val="20"/>
              </w:rPr>
              <w:t>Checks prop/data contracts and supports .tsx syntax. Next handles the actual frontend build.</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46AEA82" w14:textId="77777777" w:rsidR="002A103C" w:rsidRDefault="003B4090">
            <w:pPr>
              <w:spacing w:after="40" w:line="250" w:lineRule="auto"/>
            </w:pPr>
            <w:r>
              <w:rPr>
                <w:sz w:val="20"/>
              </w:rPr>
              <w:t>tsconfig.json and books/types.ts</w:t>
            </w:r>
          </w:p>
        </w:tc>
      </w:tr>
      <w:tr w:rsidR="002A103C" w14:paraId="3E5EBD97"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208FE84C" w14:textId="77777777" w:rsidR="002A103C" w:rsidRDefault="003B4090">
            <w:pPr>
              <w:spacing w:after="40" w:line="250" w:lineRule="auto"/>
            </w:pPr>
            <w:r>
              <w:rPr>
                <w:sz w:val="20"/>
              </w:rPr>
              <w:t>tailwindcss</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4BCF6860" w14:textId="77777777" w:rsidR="002A103C" w:rsidRDefault="003B4090">
            <w:pPr>
              <w:spacing w:after="40" w:line="250" w:lineRule="auto"/>
            </w:pPr>
            <w:r>
              <w:rPr>
                <w:sz w:val="20"/>
              </w:rPr>
              <w:t>Utility classes such as flex, gap-3 and sr-only used by parts of this interface.</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EE410A0" w14:textId="77777777" w:rsidR="002A103C" w:rsidRDefault="003B4090">
            <w:pPr>
              <w:spacing w:after="40" w:line="250" w:lineRule="auto"/>
            </w:pPr>
            <w:r>
              <w:rPr>
                <w:sz w:val="20"/>
              </w:rPr>
              <w:t>globals.css and shared/import components</w:t>
            </w:r>
          </w:p>
        </w:tc>
      </w:tr>
      <w:tr w:rsidR="002A103C" w14:paraId="201C94C0"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39C203F" w14:textId="77777777" w:rsidR="002A103C" w:rsidRDefault="003B4090">
            <w:pPr>
              <w:spacing w:after="40" w:line="250" w:lineRule="auto"/>
            </w:pPr>
            <w:r>
              <w:rPr>
                <w:sz w:val="20"/>
              </w:rPr>
              <w:t>@tailwindcss/postcss</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78DFB49" w14:textId="77777777" w:rsidR="002A103C" w:rsidRDefault="003B4090">
            <w:pPr>
              <w:spacing w:after="40" w:line="250" w:lineRule="auto"/>
            </w:pPr>
            <w:r>
              <w:rPr>
                <w:sz w:val="20"/>
              </w:rPr>
              <w:t>Integrates Tailwind into the CSS processing pipeline.</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CEDF6AA" w14:textId="77777777" w:rsidR="002A103C" w:rsidRDefault="003B4090">
            <w:pPr>
              <w:spacing w:after="40" w:line="250" w:lineRule="auto"/>
            </w:pPr>
            <w:r>
              <w:rPr>
                <w:sz w:val="20"/>
              </w:rPr>
              <w:t>postcss.config.mjs</w:t>
            </w:r>
          </w:p>
        </w:tc>
      </w:tr>
      <w:tr w:rsidR="002A103C" w14:paraId="42F1F68B"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3835E0C" w14:textId="77777777" w:rsidR="002A103C" w:rsidRDefault="003B4090">
            <w:pPr>
              <w:spacing w:after="40" w:line="250" w:lineRule="auto"/>
            </w:pPr>
            <w:r>
              <w:rPr>
                <w:sz w:val="20"/>
              </w:rPr>
              <w:t>eslint</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1BBB318" w14:textId="77777777" w:rsidR="002A103C" w:rsidRDefault="003B4090">
            <w:pPr>
              <w:spacing w:after="40" w:line="250" w:lineRule="auto"/>
            </w:pPr>
            <w:r>
              <w:rPr>
                <w:sz w:val="20"/>
              </w:rPr>
              <w:t>Source quality checks run through npm run lint.</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8D29D85" w14:textId="77777777" w:rsidR="002A103C" w:rsidRDefault="003B4090">
            <w:pPr>
              <w:spacing w:after="40" w:line="250" w:lineRule="auto"/>
            </w:pPr>
            <w:r>
              <w:rPr>
                <w:sz w:val="20"/>
              </w:rPr>
              <w:t>eslint.config.mjs</w:t>
            </w:r>
          </w:p>
        </w:tc>
      </w:tr>
      <w:tr w:rsidR="002A103C" w14:paraId="7E0395E3"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78C1CD1" w14:textId="77777777" w:rsidR="002A103C" w:rsidRDefault="003B4090">
            <w:pPr>
              <w:spacing w:after="40" w:line="250" w:lineRule="auto"/>
            </w:pPr>
            <w:r>
              <w:rPr>
                <w:sz w:val="20"/>
              </w:rPr>
              <w:t>eslint-config-next</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353A7477" w14:textId="77777777" w:rsidR="002A103C" w:rsidRDefault="003B4090">
            <w:pPr>
              <w:spacing w:after="40" w:line="250" w:lineRule="auto"/>
            </w:pPr>
            <w:r>
              <w:rPr>
                <w:sz w:val="20"/>
              </w:rPr>
              <w:t>Next/React-aware lint rules used by that configuration.</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1E92BA58" w14:textId="77777777" w:rsidR="002A103C" w:rsidRDefault="003B4090">
            <w:pPr>
              <w:spacing w:after="40" w:line="250" w:lineRule="auto"/>
            </w:pPr>
            <w:r>
              <w:rPr>
                <w:sz w:val="20"/>
              </w:rPr>
              <w:t>eslint.config.mjs</w:t>
            </w:r>
          </w:p>
        </w:tc>
      </w:tr>
      <w:tr w:rsidR="002A103C" w14:paraId="20FABF70"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A9A1016" w14:textId="77777777" w:rsidR="002A103C" w:rsidRDefault="003B4090">
            <w:pPr>
              <w:spacing w:after="40" w:line="250" w:lineRule="auto"/>
            </w:pPr>
            <w:r>
              <w:rPr>
                <w:sz w:val="20"/>
              </w:rPr>
              <w:t>@types/react and @types/react-dom</w:t>
            </w:r>
          </w:p>
        </w:tc>
        <w:tc>
          <w:tcPr>
            <w:tcW w:w="410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368081D" w14:textId="77777777" w:rsidR="002A103C" w:rsidRDefault="003B4090">
            <w:pPr>
              <w:spacing w:after="40" w:line="250" w:lineRule="auto"/>
            </w:pPr>
            <w:r>
              <w:rPr>
                <w:sz w:val="20"/>
              </w:rPr>
              <w:t>Type descriptions for components, props, events and DOM mounting APIs.</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90C1E7F" w14:textId="77777777" w:rsidR="002A103C" w:rsidRDefault="003B4090">
            <w:pPr>
              <w:spacing w:after="40" w:line="250" w:lineRule="auto"/>
            </w:pPr>
            <w:r>
              <w:rPr>
                <w:sz w:val="20"/>
              </w:rPr>
              <w:t>package.json and React.FormEvent annotations</w:t>
            </w:r>
          </w:p>
        </w:tc>
      </w:tr>
      <w:tr w:rsidR="002A103C" w14:paraId="6C273FBB" w14:textId="77777777">
        <w:trPr>
          <w:cantSplit/>
          <w:jc w:val="center"/>
        </w:trPr>
        <w:tc>
          <w:tcPr>
            <w:tcW w:w="2088"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E8EE23C" w14:textId="77777777" w:rsidR="002A103C" w:rsidRDefault="003B4090">
            <w:pPr>
              <w:spacing w:after="40" w:line="250" w:lineRule="auto"/>
            </w:pPr>
            <w:r>
              <w:rPr>
                <w:sz w:val="20"/>
              </w:rPr>
              <w:t>@types/node</w:t>
            </w:r>
          </w:p>
        </w:tc>
        <w:tc>
          <w:tcPr>
            <w:tcW w:w="410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5A89FAA0" w14:textId="77777777" w:rsidR="002A103C" w:rsidRDefault="003B4090">
            <w:pPr>
              <w:spacing w:after="40" w:line="250" w:lineRule="auto"/>
            </w:pPr>
            <w:r>
              <w:rPr>
                <w:sz w:val="20"/>
              </w:rPr>
              <w:t>Types for configuration/build-side Node APIs, including process.env.</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A60BC5D" w14:textId="77777777" w:rsidR="002A103C" w:rsidRDefault="003B4090">
            <w:pPr>
              <w:spacing w:after="40" w:line="250" w:lineRule="auto"/>
            </w:pPr>
            <w:r>
              <w:rPr>
                <w:sz w:val="20"/>
              </w:rPr>
              <w:t>package.json and next.config.ts</w:t>
            </w:r>
          </w:p>
        </w:tc>
      </w:tr>
    </w:tbl>
    <w:p w14:paraId="38C4E431" w14:textId="77777777" w:rsidR="002A103C" w:rsidRDefault="002A103C">
      <w:pPr>
        <w:spacing w:after="40"/>
      </w:pPr>
    </w:p>
    <w:p w14:paraId="7472FDFF" w14:textId="77777777" w:rsidR="002A103C" w:rsidRDefault="003B4090">
      <w:pPr>
        <w:pStyle w:val="Heading2"/>
      </w:pPr>
      <w:r>
        <w:lastRenderedPageBreak/>
        <w:t>Frontend environment and ports</w:t>
      </w:r>
    </w:p>
    <w:p w14:paraId="7A870370" w14:textId="77777777" w:rsidR="002A103C" w:rsidRDefault="003B4090">
      <w:r>
        <w:t>Create web/.env.local with NEXT_PUBLIC_API_URL=http://localhost:4000. Its corresponding reference is the API_BASE expression in WEB src/lib/api.ts; there need not be an existing tracked .env.local to copy. NEXT_PUBLIC_ makes this setting available to browser code, so it must not contain a secret. It is an API address, not a database connection string. Restart the Next development server after changing it.</w:t>
      </w:r>
    </w:p>
    <w:p w14:paraId="289BDDCB" w14:textId="77777777" w:rsidR="002A103C" w:rsidRDefault="003B4090">
      <w:r>
        <w:t>Run npm.cmd run dev -- --port 4001 in web. Express must still be on 4000 with CORS allowing localhost:4001. Open http://localhost:4001. localhost and 127.0.0.1 can be different browser origins even on the same computer; use the same host spelling consistently. Do not confuse a refused API request with a missing Next route.</w:t>
      </w:r>
    </w:p>
    <w:p w14:paraId="7E988331" w14:textId="77777777" w:rsidR="002A103C" w:rsidRDefault="003B4090">
      <w:pPr>
        <w:pStyle w:val="Heading2"/>
      </w:pPr>
      <w:r>
        <w:t>Configuration and shared styling files</w:t>
      </w:r>
    </w:p>
    <w:p w14:paraId="3BEDF5D2" w14:textId="77777777" w:rsidR="002A103C" w:rsidRDefault="003B4090">
      <w:r>
        <w:t>Type WEB-equivalent tsconfig.json, eslint.config.mjs, postcss.config.mjs, next.config.ts, src/app/globals.css and src/app/layout.tsx using their reference cards. Keep generated next-env.d.ts and .next type files managed by Next; do not handwrite them. @/* maps to ./src/*, so @/lib/api resolves to src/lib/api.ts. The frontend's noEmit setting means TypeScript checks code without producing a second dist build tree; Next owns frontend output.</w:t>
      </w:r>
    </w:p>
    <w:p w14:paraId="32FC5F6B" w14:textId="77777777" w:rsidR="002A103C" w:rsidRDefault="003B4090">
      <w:r>
        <w:t>In next.config.ts the next-pwa require returns a configuration wrapper. dest: public chooses generated PWA asset output, and disable in development prevents stale offline caching while learning. turbopack: {} is an explicit framework configuration slot; do not assume the wrapper makes every legacy plugin feature work inside every bundler. Verify the exact build you will use.</w:t>
      </w:r>
    </w:p>
    <w:p w14:paraId="16E55574" w14:textId="77777777" w:rsidR="002A103C" w:rsidRDefault="003B4090">
      <w:r>
        <w:t>globals.css provides application tokens and Tailwind integration; local CSS modules supply bookshelf rules later. RootLayout receives children from Next and renders html/body for every route. Metadata controls the document title/description/manifest, not a page's big visible h1. Geist is a build-managed font import, with a variable class attached to html; the bookshelf itself explicitly uses Arial/Georgia in its CSS, so changing the root font variable alone may not change book headings.</w:t>
      </w:r>
    </w:p>
    <w:p w14:paraId="770C04DA" w14:textId="77777777" w:rsidR="002A103C" w:rsidRDefault="003B4090">
      <w:r>
        <w:t>For exact reference assets, public/manifest.json points to /icons/icon-192.png and /icons/icon-512.png, and the root layout links the apple-touch icon. The reference root login/global CSS can also refer to images in public. These are static assets, not source files you learn by typing binary bytes. Copy the referenced assets from the old public folder if present, or intentionally update the metadata/style URLs to assets you create. Missing icon/image files produce missing assets, not a reason to rewrite React state logic. Do not copy generated service-worker files as application source.</w:t>
      </w:r>
    </w:p>
    <w:p w14:paraId="23230480" w14:textId="77777777" w:rsidR="002A103C" w:rsidRDefault="003B4090">
      <w:r>
        <w:t>Checkpoint: the basic practice Next page renders on 4001 while /health renders on 4000. The page title and global CSS changes appear after saving. You have two different servers and one database, each with a distinct role.</w:t>
      </w:r>
    </w:p>
    <w:p w14:paraId="11706C28" w14:textId="77777777" w:rsidR="002A103C" w:rsidRDefault="003B4090">
      <w:pPr>
        <w:pStyle w:val="Heading1"/>
        <w:spacing w:before="480"/>
      </w:pPr>
      <w:bookmarkStart w:id="9" w:name="chapter_10"/>
      <w:r>
        <w:t>10 Learn the React ideas before writing the bookshelf</w:t>
      </w:r>
      <w:bookmarkEnd w:id="9"/>
    </w:p>
    <w:p w14:paraId="20F20337" w14:textId="77777777" w:rsidR="002A103C" w:rsidRDefault="003B4090">
      <w:r>
        <w:t>HTML describes elements, CSS describes appearance and JavaScript changes things in response to events. React does not replace HTML or CSS. It changes how you organize the JavaScript: instead of manually updating each affected DOM element, you describe the elements that should exist for the current values, then update those values through state setters.</w:t>
      </w:r>
    </w:p>
    <w:p w14:paraId="7F720FCC" w14:textId="77777777" w:rsidR="002A103C" w:rsidRDefault="003B4090">
      <w:pPr>
        <w:pStyle w:val="Heading2"/>
      </w:pPr>
      <w:r>
        <w:lastRenderedPageBreak/>
        <w:t>Components props and JSX</w:t>
      </w:r>
    </w:p>
    <w:p w14:paraId="55D4F580" w14:textId="77777777" w:rsidR="002A103C" w:rsidRDefault="003B4090">
      <w:r>
        <w:t>A component is a JavaScript/TypeScript function React calls to obtain interface elements. An ordinary function call can return a number; a component returns JSX describing a screen region. In JSX, &lt;h1&gt;{title}&lt;/h1&gt; creates a heading whose text comes from title. It is not a string of HTML you should concatenate with user input. React renders ordinary string values as text, so a learner name containing &lt; does not automatically become an HTML tag.</w:t>
      </w:r>
    </w:p>
    <w:p w14:paraId="65DB1B05" w14:textId="77777777" w:rsidR="002A103C" w:rsidRDefault="003B4090">
      <w:r>
        <w:t>Props are the inputs supplied by a parent. WorkspacePage receives view, title, query, navigation callbacks, data and status values. BookWorkspace is the parent and owns the selected book/data state. WorkspacePage is the child and lays that information out. A destructured parameter such as { title, children } reads two properties from one props object; it is not two unrelated global variables. children is what was placed between a component's opening and closing tags.</w:t>
      </w:r>
    </w:p>
    <w:p w14:paraId="21A881C2" w14:textId="77777777" w:rsidR="002A103C" w:rsidRDefault="003B4090">
      <w:r>
        <w:t>JSX uses className instead of HTML class and htmlFor instead of for on labels. A component name beginning with a capital letter means call that React component; a lowercase tag such as button means a built-in HTML element. Curly braces enter JavaScript expression mode. A fragment &lt;&gt;...&lt;/&gt; groups siblings without adding another HTML wrapper. Comments inside returned JSX use {/* ... */}; ordinary JS comments go outside the markup or in JS blocks.</w:t>
      </w:r>
    </w:p>
    <w:p w14:paraId="5886BB61" w14:textId="77777777" w:rsidR="002A103C" w:rsidRDefault="003B4090">
      <w:r>
        <w:t>Read the tiny Arrow component in BookWorkspace before the whole workspace. It takes the optional back prop, defaulting to false. If false, its SVG path points right; if true, it points left. Both cases return the same SVG element structure with a different path string. This is a small concrete example of values deciding appearance. aria-hidden=true tells assistive technology to ignore this decorative icon; the button around it still needs a meaningful label.</w:t>
      </w:r>
    </w:p>
    <w:p w14:paraId="43CF5227" w14:textId="77777777" w:rsidR="002A103C" w:rsidRDefault="003B4090">
      <w:pPr>
        <w:pStyle w:val="Heading2"/>
      </w:pPr>
      <w:r>
        <w:t>State is remembered component memory</w:t>
      </w:r>
    </w:p>
    <w:p w14:paraId="038F7AD0" w14:textId="77777777" w:rsidR="002A103C" w:rsidRDefault="003B4090">
      <w:r>
        <w:t>const [query, setQuery] = useState("") creates a remembered string and a setter. Initially the search box is empty. setQuery("math") schedules another render in which query is math. It does not instantly change the value already captured by the current event handler. If you wrote query = "math" instead, you would be assigning to a const and bypassing React's state mechanism.</w:t>
      </w:r>
    </w:p>
    <w:p w14:paraId="32672C78" w14:textId="77777777" w:rsidR="002A103C" w:rsidRDefault="003B4090">
      <w:r>
        <w:t>Use a functional setter when the next value depends on the previous value: setRevision(value =&gt; value + 1). React supplies the latest state value; this avoids calculating from a stale closure when updates are queued. Arrays/objects are replaced with new arrays/objects rather than mutated in place. current.filter(...) returns a new array; {...current, name} returns a new object. React can then recognize the changed state reference.</w:t>
      </w:r>
    </w:p>
    <w:p w14:paraId="3B21C632" w14:textId="77777777" w:rsidR="002A103C" w:rsidRDefault="003B4090">
      <w:r>
        <w:t>Not every changing variable needs state. A computed const such as page = flat.find(...) ?? flat[0] is derived from state/URL values already available. Keeping a second independent selected-page object in state can make selection and content disagree. The current workspace deliberately derives the selected page from the URL and loaded page tree.</w:t>
      </w:r>
    </w:p>
    <w:p w14:paraId="19BD3466" w14:textId="77777777" w:rsidR="002A103C" w:rsidRDefault="003B4090">
      <w:pPr>
        <w:pStyle w:val="Heading2"/>
      </w:pPr>
      <w:r>
        <w:t>Events are callbacks not immediate calls</w:t>
      </w:r>
    </w:p>
    <w:p w14:paraId="0A8FE46E" w14:textId="77777777" w:rsidR="002A103C" w:rsidRDefault="003B4090">
      <w:r>
        <w:t>onClick={refresh} passes a function React can call when the button is clicked. onClick={() =&gt; refresh()} passes an anonymous callback doing the same later. onClick={refresh()} would call refresh while rendering and pass its result as the handler. That can trigger unexpected requests or repeated rendering. The arrow in () =&gt; navigate(book.id, page.id) captures the IDs of the clicked item rather than immediately navigating every item while the list is rendered.</w:t>
      </w:r>
    </w:p>
    <w:p w14:paraId="4D3B0C5A" w14:textId="77777777" w:rsidR="002A103C" w:rsidRDefault="003B4090">
      <w:r>
        <w:lastRenderedPageBreak/>
        <w:t>A form's onSubmit receives an event. event.preventDefault() stops the browser's ordinary full-document submission/reload. new FormData(event.currentTarget) reads the form that owns that submit handler. event.target can be a nested element in other event cases; currentTarget is the element whose handler is executing. A non-submit button inside a form needs type="button". Cancel should close local state, while Save submits and performs the mutation.</w:t>
      </w:r>
    </w:p>
    <w:p w14:paraId="6D55C1F8" w14:textId="77777777" w:rsidR="002A103C" w:rsidRDefault="003B4090">
      <w:pPr>
        <w:pStyle w:val="Heading2"/>
      </w:pPr>
      <w:r>
        <w:t>Lists conditionals and keys</w:t>
      </w:r>
    </w:p>
    <w:p w14:paraId="0DFF28CE" w14:textId="77777777" w:rsidR="002A103C" w:rsidRDefault="003B4090">
      <w:r>
        <w:t>pages.map(page =&gt; &lt;li key={page.id}&gt;...&lt;/li&gt;) turns one data item into one rendered list item. The stable key lets React track identity if an item moves. Using the array index as a database identity would mix up edited rows after sorting. A key is primarily React bookkeeping, not visible text and not automatically a DOM id.</w:t>
      </w:r>
    </w:p>
    <w:p w14:paraId="10CD14EC" w14:textId="77777777" w:rsidR="002A103C" w:rsidRDefault="003B4090">
      <w:r>
        <w:t>condition ? first : second chooses one branch. condition &amp;&amp; content shows content when the left side is truthy; for numeric counts, use a boolean condition such as count &gt; 0 to avoid accidentally rendering a literal 0. ?? selects a fallback only for null/undefined. || selects a fallback for every falsy value, including empty string and 0. Optional chaining page?.id safely reads a property when page may not yet exist. A TypeScript non-null assertion page! silences a type warning; it does not create a missing page at runtime.</w:t>
      </w:r>
    </w:p>
    <w:p w14:paraId="26A84A0C" w14:textId="77777777" w:rsidR="002A103C" w:rsidRDefault="003B4090">
      <w:r>
        <w:t>Examples from your principal screen: command === null means the modal is not rendered; setCommand(action) causes it to appear. A rows array of [] produces the empty-state paragraph; three rows produce three list items. tab === "subjects" changes the endpoint and row interpretation; the word Subjects on a button does not perform the switch without that branch.</w:t>
      </w:r>
    </w:p>
    <w:p w14:paraId="212D7D90" w14:textId="77777777" w:rsidR="002A103C" w:rsidRDefault="003B4090">
      <w:pPr>
        <w:pStyle w:val="Heading2"/>
      </w:pPr>
      <w:r>
        <w:t>Effects refs and memoization</w:t>
      </w:r>
    </w:p>
    <w:p w14:paraId="6936B090" w14:textId="77777777" w:rsidR="002A103C" w:rsidRDefault="003B4090">
      <w:r>
        <w:t>useEffect coordinates with the outside world after rendering: fetch data, add an event listener or open a native dialog. The dependency array decides when to repeat that synchronization. Returning a cleanup function removes listeners or marks an old request inactive when inputs change/unmount happens. The workspace's cancelled flag ignores a late result; it does not cancel the HTTP request itself. In development React can run an extra setup/cleanup cycle to expose unsafe effects, so implement cleanup rather than assuming an effect runs only once forever.</w:t>
      </w:r>
    </w:p>
    <w:p w14:paraId="72206771" w14:textId="77777777" w:rsidR="002A103C" w:rsidRDefault="003B4090">
      <w:r>
        <w:t>useRef remembers a mutable value without scheduling renders. dialog.current points at a real HTMLDialogElement after React attaches it. submitting.current blocks a second click immediately, even before React has rendered busy=true. By contrast busy is state because the screen must show Saving and disable controls. A ref is not a general substitute for state you want displayed.</w:t>
      </w:r>
    </w:p>
    <w:p w14:paraId="602D3FCD" w14:textId="77777777" w:rsidR="002A103C" w:rsidRDefault="003B4090">
      <w:r>
        <w:t>useMemo caches a calculation such as flattenPages(pages) until its inputs change; it does not save data or make a request succeed. useCallback caches a function identity, useful for effect dependencies or stable callbacks. useLayoutEffect, used in page-turn animation, runs in the layout timing before paint for DOM measurements/copies. It is not the default place for ordinary network fetching.</w:t>
      </w:r>
    </w:p>
    <w:p w14:paraId="42F58F16" w14:textId="77777777" w:rsidR="002A103C" w:rsidRDefault="003B4090">
      <w:r>
        <w:t>"use client" at the file's beginning declares a Next client boundary for interactive code. It is not a login requirement and not a promise that a module can safely access window during every possible server-rendering stage. The auth helpers still use typeof window guards. The server can render an initial page, and React hydrates it in the browser so event handlers work. This application does not need you to create a separate manual ReactDOM.createRoot entry in an App Router page.</w:t>
      </w:r>
    </w:p>
    <w:p w14:paraId="617F233F" w14:textId="77777777" w:rsidR="002A103C" w:rsidRDefault="003B4090">
      <w:r>
        <w:lastRenderedPageBreak/>
        <w:t>Checkpoint: explain, without copying code, the difference between props, state, a derived variable, a ref and a database record. Predict what changes after clicking a button that only calls setCommand, and what additional operation is needed to save to PostgreSQL.</w:t>
      </w:r>
    </w:p>
    <w:p w14:paraId="65780313" w14:textId="77777777" w:rsidR="002A103C" w:rsidRDefault="003B4090">
      <w:pPr>
        <w:pStyle w:val="Heading1"/>
        <w:spacing w:before="480"/>
      </w:pPr>
      <w:bookmarkStart w:id="10" w:name="chapter_11"/>
      <w:r>
        <w:t>11 Write browser requests login and the page contract</w:t>
      </w:r>
      <w:bookmarkEnd w:id="10"/>
    </w:p>
    <w:p w14:paraId="481ACBEA" w14:textId="77777777" w:rsidR="002A103C" w:rsidRDefault="003B4090">
      <w:r>
        <w:t>Create WEB-equivalent src/lib/api.ts, src/lib/auth.ts, src/lib/onboarding.ts and src/hooks/useTheme.ts. Use their file cards to examine every import and function. Start with the API helper because almost every real form depends on it.</w:t>
      </w:r>
    </w:p>
    <w:p w14:paraId="470DABF2" w14:textId="77777777" w:rsidR="002A103C" w:rsidRDefault="003B4090">
      <w:r>
        <w:t>API_BASE reads NEXT_PUBLIC_API_URL with a localhost:3000 fallback. In the practice project .env.local supplies 4000. request&lt;T&gt;(path, options, retry) calls fetch with JSON headers and a bearer access token, checks the response, optionally renews once after a 401, and returns parsed JSON. T tells TypeScript the expected shape; it does not validate response bytes. If the server sends {rows:[...]}, a caller expecting an array must actually select .rows. uploadRequest sends FormData without manually imposing JSON headers so the browser generates a proper multipart boundary.</w:t>
      </w:r>
    </w:p>
    <w:p w14:paraId="728A37E1" w14:textId="77777777" w:rsidR="002A103C" w:rsidRDefault="003B4090">
      <w:r>
        <w:t>refreshPromise is module-level shared state for the in-flight token-renewal request. If three requests receive 401 together, they can await one refresh instead of racing three renewals. parseError turns an unsuccessful response into an Error for the form. A fetch does not throw just because an HTTP response is 403; this helper explicitly checks res.ok. Do not catch a failure and return an empty successful list without deciding what the UI should tell the user.</w:t>
      </w:r>
    </w:p>
    <w:p w14:paraId="3B8EB231" w14:textId="77777777" w:rsidR="002A103C" w:rsidRDefault="003B4090">
      <w:r>
        <w:t>auth.ts's decodeToken reads the middle token segment for UI/session values; it does not verify the signature. login tries the supported account types and stores tokens/account metadata in localStorage. A successful principal login chooses /dashboard/principal through getRedirectPath. localStorage belongs to one browser origin: 4001's storage is separate from 3001's, so your practice login does not have to overwrite the old app's session. Server verification remains essential because users can edit browser storage.</w:t>
      </w:r>
    </w:p>
    <w:p w14:paraId="6C56DA97" w14:textId="77777777" w:rsidR="002A103C" w:rsidRDefault="003B4090">
      <w:r>
        <w:t>Now create src/components/principal/books/types.ts. The interfaces are a shared vocabulary between the registry and renderer. They are erased from runtime JavaScript; creating a BookDefinition interface does not draw a cover. Read every property in its reference card before typing it.</w:t>
      </w:r>
    </w:p>
    <w:p w14:paraId="5B0CB60F" w14:textId="77777777" w:rsidR="002A103C" w:rsidRDefault="003B4090">
      <w:pPr>
        <w:pStyle w:val="Heading2"/>
      </w:pPr>
      <w:r>
        <w:t>The five structures you must keep distinct</w:t>
      </w:r>
    </w:p>
    <w:p w14:paraId="11B14A2C" w14:textId="77777777" w:rsidR="002A103C" w:rsidRDefault="003B4090">
      <w:r>
        <w:t>BookDefinition describes one available book: id/title/colour/cover mark, load, pages and view. BookData contains named arrays of loaded records. BookPage is one navigation node with id/title/number/kind/entity/children. PageView describes visible content for the selected node, such as sections, tabs and actions. Command describes what a button does, including its modal fields, optional confirmation, navigation pageId or asynchronous run function.</w:t>
      </w:r>
    </w:p>
    <w:p w14:paraId="597742F7" w14:textId="77777777" w:rsidR="002A103C" w:rsidRDefault="003B4090">
      <w:r>
        <w:t>Imagine page id class-35, title Grade 11B, number 4.2, kind class and entity.id 35. id selects the node; title becomes the big heading; number becomes the contents/footer label; kind tells the book's view how to interpret the node; entity holds class data. None of those values creates a file named class-35.tsx. A subpage is the same BookPage shape nested in children.</w:t>
      </w:r>
    </w:p>
    <w:p w14:paraId="4F50D46C" w14:textId="77777777" w:rsidR="002A103C" w:rsidRDefault="003B4090">
      <w:r>
        <w:t xml:space="preserve">flattenPages(pages) takes the tree and returns a depth-first array used for Previous/Next. findPagePath(pages, pageId) returns ancestors including the target for breadcrumbs. Add a new child under a class and it appears after that parent in the flattened reading order. Remove it from the array and </w:t>
      </w:r>
      <w:r>
        <w:lastRenderedPageBreak/>
        <w:t>it disappears without changing unrelated record IDs. Hard-coded number strings are your responsibility; the existing map/index formulas recompute them from current order.</w:t>
      </w:r>
    </w:p>
    <w:p w14:paraId="6AF21324" w14:textId="77777777" w:rsidR="002A103C" w:rsidRDefault="003B4090">
      <w:r>
        <w:t>For each new interface field, ask who reads it. Adding subtitle to PageView alone has no visual effect because WorkspacePage currently does not render that property. Both contract and renderer must change for a new slot. This principle prevents a common beginner mistake: typing a property that looks plausible but is never used.</w:t>
      </w:r>
    </w:p>
    <w:p w14:paraId="63D53919" w14:textId="77777777" w:rsidR="002A103C" w:rsidRDefault="003B4090">
      <w:pPr>
        <w:pStyle w:val="Heading1"/>
        <w:spacing w:before="480"/>
      </w:pPr>
      <w:bookmarkStart w:id="11" w:name="chapter_12"/>
      <w:r>
        <w:t>12 Rebuild the book catalogue one book at a time</w:t>
      </w:r>
      <w:bookmarkEnd w:id="11"/>
    </w:p>
    <w:p w14:paraId="05FC5904" w14:textId="77777777" w:rsidR="002A103C" w:rsidRDefault="003B4090">
      <w:r>
        <w:t>Create WEB-equivalent src/components/principal/books/registry.ts after its imported ClassCurriculum dependency exists, or write the shared types/helpers and return to the custom-component import once Chapter 16 creates it. Until all imports exist, a temporary unresolved-import error is expected. Do not create a fake saving function that reports success while doing nothing.</w:t>
      </w:r>
    </w:p>
    <w:p w14:paraId="3CEF9544" w14:textId="77777777" w:rsidR="002A103C" w:rsidRDefault="003B4090">
      <w:r>
        <w:t>The registry imports api for backend requests, createElement for React content without JSX in this .ts file, ClassCurriculum for a custom read-only panel, types for the contract and formatting/tree helpers. In a .tsx component you normally use &lt;ClassCurriculum .../&gt;; here createElement(ClassCurriculum, props) constructs the same kind of React element without requiring JSX syntax in .ts.</w:t>
      </w:r>
    </w:p>
    <w:p w14:paraId="4E3E2EFD" w14:textId="77777777" w:rsidR="002A103C" w:rsidRDefault="003B4090">
      <w:r>
        <w:t>Read each independent helper: get narrows an API response to RecordItem[]; base builds a school URL; text/select produce Field objects; remove describes a delete confirmation and request; pageRows turns child pages into clickable rows; figure/sentence build inline description elements. These are ordinary functions returning objects/elements, not special framework magic. The companion gives their actual declaration lines and how their parameters are consumed.</w:t>
      </w:r>
    </w:p>
    <w:p w14:paraId="429D7F38" w14:textId="77777777" w:rsidR="002A103C" w:rsidRDefault="003B4090">
      <w:pPr>
        <w:pStyle w:val="Heading2"/>
      </w:pPr>
      <w:r>
        <w:t>Grades and Classes</w:t>
      </w:r>
    </w:p>
    <w:p w14:paraId="2F2662FB" w14:textId="77777777" w:rsidR="002A103C" w:rsidRDefault="003B4090">
      <w:r>
        <w:t>load first obtains grades/classes through structure, then streams and people in parallel. Promise.all waits for independent reads together; classes depend on grade IDs, so structure obtains grades before issuing class requests. pages maps sorted grades to root nodes and class records to children, adding import grandchildren. The UI number prefix comes from indexes, while grade-/class-/import- IDs come from record identities.</w:t>
      </w:r>
    </w:p>
    <w:p w14:paraId="6EB016A4" w14:textId="77777777" w:rsidR="002A103C" w:rsidRDefault="003B4090">
      <w:r>
        <w:t>The grade view filters classes whose gradeId matches entity.id, totals learners, and returns a section with child-page rows and a Create class action. The class view decides whether tab is subjects; it reads the corresponding subjects or learners endpoint. The Learners and Subjects controls are descriptions of choices; the view branch is the code that changes what you see.</w:t>
      </w:r>
    </w:p>
    <w:p w14:paraId="74617B26" w14:textId="77777777" w:rsidR="002A103C" w:rsidRDefault="003B4090">
      <w:r>
        <w:t>classCommand(schoolId, data, grade, cls?) returns a Command. With no cls, its label invites creation and its input is empty. With cls, it pre-fills the current label/manager/description and uses PATCH. Its run converts the label to a grade-prefixed normalized payload, chooses POST/PATCH, awaits the saved row and returns class-&lt;saved.id&gt;. That returned string lets the workspace open the new page after refreshing. The command does not manually append an li or write a Next page file.</w:t>
      </w:r>
    </w:p>
    <w:p w14:paraId="5ABE5E75" w14:textId="77777777" w:rsidR="002A103C" w:rsidRDefault="003B4090">
      <w:r>
        <w:t>Assign stream uses a select whose options carry stream IDs and displayed labels. preview(value) loads the selected stream's subject names, enabling SelectionPreview to explain the choice. run converts the selected string ID to a number before sending it. If the selected stream changes from Science to Commerce, the preview changes and the later saved allocation changes; simply changing the displayed option label would not move subjects between streams.</w:t>
      </w:r>
    </w:p>
    <w:p w14:paraId="543A9FDF" w14:textId="77777777" w:rsidR="002A103C" w:rsidRDefault="003B4090">
      <w:r>
        <w:lastRenderedPageBreak/>
        <w:t>The principal can choose a class manager through Edit class and a subject teacher through a row action. Those are different foreign keys and responsibilities. The Curriculum action supplies content: createElement(ClassCurriculum, {...}) to the dialog, rather than navigating to another Next route or saving anything.</w:t>
      </w:r>
    </w:p>
    <w:p w14:paraId="68140108" w14:textId="77777777" w:rsidR="002A103C" w:rsidRDefault="003B4090">
      <w:pPr>
        <w:pStyle w:val="Heading2"/>
      </w:pPr>
      <w:r>
        <w:t>Streams</w:t>
      </w:r>
    </w:p>
    <w:p w14:paraId="627873A2" w14:textId="77777777" w:rsidR="002A103C" w:rsidRDefault="003B4090">
      <w:r>
        <w:t>The stream definition loads school streams and the shared subject catalogue. Its pages/rows represent stream records and their subject membership tools. Adding a subject sends a membership write; updating that membership invokes backend synchronization for classes using the stream. Read the exact run callbacks: a displayed subject name is not the membership ID used when removing it.</w:t>
      </w:r>
    </w:p>
    <w:p w14:paraId="41F904FD" w14:textId="77777777" w:rsidR="002A103C" w:rsidRDefault="003B4090">
      <w:r>
        <w:t>If the catalogue has no subjects, the Add subject select cannot offer choices. That is why the bootstrap added two shared subjects before this exercise. The principal's stream editor does not create arbitrary new subject catalogue records. A stream name is normalized for display by streamLabel without rewriting its stored spelling.</w:t>
      </w:r>
    </w:p>
    <w:p w14:paraId="09413069" w14:textId="77777777" w:rsidR="002A103C" w:rsidRDefault="003B4090">
      <w:pPr>
        <w:pStyle w:val="Heading2"/>
      </w:pPr>
      <w:r>
        <w:t>Staff and Learners</w:t>
      </w:r>
    </w:p>
    <w:p w14:paraId="24EADF19" w14:textId="77777777" w:rsidR="002A103C" w:rsidRDefault="003B4090">
      <w:r>
        <w:t>The staff book contains Staff register and Bulk import staff. Its register filter uses PageView.tabs with filterDisplay dropdown, so the renderer places a select beside the title. Switching to Setup pending filters by accountSetUp; it does not create/delete accounts. personCommand builds staff or learner fields and chooses the appropriate API payload. Staff creation does not automatically claim the account with a password.</w:t>
      </w:r>
    </w:p>
    <w:p w14:paraId="617D8956" w14:textId="77777777" w:rsidR="002A103C" w:rsidRDefault="003B4090">
      <w:r>
        <w:t>The learner book includes a school register and class-specific children plus bulk import. It combines class lists and attaches displayed class names to returned learners. With tab pending, it filters out claimed accounts. A learner row is not automatically a navigable subpage: PageRow.pageId must be provided when that behaviour is wanted. Current learner rows mainly display roster information.</w:t>
      </w:r>
    </w:p>
    <w:p w14:paraId="280A9E7B" w14:textId="77777777" w:rsidR="002A103C" w:rsidRDefault="003B4090">
      <w:pPr>
        <w:pStyle w:val="Heading2"/>
      </w:pPr>
      <w:r>
        <w:t>Announcements and Curriculum</w:t>
      </w:r>
    </w:p>
    <w:p w14:paraId="3A6EA049" w14:textId="77777777" w:rsidR="002A103C" w:rsidRDefault="003B4090">
      <w:r>
        <w:t>underDevelopmentBook supplies an empty load result, one Still under development node and explanatory content. The app does not secretly implement announcement publishing merely because the cover is visible.</w:t>
      </w:r>
    </w:p>
    <w:p w14:paraId="4107F4EC" w14:textId="77777777" w:rsidR="002A103C" w:rsidRDefault="003B4090">
      <w:r>
        <w:t>Curriculum load gathers grades/classes/subjects and stream memberships actually used by classes. pages derives which shared subjects belong under each grade. If no class in a grade has a stream with Physical Sciences, that subject is not magically included because a catalogue row exists. view then reads chapters and concepts for the selected subject/grade; it does not edit them. The class-specific Curriculum panel separately adds confirmation-based taught status.</w:t>
      </w:r>
    </w:p>
    <w:p w14:paraId="694BEADB" w14:textId="77777777" w:rsidR="002A103C" w:rsidRDefault="003B4090">
      <w:r>
        <w:t>Checkpoint: in your notebook trace all three functions for each book: what load returns, what pages returns and what view returns. For Grade 11B, explain why changing its number, its title and its database ID would have three different effects.</w:t>
      </w:r>
    </w:p>
    <w:p w14:paraId="207DCDB2" w14:textId="77777777" w:rsidR="002A103C" w:rsidRDefault="003B4090">
      <w:pPr>
        <w:pStyle w:val="Heading1"/>
        <w:spacing w:before="480"/>
      </w:pPr>
      <w:bookmarkStart w:id="12" w:name="chapter_13"/>
      <w:r>
        <w:lastRenderedPageBreak/>
        <w:t>13 Build the workspace and follow every visible region</w:t>
      </w:r>
      <w:bookmarkEnd w:id="12"/>
    </w:p>
    <w:p w14:paraId="1548DBFD" w14:textId="77777777" w:rsidR="002A103C" w:rsidRDefault="003B4090">
      <w:r>
        <w:t>Create WEB-equivalent pageTurnMotion.ts and usePageTurn.ts, then books.module.css, BookWorkspace.tsx and the principal route/layout files listed in the companion. The earlier helpers and custom/import components must exist before the whole workspace compiles. You can type the shell in sections, but keep the final props/import contracts from the reference. Avoid copying older grade page JSX into the new shell.</w:t>
      </w:r>
    </w:p>
    <w:p w14:paraId="272C46D6" w14:textId="77777777" w:rsidR="002A103C" w:rsidRDefault="003B4090">
      <w:pPr>
        <w:pStyle w:val="Heading2"/>
      </w:pPr>
      <w:r>
        <w:t>What BookWorkspace remembers and derives</w:t>
      </w:r>
    </w:p>
    <w:p w14:paraId="68A655FC" w14:textId="77777777" w:rsidR="002A103C" w:rsidRDefault="003B4090">
      <w:r>
        <w:t>router and params come from Next navigation. bookId/pageId/tab are read from the browser query. BOOKS.find selects the definition. loaded stores a book ID, records and revision so a late response for an old book is not used for the current book. viewState stores the selected page/filter's computed PageView. revision triggers reloading after saves; viewAttempt retries a failed view. query is the local search text; command controls the open action dialog; description controls the About this book explanation.</w:t>
      </w:r>
    </w:p>
    <w:p w14:paraId="503D8102" w14:textId="77777777" w:rsidR="002A103C" w:rsidRDefault="003B4090">
      <w:r>
        <w:t>data is accepted only if its book/revision matches. useMemo derives pages from book.pages(data), then flat from flattenPages. page searches by stable pageId and falls back to the first available page. index controls Previous/Next. breadcrumbPages uses findPagePath(...).slice(-2), so the principal currently shows the book plus only the last two nodes, not unlimited ancestors. This is the current behaviour to reproduce. For a deeper hierarchy, removing that slice would deliberately show more ancestors.</w:t>
      </w:r>
    </w:p>
    <w:p w14:paraId="628B091C" w14:textId="77777777" w:rsidR="002A103C" w:rsidRDefault="003B4090">
      <w:r>
        <w:t>pageKey distinguishes book/page/data revision; viewKey adds tab/retry state. The workspace may retain a mounted page while its filter-specific view refreshes, marking stale content inert so you cannot act on old rows. These keys are not database primary keys: they coordinate React/UI requests. Remove revision from these comparisons and a successful save could leave the previous page data apparently current.</w:t>
      </w:r>
    </w:p>
    <w:p w14:paraId="0AE959C8" w14:textId="77777777" w:rsidR="002A103C" w:rsidRDefault="003B4090">
      <w:r>
        <w:t>The first effect loads book-level data. The second calculates selected-page content, sometimes making additional feature requests. Both ignore responses after a cleanup sets cancelled. If you click Staff then Learners quickly, an older Staff response must not overwrite Learners. Separate load/view errors make retrying the right operation possible. A blank empty list and a failed request should not look identical.</w:t>
      </w:r>
    </w:p>
    <w:p w14:paraId="352602A2" w14:textId="77777777" w:rsidR="002A103C" w:rsidRDefault="003B4090">
      <w:pPr>
        <w:pStyle w:val="Heading2"/>
      </w:pPr>
      <w:r>
        <w:t>The five rendering regions</w:t>
      </w:r>
    </w:p>
    <w:p w14:paraId="0E3FC471" w14:textId="77777777" w:rsidR="002A103C" w:rsidRDefault="003B4090">
      <w:r>
        <w:t>The topbar is the overall brand/role/sign-out bar. The left aside recursively renders Contents and highlights the active page. The centre binder contains paper with breadcrumb toolbar, scrolling viewport, sticky page header/content and footer. The right aside maps BOOKS to covers and About buttons. Page-turn layers are temporary inert visual copies behind/over the real page during navigation.</w:t>
      </w:r>
    </w:p>
    <w:p w14:paraId="3F5FD062" w14:textId="77777777" w:rsidR="002A103C" w:rsidRDefault="003B4090">
      <w:r>
        <w:t>Contents(pages, active, onNavigate) maps each node to a button and calls itself for children. If children is undefined, recursion stops. If a class has one import child, that child is indented automatically because it is nested inside another ol with matching CSS. A number such as 4.2.1 is displayed text; it does not itself cause indentation.</w:t>
      </w:r>
    </w:p>
    <w:p w14:paraId="59CA1551" w14:textId="77777777" w:rsidR="002A103C" w:rsidRDefault="003B4090">
      <w:r>
        <w:t>WorkspacePage(view, title, ...) receives content descriptions. Its title comes from page.title. tabs renders a button group or dropdown according to filterDisplay. Search appears when explicitly requested or the section-size condition qualifies. titleActions occupy the header's action slot. Each section shows a title, filtered row count and section actions. A row with pageId is a navigation button; a row without it is text with optional badge/actions. view.content inserts a custom React region; view.import inserts the roster tool.</w:t>
      </w:r>
    </w:p>
    <w:p w14:paraId="38A0BCD6" w14:textId="77777777" w:rsidR="002A103C" w:rsidRDefault="003B4090">
      <w:r>
        <w:lastRenderedPageBreak/>
        <w:t>Predict concrete cases: title="Grade 11B" changes only the big heading. tabs undefined removes the filter controls. titleActions=[] removes page-level action buttons but does not remove section actions. A query of "math" keeps rows whose title/detail/badge includes that text case-insensitively. A section with no rows shows empty text; if a search caused the empty result, it shows No matches instead. A badge of Account active is descriptive, not proof that clicking it signs in.</w:t>
      </w:r>
    </w:p>
    <w:p w14:paraId="0979339D" w14:textId="77777777" w:rsidR="002A103C" w:rsidRDefault="003B4090">
      <w:pPr>
        <w:pStyle w:val="Heading2"/>
      </w:pPr>
      <w:r>
        <w:t>Navigation and browser history</w:t>
      </w:r>
    </w:p>
    <w:p w14:paraId="09BDC7A9" w14:textId="77777777" w:rsidR="002A103C" w:rsidRDefault="003B4090">
      <w:r>
        <w:t>navigate(nextBook, nextPage?, nextTab?) builds URLSearchParams, starts a page-turn animation when the destination differs, calls router.push with scroll:false and clears local search. The path remains /dashboard/principal. book/page/tab after ? are selections interpreted by this component. They are not Express routes, and selecting a page is not a database mutation.</w:t>
      </w:r>
    </w:p>
    <w:p w14:paraId="50A145A8" w14:textId="77777777" w:rsidR="002A103C" w:rsidRDefault="003B4090">
      <w:r>
        <w:t>If nextTab is omitted, the query leaves it out and the feature uses its default. If nextPage is omitted, the workspace selects its first valid page. If a stale bookmarked page was deleted, fallback can display the first page while the old query remains until a later navigation updates it. Do not claim this implementation has a dedicated redirect for every removed record.</w:t>
      </w:r>
    </w:p>
    <w:p w14:paraId="55FA1EC3" w14:textId="77777777" w:rsidR="002A103C" w:rsidRDefault="003B4090">
      <w:r>
        <w:t>The Previous/Next buttons use the flattened array at index-1/index+1; their disabled conditions protect the boundaries. Browser Back/Forward fires history-related listeners, so page animation/refresh logic also accounts for popstate. A tab is another view of the same page, which is why it need not create another contents node.</w:t>
      </w:r>
    </w:p>
    <w:p w14:paraId="777B0BC8" w14:textId="77777777" w:rsidR="002A103C" w:rsidRDefault="003B4090">
      <w:pPr>
        <w:pStyle w:val="Heading2"/>
      </w:pPr>
      <w:r>
        <w:t>Saving and reloading</w:t>
      </w:r>
    </w:p>
    <w:p w14:paraId="467FFBE8" w14:textId="77777777" w:rsidR="002A103C" w:rsidRDefault="003B4090">
      <w:r>
        <w:t>CommandDialog returns the optional page ID from command.run to onSaved. refresh(nextPage?) navigates when supplied and increments revision. The load effect fetches saved records, pages reconstructs the tree and view computes the selected content again. This is how a new class page appears and a renamed class title changes. No direct DOM manipulation is required in the feature's save callback.</w:t>
      </w:r>
    </w:p>
    <w:p w14:paraId="36EFBDB0" w14:textId="77777777" w:rsidR="002A103C" w:rsidRDefault="003B4090">
      <w:r>
        <w:t>Checkpoint: sign in and create a disposable Grade 11 class. Explain the full path from the clicked action to the returned saved ID and fresh tree. Reload the browser and verify the class remains. Open another book and use Back. The URL, active contents item, title and body must agree.</w:t>
      </w:r>
    </w:p>
    <w:p w14:paraId="264CCA94" w14:textId="77777777" w:rsidR="002A103C" w:rsidRDefault="003B4090">
      <w:pPr>
        <w:pStyle w:val="Heading1"/>
        <w:spacing w:before="480"/>
      </w:pPr>
      <w:bookmarkStart w:id="13" w:name="chapter_14"/>
      <w:r>
        <w:t>14 Understand the CSS and predict the result of changing values</w:t>
      </w:r>
      <w:bookmarkEnd w:id="13"/>
    </w:p>
    <w:p w14:paraId="6B0447BC" w14:textId="77777777" w:rsidR="002A103C" w:rsidRDefault="003B4090">
      <w:r>
        <w:t>Use books.module.css for the shared paper/contents/shelf system. A CSS module import returns a map of local class names; styles.paper applies the generated class for .paper. You do not type the generated hashed browser class yourself. The scope reduces naming collisions, but CSS inheritance and descendant relationships still work normally.</w:t>
      </w:r>
    </w:p>
    <w:p w14:paraId="1E40EB70" w14:textId="77777777" w:rsidR="002A103C" w:rsidRDefault="003B4090">
      <w:pPr>
        <w:pStyle w:val="Heading2"/>
      </w:pPr>
      <w:r>
        <w:t>Theme and the three columns</w:t>
      </w:r>
    </w:p>
    <w:p w14:paraId="3B94F025" w14:textId="77777777" w:rsidR="002A103C" w:rsidRDefault="003B4090">
      <w:r>
        <w:t xml:space="preserve">BookWorkspace sets --book-accent to book.color on the workspace element. Descendants inherit it. The stylesheet derives ink, solid and soft accent values with color-mix. Change a book colour in the registry </w:t>
      </w:r>
      <w:r>
        <w:lastRenderedPageBreak/>
        <w:t>and its selected controls can follow without editing every button. Cover styling separately receives --book-color because all closed covers need their own colours simultaneously.</w:t>
      </w:r>
    </w:p>
    <w:p w14:paraId="5BCD87B8" w14:textId="77777777" w:rsidR="002A103C" w:rsidRDefault="003B4090">
      <w:r>
        <w:t>The inspected desktop .layout uses grid-template-columns: 214px minmax(0,1fr) 244px, a gap of 28px and explicit available height. The left contents gets 214px; the shelf gets 244px; the centre takes remaining space and can shrink to zero as necessary. If you increase the shelf to 400px, the paper becomes narrower; long page titles/actions may wrap. minmax(0,1fr) is important because a long unbroken child should not force the middle wider than its grid allocation.</w:t>
      </w:r>
    </w:p>
    <w:p w14:paraId="76DC743C" w14:textId="77777777" w:rsidR="002A103C" w:rsidRDefault="003B4090">
      <w:r>
        <w:t>The topbar height is accounted for by calc(100dvh - 86px). If you change the topbar height to 110px but leave that subtraction at 86px, the main area can exceed the intended viewport. dvh tracks the dynamic viewport height, including mobile browser behaviour. min-height and min-width on nested flex/grid children matter when a scroll region should shrink rather than push its parent off-screen.</w:t>
      </w:r>
    </w:p>
    <w:p w14:paraId="02640C33" w14:textId="77777777" w:rsidR="002A103C" w:rsidRDefault="003B4090">
      <w:pPr>
        <w:pStyle w:val="Heading2"/>
      </w:pPr>
      <w:r>
        <w:t>Scrolling and fixed content</w:t>
      </w:r>
    </w:p>
    <w:p w14:paraId="5334B14E" w14:textId="77777777" w:rsidR="002A103C" w:rsidRDefault="003B4090">
      <w:r>
        <w:t>pageToolbar and pageFooter live outside pageScroll, so they do not scroll with the body. pageHeading lives inside pageScroll and uses position:sticky; top:0 with a paper background and stacking order. Put a new paragraph inside that header and it can stay with the title; put it in PageView.description and it appears in the body and scrolls normally. The current principal contract has no subtitle/headerNote slot, so adding one requires updating both types and WorkspacePage rendering.</w:t>
      </w:r>
    </w:p>
    <w:p w14:paraId="2782E0B2" w14:textId="77777777" w:rsidR="002A103C" w:rsidRDefault="003B4090">
      <w:r>
        <w:t>Changing sticky to fixed would position the heading relative to the browser viewport rather than preserving its normal place in the paper. It can overlap the contents/shelf and need separate dimensions. Increasing top to 20px makes the sticky header stop 20px below the scroll container's top. Removing its opaque background can let moving body text show through beneath the heading.</w:t>
      </w:r>
    </w:p>
    <w:p w14:paraId="62F2D199" w14:textId="77777777" w:rsidR="002A103C" w:rsidRDefault="003B4090">
      <w:pPr>
        <w:pStyle w:val="Heading2"/>
      </w:pPr>
      <w:r>
        <w:t>Alignment without typing spaces</w:t>
      </w:r>
    </w:p>
    <w:p w14:paraId="185FB89F" w14:textId="77777777" w:rsidR="002A103C" w:rsidRDefault="003B4090">
      <w:r>
        <w:t>titleRow and action groups use flex layout. align-items:center aligns children vertically; gap defines separation; flex-wrap allows wrapping when there is insufficient width. margin-left:auto on a group consumes remaining horizontal space and pushes that group to the end. Remove auto to place it beside the preceding label. justify-content:space-between spreads first and last children across available width; it is not a hard-coded coordinate.</w:t>
      </w:r>
    </w:p>
    <w:p w14:paraId="2B3A5DAA" w14:textId="77777777" w:rsidR="002A103C" w:rsidRDefault="003B4090">
      <w:r>
        <w:t>For example, Questions plus Add question should be sibling children of one flex row. The label and date input should be siblings in one inline field wrapper. Adding twenty spaces between JSX elements is unreliable because ordinary HTML whitespace collapses. position:absolute removes an element from normal flow, so a longer title can overlap it; normal flex/grid layout is usually the correct placement tool.</w:t>
      </w:r>
    </w:p>
    <w:p w14:paraId="79281B8B" w14:textId="77777777" w:rsidR="002A103C" w:rsidRDefault="003B4090">
      <w:pPr>
        <w:pStyle w:val="Heading2"/>
      </w:pPr>
      <w:r>
        <w:t>Rules text and wrapping</w:t>
      </w:r>
    </w:p>
    <w:p w14:paraId="12B5AD11" w14:textId="77777777" w:rsidR="002A103C" w:rsidRDefault="003B4090">
      <w:r>
        <w:t>--line controls the subtle divider colour. A border-bottom on the title plus border-top on the immediate next section can create two nearby lines; inspect both neighbours before adding hr. Border widths are lengths, while colours are values such as var(--line). margin is outside spacing; padding is inside spacing; gap is spacing between children in supported layouts. A line drawn as a border is still controlled by the element's box width.</w:t>
      </w:r>
    </w:p>
    <w:p w14:paraId="5EBD2B88" w14:textId="77777777" w:rsidR="002A103C" w:rsidRDefault="003B4090">
      <w:r>
        <w:t xml:space="preserve">font-family chooses a font list; font-size chooses text size; font-weight controls emphasis; line-height controls line-box spacing. The book's main h1 uses a serif face while small controls/body use a sans </w:t>
      </w:r>
      <w:r>
        <w:lastRenderedPageBreak/>
        <w:t>serif. A global h2 rule affects all matching h2 elements within its scope; a local component class is safer for one feature's exception.</w:t>
      </w:r>
    </w:p>
    <w:p w14:paraId="1A3BEFC1" w14:textId="77777777" w:rsidR="002A103C" w:rsidRDefault="003B4090">
      <w:r>
        <w:t>overflow-y:auto creates a vertical scroller when necessary. white-space:nowrap prevents wrapping; text-overflow:ellipsis only works when overflow is constrained/hidden. In a flex row a text child often needs min-width:0 to shrink. Do not shorten saved names to achieve a compact list. Render a short visual summary and make the complete value available in a detail view.</w:t>
      </w:r>
    </w:p>
    <w:p w14:paraId="08696F72" w14:textId="77777777" w:rsidR="002A103C" w:rsidRDefault="003B4090">
      <w:pPr>
        <w:pStyle w:val="Heading2"/>
      </w:pPr>
      <w:r>
        <w:t>Responsive rules and animation</w:t>
      </w:r>
    </w:p>
    <w:p w14:paraId="4FE521F5" w14:textId="77777777" w:rsidR="002A103C" w:rsidRDefault="003B4090">
      <w:r>
        <w:t>Media queries change layout when the viewport crosses specified widths. Read their actual thresholds in the reference; do not assume desktop's three columns must fit a narrow phone. Buttons must retain labels and reachable focus outlines after wrapping. Test one item, many items, an empty book and a long class/stream name.</w:t>
      </w:r>
    </w:p>
    <w:p w14:paraId="2454A107" w14:textId="77777777" w:rsidR="002A103C" w:rsidRDefault="003B4090">
      <w:r>
        <w:t>usePageTurn clones only a visual snapshot, synchronizes visible form state, removes copied IDs/spine/animation layers and marks the copy inert and aria-hidden. pageTurnFrames returns front/back/curl/shadow keyframes; pageTurnSchedule staggers their duration/delay. prefers-reduced-motion bypasses the motion. These are presentation helpers; they must not trigger a second form submission or become the source of saved state.</w:t>
      </w:r>
    </w:p>
    <w:p w14:paraId="5DB24808" w14:textId="77777777" w:rsidR="002A103C" w:rsidRDefault="003B4090">
      <w:r>
        <w:t>Checkpoint: temporarily change a practice book's colour, grid gap and one title size, predict each effect, inspect in Elements and restore the original values. Scroll within a long page and confirm toolbar/footer/sticky heading behaviour. No API request is needed for any of these visual changes.</w:t>
      </w:r>
    </w:p>
    <w:p w14:paraId="1B82477B" w14:textId="77777777" w:rsidR="002A103C" w:rsidRDefault="003B4090">
      <w:pPr>
        <w:pStyle w:val="Heading1"/>
        <w:spacing w:before="480"/>
      </w:pPr>
      <w:bookmarkStart w:id="14" w:name="chapter_15"/>
      <w:r>
        <w:t>15 Build dialogs and understand exactly when data is saved</w:t>
      </w:r>
      <w:bookmarkEnd w:id="14"/>
    </w:p>
    <w:p w14:paraId="6FFCF4B9" w14:textId="77777777" w:rsidR="002A103C" w:rsidRDefault="003B4090">
      <w:r>
        <w:t>Before completing BookWorkspace, write WEB-equivalent shared/BottomSheet.tsx and shared/FloatingLabelSelect.tsx for the roster tool, then principal/RosterImportModal.tsx and principal/ClassCurriculum.tsx. The companion explains their imports and named functions. These are real dependencies of the current registry/workspace, not optional replacement UI.</w:t>
      </w:r>
    </w:p>
    <w:p w14:paraId="56456281" w14:textId="77777777" w:rsidR="002A103C" w:rsidRDefault="003B4090">
      <w:pPr>
        <w:pStyle w:val="Heading2"/>
      </w:pPr>
      <w:r>
        <w:t>The principal CommandDialog</w:t>
      </w:r>
    </w:p>
    <w:p w14:paraId="3EE0CE19" w14:textId="77777777" w:rsidR="002A103C" w:rsidRDefault="003B4090">
      <w:r>
        <w:t>CommandDialog receives command, onClose and onSaved. command is the action description produced by a book. onClose changes parent state to remove the modal. onSaved reloads data and optionally navigates. The component returns a native dialog containing a form; it is not itself an API endpoint. A ref points at the mounted dialog, and an effect calls showModal. Setting the HTML open attribute alone is not equivalent to entering the native modal top layer with its modal focus/backdrop behaviour.</w:t>
      </w:r>
    </w:p>
    <w:p w14:paraId="514F69C0" w14:textId="77777777" w:rsidR="002A103C" w:rsidRDefault="003B4090">
      <w:r>
        <w:t>Each field description becomes a label plus an input, textarea, select or multi-select. field.name becomes the form key. field.value pre-fills an uncontrolled field through defaultValue; it does not automatically keep changing that field after mount. field.required improves browser validation, while submit also trims and checks required strings. field.options maps option value IDs to readable labels. A textarea with maxLength 200 limits local entry but the server must enforce its own policy too.</w:t>
      </w:r>
    </w:p>
    <w:p w14:paraId="6E98CE54" w14:textId="77777777" w:rsidR="002A103C" w:rsidRDefault="003B4090">
      <w:r>
        <w:lastRenderedPageBreak/>
        <w:t>submit(event) prevents default form navigation, checks the immediate submitting ref, collects FormData and builds string values. Numeric IDs remain strings until the feature's run callback converts them. Multi-select values require formData.getAll because one object key cannot represent repeated entries by itself. busy drives disabled controls and Saving text. The ref guard and visual state solve related but distinct problems: stop a duplicate submission immediately and tell the teacher/principal what is happening.</w:t>
      </w:r>
    </w:p>
    <w:p w14:paraId="773055B6" w14:textId="77777777" w:rsidR="002A103C" w:rsidRDefault="003B4090">
      <w:r>
        <w:t>Only command.run performs the mutation. A content-only Curriculum action has no run and therefore shows Close rather than Save. If run throws, the modal stays open with an error; onSaved/onClose are not treated as successful. If run resolves to a string page ID, onSaved uses it as the destination. Cancel and Escape do not call run. Backdrop clicking closes only under the component's implemented conditions; stopping clicks inside a custom panel prevents accidental backdrop closure.</w:t>
      </w:r>
    </w:p>
    <w:p w14:paraId="14552839" w14:textId="77777777" w:rsidR="002A103C" w:rsidRDefault="003B4090">
      <w:r>
        <w:t>Thought experiment: change command to null in the parent and the dialog disappears because it is no longer rendered. Change its label and the button/dialog title may change, but not the API route. Set confirm to a warning and the current footer uses Confirm delete for that command, so do not misuse that slot for unrelated operations without intentionally adapting the renderer. A confirm string is UI copy, not a database transaction.</w:t>
      </w:r>
    </w:p>
    <w:p w14:paraId="21F4C4FC" w14:textId="77777777" w:rsidR="002A103C" w:rsidRDefault="003B4090">
      <w:r>
        <w:t>SelectionPreview receives a selected value and a load function. It asynchronously displays subjects in a stream. The selected value's key causes the preview to remount when the selection changes, resetting its local status. Preview does not assign a stream; the Save action does. This distinction matters because simply choosing an option must not save unreviewed data.</w:t>
      </w:r>
    </w:p>
    <w:p w14:paraId="4635CCD1" w14:textId="77777777" w:rsidR="002A103C" w:rsidRDefault="003B4090">
      <w:pPr>
        <w:pStyle w:val="Heading2"/>
      </w:pPr>
      <w:r>
        <w:t>The shared BottomSheet</w:t>
      </w:r>
    </w:p>
    <w:p w14:paraId="18FF3C87" w14:textId="77777777" w:rsidR="002A103C" w:rsidRDefault="003B4090">
      <w:r>
        <w:t>BottomSheet is a separate overlay wrapper, used by the roster tool outside inline mode. It checks a desktop breakpoint, locks body scrolling while open, and chooses a centred panel or bottom sheet layout. children contains the actual form/tool. Parent callbacks own opening/closing; the wrapper does not know which database table a Save might use. Its existing implementation is not the same component as the native principal CommandDialog, so study the one actually used by the action you are rebuilding.</w:t>
      </w:r>
    </w:p>
    <w:p w14:paraId="12C1CF47" w14:textId="77777777" w:rsidR="002A103C" w:rsidRDefault="003B4090">
      <w:pPr>
        <w:pStyle w:val="Heading2"/>
      </w:pPr>
      <w:r>
        <w:t>Read-only curriculum detail</w:t>
      </w:r>
    </w:p>
    <w:p w14:paraId="30398E2B" w14:textId="77777777" w:rsidR="002A103C" w:rsidRDefault="003B4090">
      <w:r>
        <w:t>ClassCurriculum receives schoolId, classId, classSubjectId, subjectName and optional onBack. Its effect requests the scoped class curriculum. cancelled ignores a late response, attempt supports retry and error is distinct from a loading/null result. It returns nested details/summary lists so chapters/topics/concepts expand using native HTML disclosure behaviour. Green concept styling comes from returned isTaught, not a locally editable checkbox. Changing the text colour cannot mark a concept taught in the database.</w:t>
      </w:r>
    </w:p>
    <w:p w14:paraId="2B0FC404" w14:textId="77777777" w:rsidR="002A103C" w:rsidRDefault="003B4090">
      <w:pPr>
        <w:pStyle w:val="Heading1"/>
        <w:spacing w:before="480"/>
      </w:pPr>
      <w:bookmarkStart w:id="15" w:name="chapter_16"/>
      <w:r>
        <w:t>16 Rebuild roster import and account claiming</w:t>
      </w:r>
      <w:bookmarkEnd w:id="15"/>
    </w:p>
    <w:p w14:paraId="16DF905E" w14:textId="77777777" w:rsidR="002A103C" w:rsidRDefault="003B4090">
      <w:pPr>
        <w:pStyle w:val="Heading2"/>
      </w:pPr>
      <w:r>
        <w:t>Spreadsheet preview and commit</w:t>
      </w:r>
    </w:p>
    <w:p w14:paraId="19B2217F" w14:textId="77777777" w:rsidR="002A103C" w:rsidRDefault="003B4090">
      <w:r>
        <w:t>RosterImportModal is used for both staff and learners. schoolId scopes the target; kind chooses staff versus learners; classOptions and initialClassId determine learner destinations; fixedClass prevents choosing a different class when entered from that class's import page; inline lets it render directly inside the book; onSaved refreshes the parent register.</w:t>
      </w:r>
    </w:p>
    <w:p w14:paraId="61BBB337" w14:textId="77777777" w:rsidR="002A103C" w:rsidRDefault="003B4090">
      <w:r>
        <w:lastRenderedPageBreak/>
        <w:t>file stores the selected browser File object. rows stores the editable preview, initially null. existing stores identifiers already present in the school. busy/error/saved describe status. mounted and inFlight are refs guarding late updates and duplicate operations. numberLabel/numberColumn/base are derived values; they do not need separate state because kind/classId already determine them.</w:t>
      </w:r>
    </w:p>
    <w:p w14:paraId="78D73A04" w14:textId="77777777" w:rsidR="002A103C" w:rsidRDefault="003B4090">
      <w:r>
        <w:t>preview(event) prevents the form reload, appends file to FormData using the key file and calls api.upload(base + "/preview"). The backend multer handler reads the same key, limits upload size, then XLSX parses the workbook. The service checks target school/class, normalizes rows and reports duplicates/issues. It has not inserted accounts. In inline mode the frontend filters identifiers already present and reports how many were skipped; do not confuse this with the final backend revalidation.</w:t>
      </w:r>
    </w:p>
    <w:p w14:paraId="73D9A103" w14:textId="77777777" w:rsidR="002A103C" w:rsidRDefault="003B4090">
      <w:r>
        <w:t>The useMemo issues calculation inspects current edited rows and existing identifiers, counts repeated numbers and checks required/length rules. It recomputes when inputs change. invalid is how many rows have errors. Editing a first name changes that local row via state, which changes validation and rendering. It does not issue one PATCH per keystroke.</w:t>
      </w:r>
    </w:p>
    <w:p w14:paraId="7F02F024" w14:textId="77777777" w:rsidR="002A103C" w:rsidRDefault="003B4090">
      <w:r>
        <w:t>save() sends reviewed rows to the commit endpoint only when the current form is valid and no submission is already running. saveRoster rechecks against current database identifiers inside a school-level advisory lock and transaction. Another principal could have inserted a number since preview; a stale preview is not permission to duplicate it. On success the response supplies a saved count and onSaved reloads the book. On failure rows remain available for correction.</w:t>
      </w:r>
    </w:p>
    <w:p w14:paraId="2EC37F41" w14:textId="77777777" w:rsidR="002A103C" w:rsidRDefault="003B4090">
      <w:r>
        <w:t>Write API routes/rosterImport.ts and services/rosterImportService.ts before trying the UI. Match the actual exact spreadsheet headers: staff uses title, firstName, surname, staffNumber; learners uses firstName, surname, admissionNumber. The public templates are examples of that contract; do not invent display headings with spaces unless you also change the parser. JSON row field identifier is an internal normalized name, later mapped to staffNumber/admissionNumber for insertion.</w:t>
      </w:r>
    </w:p>
    <w:p w14:paraId="1CF5A2ED" w14:textId="77777777" w:rsidR="002A103C" w:rsidRDefault="003B4090">
      <w:r>
        <w:t>Checkpoint: preview a tiny two-row worksheet, edit a row, cancel and verify nothing was inserted. Repeat and save, then refresh the register. Try a duplicate identifier and verify it is explained instead of creating an extra account. Keep the worksheet small so you can reason about every result.</w:t>
      </w:r>
    </w:p>
    <w:p w14:paraId="16782E6C" w14:textId="77777777" w:rsidR="002A103C" w:rsidRDefault="003B4090">
      <w:pPr>
        <w:pStyle w:val="Heading2"/>
      </w:pPr>
      <w:r>
        <w:t>Account claiming is a later workflow</w:t>
      </w:r>
    </w:p>
    <w:p w14:paraId="1B99B449" w14:textId="77777777" w:rsidR="002A103C" w:rsidRDefault="003B4090">
      <w:r>
        <w:t>A newly added staff record normally has accountSetUp=false, username null and passwordHash null. It appears as Setup pending in Staff. The principal creating the roster row is not the same person claiming credentials later.</w:t>
      </w:r>
    </w:p>
    <w:p w14:paraId="72A62032" w14:textId="77777777" w:rsidR="002A103C" w:rsidRDefault="003B4090">
      <w:r>
        <w:t>Create WEB-equivalent components/onboarding/AccountClaimPage.tsx and account-claim.module.css, lib/onboarding.ts, app/onboard/staff/page.tsx and app/onboard/learner/page.tsx using their cards. The two small route components pass a kind prop into one shared form. The shared form first calls lookupStaff/lookupLearner, then claimStaffAccount/claimLearnerAccount. Lookup returns display identity for confirmation; the claim endpoint hashes a supplied password and persists the username/account status. That flow does not create another staff record with a different ID.</w:t>
      </w:r>
    </w:p>
    <w:p w14:paraId="6A2E0989" w14:textId="77777777" w:rsidR="002A103C" w:rsidRDefault="003B4090">
      <w:r>
        <w:t>Read the initials matching rule in the corresponding people/learner services: it derives expected initials from firstName and surname. The rule is concrete code, not general proof of real-world identity, so a future production onboarding design may need stronger verification. For this rebuild understand precisely what the existing code accepts.</w:t>
      </w:r>
    </w:p>
    <w:p w14:paraId="0330B1DA" w14:textId="77777777" w:rsidR="002A103C" w:rsidRDefault="003B4090">
      <w:r>
        <w:t xml:space="preserve">The initial principal was created directly by the course bootstrap to break the first-account dependency. After that, practise the normal staff workflow: add a staff roster row, note the school code and staff </w:t>
      </w:r>
      <w:r>
        <w:lastRenderedPageBreak/>
        <w:t>number, open /onboard/staff, look it up, claim credentials and return to Staff register to see Account active. You are still rebuilding the principal system, not required to implement the teacher dashboard after that staff login.</w:t>
      </w:r>
    </w:p>
    <w:p w14:paraId="7E23ACF1" w14:textId="77777777" w:rsidR="002A103C" w:rsidRDefault="003B4090">
      <w:pPr>
        <w:pStyle w:val="Heading1"/>
        <w:spacing w:before="480"/>
      </w:pPr>
      <w:bookmarkStart w:id="16" w:name="chapter_17"/>
      <w:r>
        <w:t>17 Wire the routes and complete an end to end acceptance run</w:t>
      </w:r>
      <w:bookmarkEnd w:id="16"/>
    </w:p>
    <w:p w14:paraId="39AE94F6" w14:textId="77777777" w:rsidR="002A103C" w:rsidRDefault="003B4090">
      <w:r>
        <w:t>Write WEB src/app/dashboard/principal/page.tsx from its corresponding file. Suspense wraps BookWorkspace because the client workspace reads search parameters. PrincipalLayout passes children through; putting another bookshelf in that layout would duplicate it. Root / sign-in is src/app/page.tsx; it owns controlled username/password/error/loading/focus state and calls auth.login on submit.</w:t>
      </w:r>
    </w:p>
    <w:p w14:paraId="79957210" w14:textId="77777777" w:rsidR="002A103C" w:rsidRDefault="003B4090">
      <w:r>
        <w:t>The old principal /grades, /streams, /staff, /learners and /announcements route files simply redirect to ?book=... versions. The dynamic grades/[gradeId] file converts the saved grade ID into page=grade-&lt;id&gt;. Create these compatibility routes last if you want old addresses to work; they do not need their own data fetching or copied feature layout. The corresponding files in the companion show the complete small implementation.</w:t>
      </w:r>
    </w:p>
    <w:p w14:paraId="7545C1B3" w14:textId="77777777" w:rsidR="002A103C" w:rsidRDefault="003B4090">
      <w:pPr>
        <w:pStyle w:val="Heading2"/>
      </w:pPr>
      <w:r>
        <w:t>Follow Create class across all layers</w:t>
      </w:r>
    </w:p>
    <w:p w14:paraId="1024F3D4" w14:textId="77777777" w:rsidR="002A103C" w:rsidRDefault="003B4090">
      <w:pPr>
        <w:ind w:left="346" w:hanging="346"/>
      </w:pPr>
      <w:r>
        <w:t>1. URL selects book=grades and a grade page. The registry view returns classCommand in section.actions.</w:t>
      </w:r>
    </w:p>
    <w:p w14:paraId="74AAD2F8" w14:textId="77777777" w:rsidR="002A103C" w:rsidRDefault="003B4090">
      <w:pPr>
        <w:ind w:left="346" w:hanging="346"/>
      </w:pPr>
      <w:r>
        <w:t>2. WorkspacePage maps that action to a button. Clicking sets parent command state and mounts CommandDialog.</w:t>
      </w:r>
    </w:p>
    <w:p w14:paraId="586C74D2" w14:textId="77777777" w:rsidR="002A103C" w:rsidRDefault="003B4090">
      <w:pPr>
        <w:ind w:left="346" w:hanging="346"/>
      </w:pPr>
      <w:r>
        <w:t>3. The form collects label/manager/description. Save validates and invokes command.run; Cancel never does.</w:t>
      </w:r>
    </w:p>
    <w:p w14:paraId="53CA7886" w14:textId="77777777" w:rsidR="002A103C" w:rsidRDefault="003B4090">
      <w:pPr>
        <w:ind w:left="346" w:hanging="346"/>
      </w:pPr>
      <w:r>
        <w:t>4. classCommand.run chooses the class POST endpoint, converts the manager ID and awaits api.post.</w:t>
      </w:r>
    </w:p>
    <w:p w14:paraId="197E9D86" w14:textId="77777777" w:rsidR="002A103C" w:rsidRDefault="003B4090">
      <w:pPr>
        <w:ind w:left="346" w:hanging="346"/>
      </w:pPr>
      <w:r>
        <w:t>5. api.request sends JSON with the bearer token to API_BASE on port 4000.</w:t>
      </w:r>
    </w:p>
    <w:p w14:paraId="296DE649" w14:textId="77777777" w:rsidR="002A103C" w:rsidRDefault="003B4090">
      <w:pPr>
        <w:ind w:left="346" w:hanging="346"/>
      </w:pPr>
      <w:r>
        <w:t>6. Express matches the route after JSON parsing. Authentication checks token/role; class route middleware verifies school/grade ownership; Zod validates input.</w:t>
      </w:r>
    </w:p>
    <w:p w14:paraId="782858BB" w14:textId="77777777" w:rsidR="002A103C" w:rsidRDefault="003B4090">
      <w:pPr>
        <w:ind w:left="346" w:hanging="346"/>
      </w:pPr>
      <w:r>
        <w:t>7. createClass normalizes the name, checks conflict, inserts and synchronizes allocations in its transaction.</w:t>
      </w:r>
    </w:p>
    <w:p w14:paraId="3EE0F273" w14:textId="77777777" w:rsidR="002A103C" w:rsidRDefault="003B4090">
      <w:pPr>
        <w:ind w:left="346" w:hanging="346"/>
      </w:pPr>
      <w:r>
        <w:t>8. PostgreSQL assigns cls.id; res.status(201).json(cls) returns the saved row.</w:t>
      </w:r>
    </w:p>
    <w:p w14:paraId="56C1EAA3" w14:textId="77777777" w:rsidR="002A103C" w:rsidRDefault="003B4090">
      <w:pPr>
        <w:ind w:left="346" w:hanging="346"/>
      </w:pPr>
      <w:r>
        <w:t>9. run returns class-&lt;id&gt;. onSaved refreshes/navigation; new API records rebuild the page tree and selected view.</w:t>
      </w:r>
    </w:p>
    <w:p w14:paraId="68534648" w14:textId="77777777" w:rsidR="002A103C" w:rsidRDefault="003B4090">
      <w:pPr>
        <w:ind w:left="346" w:hanging="346"/>
      </w:pPr>
      <w:r>
        <w:t>10. Grade 11B appears as a stable child node with an index-derived number. Reloading proves the row was saved, not merely appended to a local list.</w:t>
      </w:r>
    </w:p>
    <w:p w14:paraId="5DBC148B" w14:textId="77777777" w:rsidR="002A103C" w:rsidRDefault="003B4090">
      <w:pPr>
        <w:pStyle w:val="Heading2"/>
      </w:pPr>
      <w:r>
        <w:t>Acceptance run in a safe order</w:t>
      </w:r>
    </w:p>
    <w:p w14:paraId="136CF0EA" w14:textId="77777777" w:rsidR="002A103C" w:rsidRDefault="003B4090">
      <w:r>
        <w:t xml:space="preserve">Sign in as principal.practice. Open Grades and Classes and confirm fixed Grades 8–12. Create Grade 11B with the letter B. Open Staff and add a sample teacher. Open Streams, create a Science stream and </w:t>
      </w:r>
      <w:r>
        <w:lastRenderedPageBreak/>
        <w:t>include Physical Sciences and Mathematics. Return to Grade 11B, select Subjects, assign Science and confirm two active allocations. Assign your sample teacher to a subject, then choose a class manager separately through Edit class.</w:t>
      </w:r>
    </w:p>
    <w:p w14:paraId="5563015F" w14:textId="77777777" w:rsidR="002A103C" w:rsidRDefault="003B4090">
      <w:r>
        <w:t>Add a sample learner to Grade 11B, reload and find it in class and school registers. Open a tiny import preview, cancel and verify no change; repeat with Save and check the new count. Change the Staff dropdown to Setup pending and verify it is filtering, not deleting. Rename a disposable class and check its ID-based URL still resolves to the renamed class. Use Previous/Next and Back/Forward.</w:t>
      </w:r>
    </w:p>
    <w:p w14:paraId="52387479" w14:textId="77777777" w:rsidR="002A103C" w:rsidRDefault="003B4090">
      <w:r>
        <w:t>Open Grade 11B's Physical Sciences Curriculum detail. You should see the bootstrap chapter/topic/concept, with zero confirmed coverage in this principal-only exercise because you have not created/confirmed teaching history. Open the Curriculum book and confirm its subjects are derived from assigned class streams. Open Announcements and expect one Still under development page. Delete only a disposable class after reading the real dependency warning.</w:t>
      </w:r>
    </w:p>
    <w:p w14:paraId="5AD9336D" w14:textId="77777777" w:rsidR="002A103C" w:rsidRDefault="003B4090">
      <w:r>
        <w:t>In Network, identify one GET, POST, PATCH and DELETE, their payloads and responses. An HTTP 401 concerns authentication; 403 concerns permission; 404 concerns a missing route/record; 409 indicates a conflict; 400 indicates invalid input. A 405 on creating/deleting fixed grades is intentional. If a request returns HTML from 4001 instead of JSON from 4000, inspect API_BASE before editing a backend service.</w:t>
      </w:r>
    </w:p>
    <w:p w14:paraId="5996C4E6" w14:textId="77777777" w:rsidR="002A103C" w:rsidRDefault="003B4090">
      <w:pPr>
        <w:pStyle w:val="Heading2"/>
      </w:pPr>
      <w:r>
        <w:t>Checks and recovery</w:t>
      </w:r>
    </w:p>
    <w:p w14:paraId="080C7F67" w14:textId="77777777" w:rsidR="002A103C" w:rsidRDefault="003B4090">
      <w:r>
        <w:t>Run the installed TypeScript compiler in each app. In web run npm.cmd run lint and node scripts/test-principal-books.cjs after writing that reference test. In api add/run the appropriate test:principal-setup, test:fixed-grades, test:class-curriculum, test:roster-import and test:roster-import-http scripts only after creating their matching reference files. Some tests require an existing circuit fixture or database and some create/rollback fixtures; read the cards and script setup before running them.</w:t>
      </w:r>
    </w:p>
    <w:p w14:paraId="62804FB5" w14:textId="77777777" w:rsidR="002A103C" w:rsidRDefault="003B4090">
      <w:r>
        <w:t>Use npm.cmd run build in both projects when the relevant source files exist. A missing font download or external dependency/build tool failure is different from a failed application assertion. Read the first error. Browser visual checks must include long names, empty results, a narrow window, modal Cancel/Save, scroll regions and keyboard focus.</w:t>
      </w:r>
    </w:p>
    <w:p w14:paraId="6F7EC2EB" w14:textId="77777777" w:rsidR="002A103C" w:rsidRDefault="003B4090">
      <w:r>
        <w:t>Use git status and git diff to review changes. git add selected files and git commit record a checkpoint. Do not use a hard reset or drop a database as your first response to a red squiggle. Locate which layer failed, explain it and make the smallest correction you can test.</w:t>
      </w:r>
    </w:p>
    <w:p w14:paraId="6D08AE59" w14:textId="77777777" w:rsidR="002A103C" w:rsidRDefault="003B4090">
      <w:pPr>
        <w:pStyle w:val="Heading1"/>
        <w:spacing w:before="480"/>
      </w:pPr>
      <w:bookmarkStart w:id="17" w:name="chapter_18"/>
      <w:r>
        <w:t>18 Build the same mechanics with plain browser code</w:t>
      </w:r>
      <w:bookmarkEnd w:id="17"/>
    </w:p>
    <w:p w14:paraId="01158BA4" w14:textId="77777777" w:rsidR="002A103C" w:rsidRDefault="003B4090">
      <w:r>
        <w:t>This chapter supplies complete runnable files because you asked to see what React is replacing. It is a smaller teaching implementation, not a pixel-for-pixel replacement for NEDECEN. It implements book selection, a page tree, numbering, breadcrumbs, sticky headings, local class creation/deletion, modal Save/Cancel, tabs, colours and browser history. The other books are explicitly placeholders in this lab. Then a second page demonstrates real authenticated database CRUD without React.</w:t>
      </w:r>
    </w:p>
    <w:p w14:paraId="329AB712" w14:textId="77777777" w:rsidR="002A103C" w:rsidRDefault="003B4090">
      <w:r>
        <w:t>Create web/public/labs/principal. These are new teaching files, not existing application modules. Next serves them as ordinary static files, so no extra web server is needed. Their existing counterparts are listed beside each file below. Write every file before opening the lab, because ES module imports require the named module to exist.</w:t>
      </w:r>
    </w:p>
    <w:p w14:paraId="746DF29F" w14:textId="77777777" w:rsidR="002A103C" w:rsidRDefault="003B4090">
      <w:r>
        <w:lastRenderedPageBreak/>
        <w:t>Open http://localhost:4001/labs/principal/index.html after starting your practice web server. Do not double-click index.html to use a file:// address: module loading and origin behaviour differ. The first lab saves a deliberately separate localStorage key called principal-bookshelf-lab; it never writes PostgreSQL. This lets you understand DOM operations before adding requests.</w:t>
      </w:r>
    </w:p>
    <w:p w14:paraId="3901B53C" w14:textId="77777777" w:rsidR="002A103C" w:rsidRDefault="003B4090">
      <w:pPr>
        <w:pStyle w:val="Heading2"/>
      </w:pPr>
      <w:r>
        <w:t>Write index html</w:t>
      </w:r>
    </w:p>
    <w:p w14:paraId="11929D96" w14:textId="77777777" w:rsidR="002A103C" w:rsidRDefault="003B4090">
      <w:r>
        <w:t>Create WEB public/labs/principal/index.html. Existing reference: WEB BookWorkspace.tsx and the principal route page. This is a course implementation for comparison, not an existing file to search for.</w:t>
      </w:r>
    </w:p>
    <w:p w14:paraId="40B42E5A" w14:textId="77777777" w:rsidR="002A103C" w:rsidRDefault="003B4090">
      <w:pPr>
        <w:pStyle w:val="Examplecode"/>
        <w:spacing w:before="100"/>
      </w:pPr>
      <w:r>
        <w:t>&lt;!doctype html&gt;</w:t>
      </w:r>
    </w:p>
    <w:p w14:paraId="5B6308A3" w14:textId="77777777" w:rsidR="002A103C" w:rsidRDefault="003B4090">
      <w:pPr>
        <w:pStyle w:val="Examplecode"/>
      </w:pPr>
      <w:r>
        <w:t>&lt;html lang="en"&gt;</w:t>
      </w:r>
    </w:p>
    <w:p w14:paraId="014F3C2C" w14:textId="77777777" w:rsidR="002A103C" w:rsidRDefault="003B4090">
      <w:pPr>
        <w:pStyle w:val="Examplecode"/>
      </w:pPr>
      <w:r>
        <w:t>&lt;head&gt;</w:t>
      </w:r>
    </w:p>
    <w:p w14:paraId="57C40720" w14:textId="77777777" w:rsidR="002A103C" w:rsidRDefault="003B4090">
      <w:pPr>
        <w:pStyle w:val="Examplecode"/>
      </w:pPr>
      <w:r>
        <w:t xml:space="preserve">  &lt;meta charset="utf-8"&gt;</w:t>
      </w:r>
    </w:p>
    <w:p w14:paraId="165237BC" w14:textId="77777777" w:rsidR="002A103C" w:rsidRDefault="003B4090">
      <w:pPr>
        <w:pStyle w:val="Examplecode"/>
      </w:pPr>
      <w:r>
        <w:t xml:space="preserve">  &lt;meta name="viewport" content="width=device-width, initial-scale=1"&gt;</w:t>
      </w:r>
    </w:p>
    <w:p w14:paraId="6B30F5D2" w14:textId="77777777" w:rsidR="002A103C" w:rsidRDefault="003B4090">
      <w:pPr>
        <w:pStyle w:val="Examplecode"/>
      </w:pPr>
      <w:r>
        <w:t xml:space="preserve">  &lt;title&gt;Principal bookshelf lab&lt;/title&gt;</w:t>
      </w:r>
    </w:p>
    <w:p w14:paraId="505360EA" w14:textId="77777777" w:rsidR="002A103C" w:rsidRDefault="003B4090">
      <w:pPr>
        <w:pStyle w:val="Examplecode"/>
      </w:pPr>
      <w:r>
        <w:t xml:space="preserve">  &lt;link rel="stylesheet" href="./styles.css"&gt;</w:t>
      </w:r>
    </w:p>
    <w:p w14:paraId="29B9D2F1" w14:textId="77777777" w:rsidR="002A103C" w:rsidRDefault="003B4090">
      <w:pPr>
        <w:pStyle w:val="Examplecode"/>
      </w:pPr>
      <w:r>
        <w:t xml:space="preserve">  &lt;script type="module" src="./app.js"&gt;&lt;/script&gt;</w:t>
      </w:r>
    </w:p>
    <w:p w14:paraId="58DE2A89" w14:textId="77777777" w:rsidR="002A103C" w:rsidRDefault="003B4090">
      <w:pPr>
        <w:pStyle w:val="Examplecode"/>
      </w:pPr>
      <w:r>
        <w:t>&lt;/head&gt;</w:t>
      </w:r>
    </w:p>
    <w:p w14:paraId="5E12B271" w14:textId="77777777" w:rsidR="002A103C" w:rsidRDefault="003B4090">
      <w:pPr>
        <w:pStyle w:val="Examplecode"/>
      </w:pPr>
      <w:r>
        <w:t>&lt;body&gt;</w:t>
      </w:r>
    </w:p>
    <w:p w14:paraId="0E548FBE" w14:textId="77777777" w:rsidR="002A103C" w:rsidRDefault="003B4090">
      <w:pPr>
        <w:pStyle w:val="Examplecode"/>
      </w:pPr>
      <w:r>
        <w:t xml:space="preserve">  &lt;header class="topbar"&gt;Principal bookshelf lab&lt;/header&gt;</w:t>
      </w:r>
    </w:p>
    <w:p w14:paraId="5D1B14B5" w14:textId="77777777" w:rsidR="002A103C" w:rsidRDefault="003B4090">
      <w:pPr>
        <w:pStyle w:val="Examplecode"/>
      </w:pPr>
      <w:r>
        <w:t xml:space="preserve">  &lt;div class="workspace"&gt;</w:t>
      </w:r>
    </w:p>
    <w:p w14:paraId="72F655CB" w14:textId="77777777" w:rsidR="002A103C" w:rsidRDefault="003B4090">
      <w:pPr>
        <w:pStyle w:val="Examplecode"/>
      </w:pPr>
      <w:r>
        <w:t xml:space="preserve">    &lt;nav id="contents" aria-label="Book contents"&gt;&lt;/nav&gt;</w:t>
      </w:r>
    </w:p>
    <w:p w14:paraId="6F46381E" w14:textId="77777777" w:rsidR="002A103C" w:rsidRDefault="003B4090">
      <w:pPr>
        <w:pStyle w:val="Examplecode"/>
      </w:pPr>
      <w:r>
        <w:t xml:space="preserve">    &lt;main class="paper"&gt;</w:t>
      </w:r>
    </w:p>
    <w:p w14:paraId="73E3BBF9" w14:textId="77777777" w:rsidR="002A103C" w:rsidRDefault="003B4090">
      <w:pPr>
        <w:pStyle w:val="Examplecode"/>
      </w:pPr>
      <w:r>
        <w:t xml:space="preserve">      &lt;nav id="breadcrumbs" aria-label="Breadcrumb"&gt;&lt;/nav&gt;</w:t>
      </w:r>
    </w:p>
    <w:p w14:paraId="02AF4103" w14:textId="77777777" w:rsidR="002A103C" w:rsidRDefault="003B4090">
      <w:pPr>
        <w:pStyle w:val="Examplecode"/>
      </w:pPr>
      <w:r>
        <w:t xml:space="preserve">      &lt;div class="scroller"&gt;</w:t>
      </w:r>
    </w:p>
    <w:p w14:paraId="185DC5D1" w14:textId="77777777" w:rsidR="002A103C" w:rsidRDefault="003B4090">
      <w:pPr>
        <w:pStyle w:val="Examplecode"/>
      </w:pPr>
      <w:r>
        <w:t xml:space="preserve">        &lt;header class="page-heading"&gt;</w:t>
      </w:r>
    </w:p>
    <w:p w14:paraId="607A9F78" w14:textId="77777777" w:rsidR="002A103C" w:rsidRDefault="003B4090">
      <w:pPr>
        <w:pStyle w:val="Examplecode"/>
      </w:pPr>
      <w:r>
        <w:t xml:space="preserve">          &lt;div class="heading-row"&gt;</w:t>
      </w:r>
    </w:p>
    <w:p w14:paraId="5B44A671" w14:textId="77777777" w:rsidR="002A103C" w:rsidRDefault="003B4090">
      <w:pPr>
        <w:pStyle w:val="Examplecode"/>
      </w:pPr>
      <w:r>
        <w:t xml:space="preserve">            &lt;h1 id="page-title"&gt;&lt;/h1&gt;</w:t>
      </w:r>
    </w:p>
    <w:p w14:paraId="73B233CF" w14:textId="77777777" w:rsidR="002A103C" w:rsidRDefault="003B4090">
      <w:pPr>
        <w:pStyle w:val="Examplecode"/>
      </w:pPr>
      <w:r>
        <w:t xml:space="preserve">            &lt;div id="title-actions" class="actions"&gt;&lt;/div&gt;</w:t>
      </w:r>
    </w:p>
    <w:p w14:paraId="167A8895" w14:textId="77777777" w:rsidR="002A103C" w:rsidRDefault="003B4090">
      <w:pPr>
        <w:pStyle w:val="Examplecode"/>
      </w:pPr>
      <w:r>
        <w:t xml:space="preserve">          &lt;/div&gt;</w:t>
      </w:r>
    </w:p>
    <w:p w14:paraId="75D683AF" w14:textId="77777777" w:rsidR="002A103C" w:rsidRDefault="003B4090">
      <w:pPr>
        <w:pStyle w:val="Examplecode"/>
      </w:pPr>
      <w:r>
        <w:t xml:space="preserve">          &lt;p id="page-note"&gt;&lt;/p&gt;</w:t>
      </w:r>
    </w:p>
    <w:p w14:paraId="4186BC52" w14:textId="77777777" w:rsidR="002A103C" w:rsidRDefault="003B4090">
      <w:pPr>
        <w:pStyle w:val="Examplecode"/>
      </w:pPr>
      <w:r>
        <w:t xml:space="preserve">        &lt;/header&gt;</w:t>
      </w:r>
    </w:p>
    <w:p w14:paraId="68F3776B" w14:textId="77777777" w:rsidR="002A103C" w:rsidRDefault="003B4090">
      <w:pPr>
        <w:pStyle w:val="Examplecode"/>
      </w:pPr>
      <w:r>
        <w:t xml:space="preserve">        &lt;div id="page-content"&gt;&lt;/div&gt;</w:t>
      </w:r>
    </w:p>
    <w:p w14:paraId="5F3937B5" w14:textId="77777777" w:rsidR="002A103C" w:rsidRDefault="003B4090">
      <w:pPr>
        <w:pStyle w:val="Examplecode"/>
      </w:pPr>
      <w:r>
        <w:t xml:space="preserve">      &lt;/div&gt;</w:t>
      </w:r>
    </w:p>
    <w:p w14:paraId="311B13EA" w14:textId="77777777" w:rsidR="002A103C" w:rsidRDefault="003B4090">
      <w:pPr>
        <w:pStyle w:val="Examplecode"/>
      </w:pPr>
      <w:r>
        <w:t xml:space="preserve">      &lt;footer class="heading-row"&gt;</w:t>
      </w:r>
    </w:p>
    <w:p w14:paraId="76D7C6D4" w14:textId="77777777" w:rsidR="002A103C" w:rsidRDefault="003B4090">
      <w:pPr>
        <w:pStyle w:val="Examplecode"/>
      </w:pPr>
      <w:r>
        <w:t xml:space="preserve">        &lt;button id="previous" type="button"&gt;Previous&lt;/button&gt;</w:t>
      </w:r>
    </w:p>
    <w:p w14:paraId="4EF3B684" w14:textId="77777777" w:rsidR="002A103C" w:rsidRDefault="003B4090">
      <w:pPr>
        <w:pStyle w:val="Examplecode"/>
      </w:pPr>
      <w:r>
        <w:t xml:space="preserve">        &lt;span id="page-number"&gt;&lt;/span&gt;</w:t>
      </w:r>
    </w:p>
    <w:p w14:paraId="76ADB766" w14:textId="77777777" w:rsidR="002A103C" w:rsidRDefault="003B4090">
      <w:pPr>
        <w:pStyle w:val="Examplecode"/>
      </w:pPr>
      <w:r>
        <w:t xml:space="preserve">        &lt;button id="next" type="button"&gt;Next&lt;/button&gt;</w:t>
      </w:r>
    </w:p>
    <w:p w14:paraId="0161AEE8" w14:textId="77777777" w:rsidR="002A103C" w:rsidRDefault="003B4090">
      <w:pPr>
        <w:pStyle w:val="Examplecode"/>
      </w:pPr>
      <w:r>
        <w:t xml:space="preserve">      &lt;/footer&gt;</w:t>
      </w:r>
    </w:p>
    <w:p w14:paraId="1B7FAEA9" w14:textId="77777777" w:rsidR="002A103C" w:rsidRDefault="003B4090">
      <w:pPr>
        <w:pStyle w:val="Examplecode"/>
      </w:pPr>
      <w:r>
        <w:t xml:space="preserve">    &lt;/main&gt;</w:t>
      </w:r>
    </w:p>
    <w:p w14:paraId="0C5C3B9A" w14:textId="77777777" w:rsidR="002A103C" w:rsidRDefault="003B4090">
      <w:pPr>
        <w:pStyle w:val="Examplecode"/>
      </w:pPr>
      <w:r>
        <w:t xml:space="preserve">    &lt;aside id="shelf" aria-label="Bookshelf"&gt;&lt;/aside&gt;</w:t>
      </w:r>
    </w:p>
    <w:p w14:paraId="49673662" w14:textId="77777777" w:rsidR="002A103C" w:rsidRDefault="003B4090">
      <w:pPr>
        <w:pStyle w:val="Examplecode"/>
      </w:pPr>
      <w:r>
        <w:t xml:space="preserve">  &lt;/div&gt;</w:t>
      </w:r>
    </w:p>
    <w:p w14:paraId="179E2EF9" w14:textId="77777777" w:rsidR="002A103C" w:rsidRDefault="003B4090">
      <w:pPr>
        <w:pStyle w:val="Examplecode"/>
      </w:pPr>
      <w:r>
        <w:t xml:space="preserve">  &lt;dialog id="class-dialog" aria-labelledby="dialog-title"&gt;</w:t>
      </w:r>
    </w:p>
    <w:p w14:paraId="2A7CCEB1" w14:textId="77777777" w:rsidR="002A103C" w:rsidRDefault="003B4090">
      <w:pPr>
        <w:pStyle w:val="Examplecode"/>
      </w:pPr>
      <w:r>
        <w:t xml:space="preserve">    &lt;form id="class-form"&gt;</w:t>
      </w:r>
    </w:p>
    <w:p w14:paraId="111213AD" w14:textId="77777777" w:rsidR="002A103C" w:rsidRDefault="003B4090">
      <w:pPr>
        <w:pStyle w:val="Examplecode"/>
      </w:pPr>
      <w:r>
        <w:t xml:space="preserve">      &lt;h2 id="dialog-title"&gt;Add a class&lt;/h2&gt;</w:t>
      </w:r>
    </w:p>
    <w:p w14:paraId="7D89903D" w14:textId="77777777" w:rsidR="002A103C" w:rsidRDefault="003B4090">
      <w:pPr>
        <w:pStyle w:val="Examplecode"/>
      </w:pPr>
      <w:r>
        <w:t xml:space="preserve">      &lt;label&gt;Class label &lt;input name="label" required maxlength="8"&gt;&lt;/label&gt;</w:t>
      </w:r>
    </w:p>
    <w:p w14:paraId="216F5D70" w14:textId="77777777" w:rsidR="002A103C" w:rsidRDefault="003B4090">
      <w:pPr>
        <w:pStyle w:val="Examplecode"/>
      </w:pPr>
      <w:r>
        <w:t xml:space="preserve">      &lt;p id="dialog-error" role="alert"&gt;&lt;/p&gt;</w:t>
      </w:r>
    </w:p>
    <w:p w14:paraId="48604D1B" w14:textId="77777777" w:rsidR="002A103C" w:rsidRDefault="003B4090">
      <w:pPr>
        <w:pStyle w:val="Examplecode"/>
      </w:pPr>
      <w:r>
        <w:t xml:space="preserve">      &lt;div class="heading-row"&gt;</w:t>
      </w:r>
    </w:p>
    <w:p w14:paraId="317AE039" w14:textId="77777777" w:rsidR="002A103C" w:rsidRDefault="003B4090">
      <w:pPr>
        <w:pStyle w:val="Examplecode"/>
      </w:pPr>
      <w:r>
        <w:t xml:space="preserve">        &lt;button id="cancel" type="button"&gt;Cancel&lt;/button&gt;</w:t>
      </w:r>
    </w:p>
    <w:p w14:paraId="51F8B543" w14:textId="77777777" w:rsidR="002A103C" w:rsidRDefault="003B4090">
      <w:pPr>
        <w:pStyle w:val="Examplecode"/>
      </w:pPr>
      <w:r>
        <w:t xml:space="preserve">        &lt;button type="submit"&gt;Save&lt;/button&gt;</w:t>
      </w:r>
    </w:p>
    <w:p w14:paraId="4D4E9AEA" w14:textId="77777777" w:rsidR="002A103C" w:rsidRDefault="003B4090">
      <w:pPr>
        <w:pStyle w:val="Examplecode"/>
      </w:pPr>
      <w:r>
        <w:t xml:space="preserve">      &lt;/div&gt;</w:t>
      </w:r>
    </w:p>
    <w:p w14:paraId="5B99D919" w14:textId="77777777" w:rsidR="002A103C" w:rsidRDefault="003B4090">
      <w:pPr>
        <w:pStyle w:val="Examplecode"/>
      </w:pPr>
      <w:r>
        <w:t xml:space="preserve">    &lt;/form&gt;</w:t>
      </w:r>
    </w:p>
    <w:p w14:paraId="382A88F9" w14:textId="77777777" w:rsidR="002A103C" w:rsidRDefault="003B4090">
      <w:pPr>
        <w:pStyle w:val="Examplecode"/>
      </w:pPr>
      <w:r>
        <w:t xml:space="preserve">  &lt;/dialog&gt;</w:t>
      </w:r>
    </w:p>
    <w:p w14:paraId="52D579B8" w14:textId="77777777" w:rsidR="002A103C" w:rsidRDefault="003B4090">
      <w:pPr>
        <w:pStyle w:val="Examplecode"/>
      </w:pPr>
      <w:r>
        <w:t>&lt;/body&gt;</w:t>
      </w:r>
    </w:p>
    <w:p w14:paraId="62AB69B3" w14:textId="77777777" w:rsidR="002A103C" w:rsidRDefault="003B4090">
      <w:pPr>
        <w:pStyle w:val="Examplecode"/>
        <w:spacing w:after="160"/>
      </w:pPr>
      <w:r>
        <w:t>&lt;/html&gt;</w:t>
      </w:r>
    </w:p>
    <w:p w14:paraId="6502DA68" w14:textId="77777777" w:rsidR="002A103C" w:rsidRDefault="003B4090">
      <w:r>
        <w:lastRenderedPageBreak/>
        <w:t>The doctype selects standards mode. html lang identifies language. charset decodes text; viewport makes CSS widths follow the device viewport. link loads the stylesheet. script type=module loads app.js and enables its import statements; modules are deferred until HTML has been parsed.</w:t>
      </w:r>
    </w:p>
    <w:p w14:paraId="3981B494" w14:textId="77777777" w:rsidR="002A103C" w:rsidRDefault="003B4090">
      <w:r>
        <w:t>The IDs are lookup points for JavaScript. nav/aside/main/header/footer provide semantic regions. The scroller contains the sticky page heading and ordinary content; breadcrumbs/footer sit outside it. dialog contains a real form. The input name label is how FormData retrieves its value; required blocks an empty native form submission, and addClass also validates trimmed content. Cancel is type=button so it cannot accidentally submit the form. Save is type=submit. These same HTML semantics remain underneath React.</w:t>
      </w:r>
    </w:p>
    <w:p w14:paraId="3FF961B7" w14:textId="77777777" w:rsidR="002A103C" w:rsidRDefault="003B4090">
      <w:pPr>
        <w:pStyle w:val="Heading2"/>
      </w:pPr>
      <w:r>
        <w:t>Write styles css</w:t>
      </w:r>
    </w:p>
    <w:p w14:paraId="5D267C0D" w14:textId="77777777" w:rsidR="002A103C" w:rsidRDefault="003B4090">
      <w:r>
        <w:t>Create WEB public/labs/principal/styles.css. Existing reference: WEB books.module.css. This is a course implementation for comparison, not an existing file to search for.</w:t>
      </w:r>
    </w:p>
    <w:p w14:paraId="2871DF02" w14:textId="77777777" w:rsidR="002A103C" w:rsidRDefault="003B4090">
      <w:pPr>
        <w:pStyle w:val="Examplecode"/>
        <w:spacing w:before="100"/>
      </w:pPr>
      <w:r>
        <w:t>:root { font-family: Arial, sans-serif; color: #30352f; background: #eeefe8;</w:t>
      </w:r>
    </w:p>
    <w:p w14:paraId="338512DD" w14:textId="77777777" w:rsidR="002A103C" w:rsidRDefault="003B4090">
      <w:pPr>
        <w:pStyle w:val="Examplecode"/>
      </w:pPr>
      <w:r>
        <w:t xml:space="preserve">  --accent: #8b413d; --line: #dedfd5; --paper: #fffef9; }</w:t>
      </w:r>
    </w:p>
    <w:p w14:paraId="13317889" w14:textId="77777777" w:rsidR="002A103C" w:rsidRDefault="003B4090">
      <w:pPr>
        <w:pStyle w:val="Examplecode"/>
      </w:pPr>
      <w:r>
        <w:t>* { box-sizing: border-box; }</w:t>
      </w:r>
    </w:p>
    <w:p w14:paraId="6BE9E7D9" w14:textId="77777777" w:rsidR="002A103C" w:rsidRDefault="003B4090">
      <w:pPr>
        <w:pStyle w:val="Examplecode"/>
      </w:pPr>
      <w:r>
        <w:t>body { margin: 0; }</w:t>
      </w:r>
    </w:p>
    <w:p w14:paraId="077065FF" w14:textId="77777777" w:rsidR="002A103C" w:rsidRDefault="003B4090">
      <w:pPr>
        <w:pStyle w:val="Examplecode"/>
      </w:pPr>
      <w:r>
        <w:t>.topbar { height: 70px; padding: 24px; border-bottom: 1px solid var(--line); }</w:t>
      </w:r>
    </w:p>
    <w:p w14:paraId="7E05AC58" w14:textId="77777777" w:rsidR="002A103C" w:rsidRDefault="003B4090">
      <w:pPr>
        <w:pStyle w:val="Examplecode"/>
      </w:pPr>
      <w:r>
        <w:t>.workspace { display: grid; grid-template-columns: 200px minmax(0, 1fr) 180px;</w:t>
      </w:r>
    </w:p>
    <w:p w14:paraId="3AB19B76" w14:textId="77777777" w:rsidR="002A103C" w:rsidRDefault="003B4090">
      <w:pPr>
        <w:pStyle w:val="Examplecode"/>
      </w:pPr>
      <w:r>
        <w:t xml:space="preserve">  gap: 24px; height: calc(100dvh - 70px); padding: 24px; }</w:t>
      </w:r>
    </w:p>
    <w:p w14:paraId="4AA5E27F" w14:textId="77777777" w:rsidR="002A103C" w:rsidRDefault="003B4090">
      <w:pPr>
        <w:pStyle w:val="Examplecode"/>
      </w:pPr>
      <w:r>
        <w:t>.paper { display: flex; flex-direction: column; min-height: 0;</w:t>
      </w:r>
    </w:p>
    <w:p w14:paraId="58EEF9CD" w14:textId="77777777" w:rsidR="002A103C" w:rsidRDefault="003B4090">
      <w:pPr>
        <w:pStyle w:val="Examplecode"/>
      </w:pPr>
      <w:r>
        <w:t xml:space="preserve">  background: var(--paper); border: 1px solid var(--line); }</w:t>
      </w:r>
    </w:p>
    <w:p w14:paraId="62F21B3E" w14:textId="77777777" w:rsidR="002A103C" w:rsidRDefault="003B4090">
      <w:pPr>
        <w:pStyle w:val="Examplecode"/>
      </w:pPr>
      <w:r>
        <w:t>#breadcrumbs, footer { padding: 16px 24px; }</w:t>
      </w:r>
    </w:p>
    <w:p w14:paraId="7D0BF755" w14:textId="77777777" w:rsidR="002A103C" w:rsidRDefault="003B4090">
      <w:pPr>
        <w:pStyle w:val="Examplecode"/>
      </w:pPr>
      <w:r>
        <w:t>#breadcrumbs { border-bottom: 1px solid var(--line); }</w:t>
      </w:r>
    </w:p>
    <w:p w14:paraId="4F1C619A" w14:textId="77777777" w:rsidR="002A103C" w:rsidRDefault="003B4090">
      <w:pPr>
        <w:pStyle w:val="Examplecode"/>
      </w:pPr>
      <w:r>
        <w:t>footer { border-top: 1px solid var(--line); justify-content: space-between; }</w:t>
      </w:r>
    </w:p>
    <w:p w14:paraId="0ED9362D" w14:textId="77777777" w:rsidR="002A103C" w:rsidRDefault="003B4090">
      <w:pPr>
        <w:pStyle w:val="Examplecode"/>
      </w:pPr>
      <w:r>
        <w:t>.scroller { overflow-y: auto; min-height: 0; padding: 0 24px 24px; }</w:t>
      </w:r>
    </w:p>
    <w:p w14:paraId="3E001F09" w14:textId="77777777" w:rsidR="002A103C" w:rsidRDefault="003B4090">
      <w:pPr>
        <w:pStyle w:val="Examplecode"/>
      </w:pPr>
      <w:r>
        <w:t>.page-heading { position: sticky; top: 0; z-index: 1;</w:t>
      </w:r>
    </w:p>
    <w:p w14:paraId="25B36913" w14:textId="77777777" w:rsidR="002A103C" w:rsidRDefault="003B4090">
      <w:pPr>
        <w:pStyle w:val="Examplecode"/>
      </w:pPr>
      <w:r>
        <w:t xml:space="preserve">  background: var(--paper); padding: 20px 0; border-bottom: 1px solid var(--line); }</w:t>
      </w:r>
    </w:p>
    <w:p w14:paraId="6ED2B858" w14:textId="77777777" w:rsidR="002A103C" w:rsidRDefault="003B4090">
      <w:pPr>
        <w:pStyle w:val="Examplecode"/>
      </w:pPr>
      <w:r>
        <w:t>.heading-row { display: flex; align-items: center; gap: 12px; flex-wrap: wrap; }</w:t>
      </w:r>
    </w:p>
    <w:p w14:paraId="24F6FBE3" w14:textId="77777777" w:rsidR="002A103C" w:rsidRDefault="003B4090">
      <w:pPr>
        <w:pStyle w:val="Examplecode"/>
      </w:pPr>
      <w:r>
        <w:t>h1 { font: 32px Georgia, serif; margin: 0; }</w:t>
      </w:r>
    </w:p>
    <w:p w14:paraId="3229E6F1" w14:textId="77777777" w:rsidR="002A103C" w:rsidRDefault="003B4090">
      <w:pPr>
        <w:pStyle w:val="Examplecode"/>
      </w:pPr>
      <w:r>
        <w:t>.actions { margin-left: auto; display: flex; gap: 8px; }</w:t>
      </w:r>
    </w:p>
    <w:p w14:paraId="0C8D7D3A" w14:textId="77777777" w:rsidR="002A103C" w:rsidRDefault="003B4090">
      <w:pPr>
        <w:pStyle w:val="Examplecode"/>
      </w:pPr>
      <w:r>
        <w:t>button, input { font: inherit; padding: 8px 12px; }</w:t>
      </w:r>
    </w:p>
    <w:p w14:paraId="2B09CD19" w14:textId="77777777" w:rsidR="002A103C" w:rsidRDefault="003B4090">
      <w:pPr>
        <w:pStyle w:val="Examplecode"/>
      </w:pPr>
      <w:r>
        <w:t>button { cursor: pointer; color: var(--accent); background: transparent;</w:t>
      </w:r>
    </w:p>
    <w:p w14:paraId="320E064F" w14:textId="77777777" w:rsidR="002A103C" w:rsidRDefault="003B4090">
      <w:pPr>
        <w:pStyle w:val="Examplecode"/>
      </w:pPr>
      <w:r>
        <w:t xml:space="preserve">  border: 1px solid var(--line); border-radius: 4px; }</w:t>
      </w:r>
    </w:p>
    <w:p w14:paraId="5F14D073" w14:textId="77777777" w:rsidR="002A103C" w:rsidRDefault="003B4090">
      <w:pPr>
        <w:pStyle w:val="Examplecode"/>
      </w:pPr>
      <w:r>
        <w:t>button[aria-current="page"], button[aria-pressed="true"] {</w:t>
      </w:r>
    </w:p>
    <w:p w14:paraId="3C8DBE1E" w14:textId="77777777" w:rsidR="002A103C" w:rsidRDefault="003B4090">
      <w:pPr>
        <w:pStyle w:val="Examplecode"/>
      </w:pPr>
      <w:r>
        <w:t xml:space="preserve">  font-weight: bold; background: #ece7df; }</w:t>
      </w:r>
    </w:p>
    <w:p w14:paraId="24C365C8" w14:textId="77777777" w:rsidR="002A103C" w:rsidRDefault="003B4090">
      <w:pPr>
        <w:pStyle w:val="Examplecode"/>
      </w:pPr>
      <w:r>
        <w:t>button:disabled { opacity: .4; cursor: default; }</w:t>
      </w:r>
    </w:p>
    <w:p w14:paraId="77247E2C" w14:textId="77777777" w:rsidR="002A103C" w:rsidRDefault="003B4090">
      <w:pPr>
        <w:pStyle w:val="Examplecode"/>
      </w:pPr>
      <w:r>
        <w:t>button:focus-visible, input:focus-visible { outline: 2px solid var(--accent); }</w:t>
      </w:r>
    </w:p>
    <w:p w14:paraId="4E0959FD" w14:textId="77777777" w:rsidR="002A103C" w:rsidRDefault="003B4090">
      <w:pPr>
        <w:pStyle w:val="Examplecode"/>
      </w:pPr>
      <w:r>
        <w:t>ol, ul { padding-left: 20px; }</w:t>
      </w:r>
    </w:p>
    <w:p w14:paraId="57CE306D" w14:textId="77777777" w:rsidR="002A103C" w:rsidRDefault="003B4090">
      <w:pPr>
        <w:pStyle w:val="Examplecode"/>
      </w:pPr>
      <w:r>
        <w:t>li { margin: 12px 0; }</w:t>
      </w:r>
    </w:p>
    <w:p w14:paraId="1C24A68F" w14:textId="77777777" w:rsidR="002A103C" w:rsidRDefault="003B4090">
      <w:pPr>
        <w:pStyle w:val="Examplecode"/>
      </w:pPr>
      <w:r>
        <w:t>#contents, #shelf { overflow-y: auto; }</w:t>
      </w:r>
    </w:p>
    <w:p w14:paraId="45167113" w14:textId="77777777" w:rsidR="002A103C" w:rsidRDefault="003B4090">
      <w:pPr>
        <w:pStyle w:val="Examplecode"/>
      </w:pPr>
      <w:r>
        <w:t>#shelf button { display: block; width: 100%; margin-bottom: 16px;</w:t>
      </w:r>
    </w:p>
    <w:p w14:paraId="08FCB76E" w14:textId="77777777" w:rsidR="002A103C" w:rsidRDefault="003B4090">
      <w:pPr>
        <w:pStyle w:val="Examplecode"/>
      </w:pPr>
      <w:r>
        <w:t xml:space="preserve">  padding: 28px 12px; color: white; background: var(--cover); }</w:t>
      </w:r>
    </w:p>
    <w:p w14:paraId="62159C0C" w14:textId="77777777" w:rsidR="002A103C" w:rsidRDefault="003B4090">
      <w:pPr>
        <w:pStyle w:val="Examplecode"/>
      </w:pPr>
      <w:r>
        <w:t>#page-content { padding-top: 24px; }</w:t>
      </w:r>
    </w:p>
    <w:p w14:paraId="72107530" w14:textId="77777777" w:rsidR="002A103C" w:rsidRDefault="003B4090">
      <w:pPr>
        <w:pStyle w:val="Examplecode"/>
      </w:pPr>
      <w:r>
        <w:t>.list-row { display: flex; align-items: center; gap: 12px; }</w:t>
      </w:r>
    </w:p>
    <w:p w14:paraId="7C6CA3CD" w14:textId="77777777" w:rsidR="002A103C" w:rsidRDefault="003B4090">
      <w:pPr>
        <w:pStyle w:val="Examplecode"/>
      </w:pPr>
      <w:r>
        <w:t>.list-row .actions { flex-shrink: 0; }</w:t>
      </w:r>
    </w:p>
    <w:p w14:paraId="6ED4E8EE" w14:textId="77777777" w:rsidR="002A103C" w:rsidRDefault="003B4090">
      <w:pPr>
        <w:pStyle w:val="Examplecode"/>
      </w:pPr>
      <w:r>
        <w:t>dialog { width: min(440px, 90vw); background: var(--paper);</w:t>
      </w:r>
    </w:p>
    <w:p w14:paraId="78F8DD3B" w14:textId="77777777" w:rsidR="002A103C" w:rsidRDefault="003B4090">
      <w:pPr>
        <w:pStyle w:val="Examplecode"/>
      </w:pPr>
      <w:r>
        <w:t xml:space="preserve">  border: 1px solid var(--line); border-radius: 8px; padding: 24px; }</w:t>
      </w:r>
    </w:p>
    <w:p w14:paraId="7E4C1A7D" w14:textId="77777777" w:rsidR="002A103C" w:rsidRDefault="003B4090">
      <w:pPr>
        <w:pStyle w:val="Examplecode"/>
      </w:pPr>
      <w:r>
        <w:t>dialog::backdrop { background: #0006; }</w:t>
      </w:r>
    </w:p>
    <w:p w14:paraId="48A12991" w14:textId="77777777" w:rsidR="002A103C" w:rsidRDefault="003B4090">
      <w:pPr>
        <w:pStyle w:val="Examplecode"/>
      </w:pPr>
      <w:r>
        <w:t>label { display: flex; flex-direction: column; gap: 8px; margin: 20px 0; }</w:t>
      </w:r>
    </w:p>
    <w:p w14:paraId="69C478C3" w14:textId="77777777" w:rsidR="002A103C" w:rsidRDefault="003B4090">
      <w:pPr>
        <w:pStyle w:val="Examplecode"/>
      </w:pPr>
      <w:r>
        <w:t>#dialog-error, [role="alert"] { color: #9c2525; }</w:t>
      </w:r>
    </w:p>
    <w:p w14:paraId="3159CFEB" w14:textId="77777777" w:rsidR="002A103C" w:rsidRDefault="003B4090">
      <w:pPr>
        <w:pStyle w:val="Examplecode"/>
      </w:pPr>
      <w:r>
        <w:t>@media (max-width: 850px) {</w:t>
      </w:r>
    </w:p>
    <w:p w14:paraId="5D8A469B" w14:textId="77777777" w:rsidR="002A103C" w:rsidRDefault="003B4090">
      <w:pPr>
        <w:pStyle w:val="Examplecode"/>
      </w:pPr>
      <w:r>
        <w:t xml:space="preserve">  .workspace { grid-template-columns: 1fr; height: auto; }</w:t>
      </w:r>
    </w:p>
    <w:p w14:paraId="1CC39927" w14:textId="77777777" w:rsidR="002A103C" w:rsidRDefault="003B4090">
      <w:pPr>
        <w:pStyle w:val="Examplecode"/>
      </w:pPr>
      <w:r>
        <w:t xml:space="preserve">  .paper { min-height: 500px; }</w:t>
      </w:r>
    </w:p>
    <w:p w14:paraId="16D735C7" w14:textId="77777777" w:rsidR="002A103C" w:rsidRDefault="003B4090">
      <w:pPr>
        <w:pStyle w:val="Examplecode"/>
      </w:pPr>
      <w:r>
        <w:t xml:space="preserve">  .scroller { max-height: 65dvh; }</w:t>
      </w:r>
    </w:p>
    <w:p w14:paraId="5936C724" w14:textId="77777777" w:rsidR="002A103C" w:rsidRDefault="003B4090">
      <w:pPr>
        <w:pStyle w:val="Examplecode"/>
        <w:spacing w:after="160"/>
      </w:pPr>
      <w:r>
        <w:t>}</w:t>
      </w:r>
    </w:p>
    <w:p w14:paraId="2582A498" w14:textId="77777777" w:rsidR="002A103C" w:rsidRDefault="003B4090">
      <w:r>
        <w:lastRenderedPageBreak/>
        <w:t>The root variables supply common colours. --accent changes for the open book; --cover is set separately on each cover so all books can keep their own colours. The workspace grid separates contents, paper and shelf. The paper flex column gives its middle scroller a constrained height; min-height:0 allows that child to shrink. page-heading sticks within the scroller.</w:t>
      </w:r>
    </w:p>
    <w:p w14:paraId="1FF12001" w14:textId="77777777" w:rsidR="002A103C" w:rsidRDefault="003B4090">
      <w:r>
        <w:t>The actions class uses margin-left:auto to push actions to the edge. Attribute selectors style active choices without changing their data. dialog::backdrop supplies the dimmed background behind a native modal. The media query changes the layout below 850px; this is a lab threshold, not a claim about the reference stylesheet. If you set gap to 60px, the centre loses available width. If you remove overflow-y:auto, the intended internal scroll region no longer behaves the same way.</w:t>
      </w:r>
    </w:p>
    <w:p w14:paraId="00659677" w14:textId="77777777" w:rsidR="002A103C" w:rsidRDefault="003B4090">
      <w:pPr>
        <w:pStyle w:val="Heading2"/>
      </w:pPr>
      <w:r>
        <w:t>Write model js</w:t>
      </w:r>
    </w:p>
    <w:p w14:paraId="544A0D60" w14:textId="77777777" w:rsidR="002A103C" w:rsidRDefault="003B4090">
      <w:r>
        <w:t>Create WEB public/labs/principal/model.js. Existing reference: WEB books/registry.ts and books/types.ts. This is a course implementation for comparison, not an existing file to search for.</w:t>
      </w:r>
    </w:p>
    <w:p w14:paraId="37EFF3EB" w14:textId="77777777" w:rsidR="002A103C" w:rsidRDefault="003B4090">
      <w:pPr>
        <w:pStyle w:val="Examplecode"/>
        <w:spacing w:before="100"/>
      </w:pPr>
      <w:r>
        <w:t>export const books = [</w:t>
      </w:r>
    </w:p>
    <w:p w14:paraId="0B6D50A5" w14:textId="77777777" w:rsidR="002A103C" w:rsidRDefault="003B4090">
      <w:pPr>
        <w:pStyle w:val="Examplecode"/>
      </w:pPr>
      <w:r>
        <w:t xml:space="preserve">  { id: "grades", title: "Grades and Classes", color: "#8b413d" },</w:t>
      </w:r>
    </w:p>
    <w:p w14:paraId="7BBB8E59" w14:textId="77777777" w:rsidR="002A103C" w:rsidRDefault="003B4090">
      <w:pPr>
        <w:pStyle w:val="Examplecode"/>
      </w:pPr>
      <w:r>
        <w:t xml:space="preserve">  { id: "streams", title: "Streams", color: "#536b58" },</w:t>
      </w:r>
    </w:p>
    <w:p w14:paraId="6550E650" w14:textId="77777777" w:rsidR="002A103C" w:rsidRDefault="003B4090">
      <w:pPr>
        <w:pStyle w:val="Examplecode"/>
      </w:pPr>
      <w:r>
        <w:t xml:space="preserve">  { id: "staff", title: "Staff", color: "#536680" },</w:t>
      </w:r>
    </w:p>
    <w:p w14:paraId="6BA0802C" w14:textId="77777777" w:rsidR="002A103C" w:rsidRDefault="003B4090">
      <w:pPr>
        <w:pStyle w:val="Examplecode"/>
      </w:pPr>
      <w:r>
        <w:t xml:space="preserve">  { id: "learners", title: "Learners", color: "#96713d" },</w:t>
      </w:r>
    </w:p>
    <w:p w14:paraId="07621485" w14:textId="77777777" w:rsidR="002A103C" w:rsidRDefault="003B4090">
      <w:pPr>
        <w:pStyle w:val="Examplecode"/>
      </w:pPr>
      <w:r>
        <w:t xml:space="preserve">  { id: "announcements", title: "Announcements", color: "#786081" },</w:t>
      </w:r>
    </w:p>
    <w:p w14:paraId="58B9E198" w14:textId="77777777" w:rsidR="002A103C" w:rsidRDefault="003B4090">
      <w:pPr>
        <w:pStyle w:val="Examplecode"/>
      </w:pPr>
      <w:r>
        <w:t xml:space="preserve">  { id: "curriculum", title: "Curriculum", color: "#4d7778" },</w:t>
      </w:r>
    </w:p>
    <w:p w14:paraId="6E1075A8" w14:textId="77777777" w:rsidR="002A103C" w:rsidRDefault="003B4090">
      <w:pPr>
        <w:pStyle w:val="Examplecode"/>
      </w:pPr>
      <w:r>
        <w:t>];</w:t>
      </w:r>
    </w:p>
    <w:p w14:paraId="087EAE63" w14:textId="77777777" w:rsidR="002A103C" w:rsidRDefault="003B4090">
      <w:pPr>
        <w:pStyle w:val="Examplecode"/>
      </w:pPr>
      <w:r>
        <w:t>export const gradeNumbers = [8, 9, 10, 11, 12];</w:t>
      </w:r>
    </w:p>
    <w:p w14:paraId="7EF4C548" w14:textId="77777777" w:rsidR="002A103C" w:rsidRDefault="003B4090">
      <w:pPr>
        <w:pStyle w:val="Examplecode"/>
      </w:pPr>
      <w:r>
        <w:t xml:space="preserve"> </w:t>
      </w:r>
    </w:p>
    <w:p w14:paraId="0F4159A3" w14:textId="77777777" w:rsidR="002A103C" w:rsidRDefault="003B4090">
      <w:pPr>
        <w:pStyle w:val="Examplecode"/>
      </w:pPr>
      <w:r>
        <w:t>export function buildPages(bookId, data) {</w:t>
      </w:r>
    </w:p>
    <w:p w14:paraId="59188D11" w14:textId="77777777" w:rsidR="002A103C" w:rsidRDefault="003B4090">
      <w:pPr>
        <w:pStyle w:val="Examplecode"/>
      </w:pPr>
      <w:r>
        <w:t xml:space="preserve">  if (bookId !== "grades") return [{</w:t>
      </w:r>
    </w:p>
    <w:p w14:paraId="1DE8B0A0" w14:textId="77777777" w:rsidR="002A103C" w:rsidRDefault="003B4090">
      <w:pPr>
        <w:pStyle w:val="Examplecode"/>
      </w:pPr>
      <w:r>
        <w:t xml:space="preserve">    id: "lab-note", title: "About this practice book", number: "1",</w:t>
      </w:r>
    </w:p>
    <w:p w14:paraId="02CCAFBD" w14:textId="77777777" w:rsidR="002A103C" w:rsidRDefault="003B4090">
      <w:pPr>
        <w:pStyle w:val="Examplecode"/>
      </w:pPr>
      <w:r>
        <w:t xml:space="preserve">    kind: "note", children: [],</w:t>
      </w:r>
    </w:p>
    <w:p w14:paraId="017E8F53" w14:textId="77777777" w:rsidR="002A103C" w:rsidRDefault="003B4090">
      <w:pPr>
        <w:pStyle w:val="Examplecode"/>
      </w:pPr>
      <w:r>
        <w:t xml:space="preserve">  }];</w:t>
      </w:r>
    </w:p>
    <w:p w14:paraId="6F4D1654" w14:textId="77777777" w:rsidR="002A103C" w:rsidRDefault="003B4090">
      <w:pPr>
        <w:pStyle w:val="Examplecode"/>
      </w:pPr>
      <w:r>
        <w:t xml:space="preserve">  return gradeNumbers.map((number, index) =&gt; ({</w:t>
      </w:r>
    </w:p>
    <w:p w14:paraId="7B5E87AC" w14:textId="77777777" w:rsidR="002A103C" w:rsidRDefault="003B4090">
      <w:pPr>
        <w:pStyle w:val="Examplecode"/>
      </w:pPr>
      <w:r>
        <w:t xml:space="preserve">    id: `grade-${number}`, title: `Grade ${number}`,</w:t>
      </w:r>
    </w:p>
    <w:p w14:paraId="7487C58C" w14:textId="77777777" w:rsidR="002A103C" w:rsidRDefault="003B4090">
      <w:pPr>
        <w:pStyle w:val="Examplecode"/>
      </w:pPr>
      <w:r>
        <w:t xml:space="preserve">    number: String(index + 1), kind: "grade", grade: number,</w:t>
      </w:r>
    </w:p>
    <w:p w14:paraId="17B273A3" w14:textId="77777777" w:rsidR="002A103C" w:rsidRDefault="003B4090">
      <w:pPr>
        <w:pStyle w:val="Examplecode"/>
      </w:pPr>
      <w:r>
        <w:t xml:space="preserve">    children: data.classes.filter(item =&gt; item.grade === number)</w:t>
      </w:r>
    </w:p>
    <w:p w14:paraId="340AFDB8" w14:textId="77777777" w:rsidR="002A103C" w:rsidRDefault="003B4090">
      <w:pPr>
        <w:pStyle w:val="Examplecode"/>
      </w:pPr>
      <w:r>
        <w:t xml:space="preserve">      .sort((a, b) =&gt; a.name.localeCompare(b.name, undefined, { numeric: true }))</w:t>
      </w:r>
    </w:p>
    <w:p w14:paraId="24B45CF4" w14:textId="77777777" w:rsidR="002A103C" w:rsidRDefault="003B4090">
      <w:pPr>
        <w:pStyle w:val="Examplecode"/>
      </w:pPr>
      <w:r>
        <w:t xml:space="preserve">      .map((item, childIndex) =&gt; ({</w:t>
      </w:r>
    </w:p>
    <w:p w14:paraId="365EBFB4" w14:textId="77777777" w:rsidR="002A103C" w:rsidRDefault="003B4090">
      <w:pPr>
        <w:pStyle w:val="Examplecode"/>
      </w:pPr>
      <w:r>
        <w:t xml:space="preserve">        id: `class-${item.id}`, title: `Grade ${item.name}`, kind: "class",</w:t>
      </w:r>
    </w:p>
    <w:p w14:paraId="6BED25AB" w14:textId="77777777" w:rsidR="002A103C" w:rsidRDefault="003B4090">
      <w:pPr>
        <w:pStyle w:val="Examplecode"/>
      </w:pPr>
      <w:r>
        <w:t xml:space="preserve">        number: `${index + 1}.${childIndex + 1}`, entity: item, children: [],</w:t>
      </w:r>
    </w:p>
    <w:p w14:paraId="03CB03B1" w14:textId="77777777" w:rsidR="002A103C" w:rsidRDefault="003B4090">
      <w:pPr>
        <w:pStyle w:val="Examplecode"/>
      </w:pPr>
      <w:r>
        <w:t xml:space="preserve">      })),</w:t>
      </w:r>
    </w:p>
    <w:p w14:paraId="1E594670" w14:textId="77777777" w:rsidR="002A103C" w:rsidRDefault="003B4090">
      <w:pPr>
        <w:pStyle w:val="Examplecode"/>
      </w:pPr>
      <w:r>
        <w:t xml:space="preserve">  }));</w:t>
      </w:r>
    </w:p>
    <w:p w14:paraId="61F005CF" w14:textId="77777777" w:rsidR="002A103C" w:rsidRDefault="003B4090">
      <w:pPr>
        <w:pStyle w:val="Examplecode"/>
      </w:pPr>
      <w:r>
        <w:t>}</w:t>
      </w:r>
    </w:p>
    <w:p w14:paraId="501BCF35" w14:textId="77777777" w:rsidR="002A103C" w:rsidRDefault="003B4090">
      <w:pPr>
        <w:pStyle w:val="Examplecode"/>
      </w:pPr>
      <w:r>
        <w:t>export function flatten(pages) {</w:t>
      </w:r>
    </w:p>
    <w:p w14:paraId="55E90B81" w14:textId="77777777" w:rsidR="002A103C" w:rsidRDefault="003B4090">
      <w:pPr>
        <w:pStyle w:val="Examplecode"/>
      </w:pPr>
      <w:r>
        <w:t xml:space="preserve">  return pages.flatMap(page =&gt; [page, ...flatten(page.children ?? [])]);</w:t>
      </w:r>
    </w:p>
    <w:p w14:paraId="686B393D" w14:textId="77777777" w:rsidR="002A103C" w:rsidRDefault="003B4090">
      <w:pPr>
        <w:pStyle w:val="Examplecode"/>
      </w:pPr>
      <w:r>
        <w:t>}</w:t>
      </w:r>
    </w:p>
    <w:p w14:paraId="747FD025" w14:textId="77777777" w:rsidR="002A103C" w:rsidRDefault="003B4090">
      <w:pPr>
        <w:pStyle w:val="Examplecode"/>
      </w:pPr>
      <w:r>
        <w:t>export function findPath(pages, id) {</w:t>
      </w:r>
    </w:p>
    <w:p w14:paraId="6661065D" w14:textId="77777777" w:rsidR="002A103C" w:rsidRDefault="003B4090">
      <w:pPr>
        <w:pStyle w:val="Examplecode"/>
      </w:pPr>
      <w:r>
        <w:t xml:space="preserve">  for (const page of pages) {</w:t>
      </w:r>
    </w:p>
    <w:p w14:paraId="333DFF6B" w14:textId="77777777" w:rsidR="002A103C" w:rsidRDefault="003B4090">
      <w:pPr>
        <w:pStyle w:val="Examplecode"/>
      </w:pPr>
      <w:r>
        <w:t xml:space="preserve">    if (page.id === id) return [page];</w:t>
      </w:r>
    </w:p>
    <w:p w14:paraId="6C7C7958" w14:textId="77777777" w:rsidR="002A103C" w:rsidRDefault="003B4090">
      <w:pPr>
        <w:pStyle w:val="Examplecode"/>
      </w:pPr>
      <w:r>
        <w:t xml:space="preserve">    const childPath = findPath(page.children ?? [], id);</w:t>
      </w:r>
    </w:p>
    <w:p w14:paraId="7E481E20" w14:textId="77777777" w:rsidR="002A103C" w:rsidRDefault="003B4090">
      <w:pPr>
        <w:pStyle w:val="Examplecode"/>
      </w:pPr>
      <w:r>
        <w:t xml:space="preserve">    if (childPath.length) return [page, ...childPath];</w:t>
      </w:r>
    </w:p>
    <w:p w14:paraId="2FB8A6E4" w14:textId="77777777" w:rsidR="002A103C" w:rsidRDefault="003B4090">
      <w:pPr>
        <w:pStyle w:val="Examplecode"/>
      </w:pPr>
      <w:r>
        <w:t xml:space="preserve">  }</w:t>
      </w:r>
    </w:p>
    <w:p w14:paraId="59E736A5" w14:textId="77777777" w:rsidR="002A103C" w:rsidRDefault="003B4090">
      <w:pPr>
        <w:pStyle w:val="Examplecode"/>
      </w:pPr>
      <w:r>
        <w:t xml:space="preserve">  return [];</w:t>
      </w:r>
    </w:p>
    <w:p w14:paraId="16282C2A" w14:textId="77777777" w:rsidR="002A103C" w:rsidRDefault="003B4090">
      <w:pPr>
        <w:pStyle w:val="Examplecode"/>
      </w:pPr>
      <w:r>
        <w:t>}</w:t>
      </w:r>
    </w:p>
    <w:p w14:paraId="1E330108" w14:textId="77777777" w:rsidR="002A103C" w:rsidRDefault="003B4090">
      <w:pPr>
        <w:pStyle w:val="Examplecode"/>
      </w:pPr>
      <w:r>
        <w:t>export function addClass(data, grade, label, id = crypto.randomUUID()) {</w:t>
      </w:r>
    </w:p>
    <w:p w14:paraId="25BB451B" w14:textId="77777777" w:rsidR="002A103C" w:rsidRDefault="003B4090">
      <w:pPr>
        <w:pStyle w:val="Examplecode"/>
      </w:pPr>
      <w:r>
        <w:t xml:space="preserve">  const suffix = label.trim().toUpperCase();</w:t>
      </w:r>
    </w:p>
    <w:p w14:paraId="1C56F54D" w14:textId="77777777" w:rsidR="002A103C" w:rsidRDefault="003B4090">
      <w:pPr>
        <w:pStyle w:val="Examplecode"/>
      </w:pPr>
      <w:r>
        <w:t xml:space="preserve">  if (!gradeNumbers.includes(grade) || !/^[A-Z]+$/.test(suffix)) {</w:t>
      </w:r>
    </w:p>
    <w:p w14:paraId="4F0D524E" w14:textId="77777777" w:rsidR="002A103C" w:rsidRDefault="003B4090">
      <w:pPr>
        <w:pStyle w:val="Examplecode"/>
      </w:pPr>
      <w:r>
        <w:t xml:space="preserve">    throw new Error("Choose a grade and enter letters such as B.");</w:t>
      </w:r>
    </w:p>
    <w:p w14:paraId="4D1B512D" w14:textId="77777777" w:rsidR="002A103C" w:rsidRDefault="003B4090">
      <w:pPr>
        <w:pStyle w:val="Examplecode"/>
      </w:pPr>
      <w:r>
        <w:t xml:space="preserve">  }</w:t>
      </w:r>
    </w:p>
    <w:p w14:paraId="2C061932" w14:textId="77777777" w:rsidR="002A103C" w:rsidRDefault="003B4090">
      <w:pPr>
        <w:pStyle w:val="Examplecode"/>
      </w:pPr>
      <w:r>
        <w:t xml:space="preserve">  const name = `${grade}${suffix}`;</w:t>
      </w:r>
    </w:p>
    <w:p w14:paraId="01015195" w14:textId="77777777" w:rsidR="002A103C" w:rsidRDefault="003B4090">
      <w:pPr>
        <w:pStyle w:val="Examplecode"/>
      </w:pPr>
      <w:r>
        <w:lastRenderedPageBreak/>
        <w:t xml:space="preserve">  if (data.classes.some(item =&gt; item.grade === grade &amp;&amp; item.name === name)) {</w:t>
      </w:r>
    </w:p>
    <w:p w14:paraId="2AA3805F" w14:textId="77777777" w:rsidR="002A103C" w:rsidRDefault="003B4090">
      <w:pPr>
        <w:pStyle w:val="Examplecode"/>
      </w:pPr>
      <w:r>
        <w:t xml:space="preserve">    throw new Error("That class already exists.");</w:t>
      </w:r>
    </w:p>
    <w:p w14:paraId="5D807BAD" w14:textId="77777777" w:rsidR="002A103C" w:rsidRDefault="003B4090">
      <w:pPr>
        <w:pStyle w:val="Examplecode"/>
      </w:pPr>
      <w:r>
        <w:t xml:space="preserve">  }</w:t>
      </w:r>
    </w:p>
    <w:p w14:paraId="251585E9" w14:textId="77777777" w:rsidR="002A103C" w:rsidRDefault="003B4090">
      <w:pPr>
        <w:pStyle w:val="Examplecode"/>
      </w:pPr>
      <w:r>
        <w:t xml:space="preserve">  return { ...data, classes: [...data.classes, { id, grade, name }] };</w:t>
      </w:r>
    </w:p>
    <w:p w14:paraId="45BF0693" w14:textId="77777777" w:rsidR="002A103C" w:rsidRDefault="003B4090">
      <w:pPr>
        <w:pStyle w:val="Examplecode"/>
        <w:spacing w:after="160"/>
      </w:pPr>
      <w:r>
        <w:t>}</w:t>
      </w:r>
    </w:p>
    <w:p w14:paraId="4C6C0174" w14:textId="77777777" w:rsidR="002A103C" w:rsidRDefault="003B4090">
      <w:r>
        <w:t>books is the cover catalogue. gradeNumbers is fixture data for five educational grades. The mock grade node IDs use the grade number for convenience; real backend grade IDs must come from PostgreSQL and must not be inferred from that educational number.</w:t>
      </w:r>
    </w:p>
    <w:p w14:paraId="6680A6FD" w14:textId="77777777" w:rsidR="002A103C" w:rsidRDefault="003B4090">
      <w:r>
        <w:t>buildPages(bookId, data) returns a tree: for grades it maps roots to sorted class children; for other lab books it returns one explanatory node. Changing the order of a returned array changes displayed index-based numbers. flatten(pages) returns a parent-first reading array recursively. findPath(pages, id) returns the ancestor path including the matching node, or an empty array. Neither function writes storage.</w:t>
      </w:r>
    </w:p>
    <w:p w14:paraId="70932EAB" w14:textId="77777777" w:rsidR="002A103C" w:rsidRDefault="003B4090">
      <w:r>
        <w:t>addClass(data, grade, label, id) validates a supported grade and letters-only suffix, rejects a duplicate, and returns a NEW data object containing a NEW classes array. Its optional id defaults to a random UUID; tests can supply a predictable ID. It does not call localStorage or fetch itself. Separating this pure calculation makes it possible to test class naming/numbering without a DOM. Object spread preserves existing properties; the final classes property replaces the old array.</w:t>
      </w:r>
    </w:p>
    <w:p w14:paraId="59725280" w14:textId="77777777" w:rsidR="002A103C" w:rsidRDefault="003B4090">
      <w:pPr>
        <w:pStyle w:val="Heading2"/>
      </w:pPr>
      <w:r>
        <w:t>Write app js</w:t>
      </w:r>
    </w:p>
    <w:p w14:paraId="11D3E66C" w14:textId="77777777" w:rsidR="002A103C" w:rsidRDefault="003B4090">
      <w:r>
        <w:t>Create WEB public/labs/principal/app.js. Existing reference: WEB BookWorkspace.tsx plus classCommand in registry.ts. This is a course implementation for comparison, not an existing file to search for.</w:t>
      </w:r>
    </w:p>
    <w:p w14:paraId="093B829F" w14:textId="77777777" w:rsidR="002A103C" w:rsidRDefault="003B4090">
      <w:pPr>
        <w:pStyle w:val="Examplecode"/>
        <w:spacing w:before="100"/>
      </w:pPr>
      <w:r>
        <w:t>import { books, buildPages, flatten, findPath, addClass } from "./model.js";</w:t>
      </w:r>
    </w:p>
    <w:p w14:paraId="4B0EC8E1" w14:textId="77777777" w:rsidR="002A103C" w:rsidRDefault="003B4090">
      <w:pPr>
        <w:pStyle w:val="Examplecode"/>
      </w:pPr>
      <w:r>
        <w:t xml:space="preserve"> </w:t>
      </w:r>
    </w:p>
    <w:p w14:paraId="113D45A5" w14:textId="77777777" w:rsidR="002A103C" w:rsidRDefault="003B4090">
      <w:pPr>
        <w:pStyle w:val="Examplecode"/>
      </w:pPr>
      <w:r>
        <w:t>const storageKey = "principal-bookshelf-lab";</w:t>
      </w:r>
    </w:p>
    <w:p w14:paraId="76A57F9D" w14:textId="77777777" w:rsidR="002A103C" w:rsidRDefault="003B4090">
      <w:pPr>
        <w:pStyle w:val="Examplecode"/>
      </w:pPr>
      <w:r>
        <w:t>let data;</w:t>
      </w:r>
    </w:p>
    <w:p w14:paraId="461D9E79" w14:textId="77777777" w:rsidR="002A103C" w:rsidRDefault="003B4090">
      <w:pPr>
        <w:pStyle w:val="Examplecode"/>
      </w:pPr>
      <w:r>
        <w:t>try { data = JSON.parse(localStorage.getItem(storageKey)) ?? { classes: [] }; }</w:t>
      </w:r>
    </w:p>
    <w:p w14:paraId="79556C48" w14:textId="77777777" w:rsidR="002A103C" w:rsidRDefault="003B4090">
      <w:pPr>
        <w:pStyle w:val="Examplecode"/>
      </w:pPr>
      <w:r>
        <w:t>catch { data = { classes: [] }; }</w:t>
      </w:r>
    </w:p>
    <w:p w14:paraId="5D280EAD" w14:textId="77777777" w:rsidR="002A103C" w:rsidRDefault="003B4090">
      <w:pPr>
        <w:pStyle w:val="Examplecode"/>
      </w:pPr>
      <w:r>
        <w:t>if (!Array.isArray(data.classes)) data = { classes: [] };</w:t>
      </w:r>
    </w:p>
    <w:p w14:paraId="64C7DAE3" w14:textId="77777777" w:rsidR="002A103C" w:rsidRDefault="003B4090">
      <w:pPr>
        <w:pStyle w:val="Examplecode"/>
      </w:pPr>
      <w:r>
        <w:t>const byId = id =&gt; document.getElementById(id);</w:t>
      </w:r>
    </w:p>
    <w:p w14:paraId="622520B6" w14:textId="77777777" w:rsidR="002A103C" w:rsidRDefault="003B4090">
      <w:pPr>
        <w:pStyle w:val="Examplecode"/>
      </w:pPr>
      <w:r>
        <w:t>const dialog = byId("class-dialog");</w:t>
      </w:r>
    </w:p>
    <w:p w14:paraId="4564D5AF" w14:textId="77777777" w:rsidR="002A103C" w:rsidRDefault="003B4090">
      <w:pPr>
        <w:pStyle w:val="Examplecode"/>
      </w:pPr>
      <w:r>
        <w:t>let dialogGrade = null;</w:t>
      </w:r>
    </w:p>
    <w:p w14:paraId="4866862C" w14:textId="77777777" w:rsidR="002A103C" w:rsidRDefault="003B4090">
      <w:pPr>
        <w:pStyle w:val="Examplecode"/>
      </w:pPr>
      <w:r>
        <w:t xml:space="preserve"> </w:t>
      </w:r>
    </w:p>
    <w:p w14:paraId="20361988" w14:textId="77777777" w:rsidR="002A103C" w:rsidRDefault="003B4090">
      <w:pPr>
        <w:pStyle w:val="Examplecode"/>
      </w:pPr>
      <w:r>
        <w:t>function button(label, onClick) {</w:t>
      </w:r>
    </w:p>
    <w:p w14:paraId="567E3E30" w14:textId="77777777" w:rsidR="002A103C" w:rsidRDefault="003B4090">
      <w:pPr>
        <w:pStyle w:val="Examplecode"/>
      </w:pPr>
      <w:r>
        <w:t xml:space="preserve">  const node = document.createElement("button");</w:t>
      </w:r>
    </w:p>
    <w:p w14:paraId="442491BA" w14:textId="77777777" w:rsidR="002A103C" w:rsidRDefault="003B4090">
      <w:pPr>
        <w:pStyle w:val="Examplecode"/>
      </w:pPr>
      <w:r>
        <w:t xml:space="preserve">  node.type = "button";</w:t>
      </w:r>
    </w:p>
    <w:p w14:paraId="49F761B0" w14:textId="77777777" w:rsidR="002A103C" w:rsidRDefault="003B4090">
      <w:pPr>
        <w:pStyle w:val="Examplecode"/>
      </w:pPr>
      <w:r>
        <w:t xml:space="preserve">  node.textContent = label;</w:t>
      </w:r>
    </w:p>
    <w:p w14:paraId="326B83F7" w14:textId="77777777" w:rsidR="002A103C" w:rsidRDefault="003B4090">
      <w:pPr>
        <w:pStyle w:val="Examplecode"/>
      </w:pPr>
      <w:r>
        <w:t xml:space="preserve">  node.addEventListener("click", onClick);</w:t>
      </w:r>
    </w:p>
    <w:p w14:paraId="61B26B34" w14:textId="77777777" w:rsidR="002A103C" w:rsidRDefault="003B4090">
      <w:pPr>
        <w:pStyle w:val="Examplecode"/>
      </w:pPr>
      <w:r>
        <w:t xml:space="preserve">  return node;</w:t>
      </w:r>
    </w:p>
    <w:p w14:paraId="14C786E1" w14:textId="77777777" w:rsidR="002A103C" w:rsidRDefault="003B4090">
      <w:pPr>
        <w:pStyle w:val="Examplecode"/>
      </w:pPr>
      <w:r>
        <w:t>}</w:t>
      </w:r>
    </w:p>
    <w:p w14:paraId="458E292C" w14:textId="77777777" w:rsidR="002A103C" w:rsidRDefault="003B4090">
      <w:pPr>
        <w:pStyle w:val="Examplecode"/>
      </w:pPr>
      <w:r>
        <w:t>function navigate(book, page, tab) {</w:t>
      </w:r>
    </w:p>
    <w:p w14:paraId="79CE691A" w14:textId="77777777" w:rsidR="002A103C" w:rsidRDefault="003B4090">
      <w:pPr>
        <w:pStyle w:val="Examplecode"/>
      </w:pPr>
      <w:r>
        <w:t xml:space="preserve">  const query = new URLSearchParams({ book });</w:t>
      </w:r>
    </w:p>
    <w:p w14:paraId="7EA30EC4" w14:textId="77777777" w:rsidR="002A103C" w:rsidRDefault="003B4090">
      <w:pPr>
        <w:pStyle w:val="Examplecode"/>
      </w:pPr>
      <w:r>
        <w:t xml:space="preserve">  if (page) query.set("page", page);</w:t>
      </w:r>
    </w:p>
    <w:p w14:paraId="507A6D03" w14:textId="77777777" w:rsidR="002A103C" w:rsidRDefault="003B4090">
      <w:pPr>
        <w:pStyle w:val="Examplecode"/>
      </w:pPr>
      <w:r>
        <w:t xml:space="preserve">  if (tab) query.set("tab", tab);</w:t>
      </w:r>
    </w:p>
    <w:p w14:paraId="03B4F704" w14:textId="77777777" w:rsidR="002A103C" w:rsidRDefault="003B4090">
      <w:pPr>
        <w:pStyle w:val="Examplecode"/>
      </w:pPr>
      <w:r>
        <w:t xml:space="preserve">  history.pushState(null, "", `?${query}`);</w:t>
      </w:r>
    </w:p>
    <w:p w14:paraId="50750FA5" w14:textId="77777777" w:rsidR="002A103C" w:rsidRDefault="003B4090">
      <w:pPr>
        <w:pStyle w:val="Examplecode"/>
      </w:pPr>
      <w:r>
        <w:t xml:space="preserve">  render();</w:t>
      </w:r>
    </w:p>
    <w:p w14:paraId="35E619D0" w14:textId="77777777" w:rsidR="002A103C" w:rsidRDefault="003B4090">
      <w:pPr>
        <w:pStyle w:val="Examplecode"/>
      </w:pPr>
      <w:r>
        <w:t xml:space="preserve">  document.querySelector(".scroller").scrollTop = 0;</w:t>
      </w:r>
    </w:p>
    <w:p w14:paraId="5779177A" w14:textId="77777777" w:rsidR="002A103C" w:rsidRDefault="003B4090">
      <w:pPr>
        <w:pStyle w:val="Examplecode"/>
      </w:pPr>
      <w:r>
        <w:t>}</w:t>
      </w:r>
    </w:p>
    <w:p w14:paraId="5B869822" w14:textId="77777777" w:rsidR="002A103C" w:rsidRDefault="003B4090">
      <w:pPr>
        <w:pStyle w:val="Examplecode"/>
      </w:pPr>
      <w:r>
        <w:t>function persist(next) {</w:t>
      </w:r>
    </w:p>
    <w:p w14:paraId="55873102" w14:textId="77777777" w:rsidR="002A103C" w:rsidRDefault="003B4090">
      <w:pPr>
        <w:pStyle w:val="Examplecode"/>
      </w:pPr>
      <w:r>
        <w:t xml:space="preserve">  localStorage.setItem(storageKey, JSON.stringify(next));</w:t>
      </w:r>
    </w:p>
    <w:p w14:paraId="3E6FFFB4" w14:textId="77777777" w:rsidR="002A103C" w:rsidRDefault="003B4090">
      <w:pPr>
        <w:pStyle w:val="Examplecode"/>
      </w:pPr>
      <w:r>
        <w:t xml:space="preserve">  data = next;</w:t>
      </w:r>
    </w:p>
    <w:p w14:paraId="69B17E65" w14:textId="77777777" w:rsidR="002A103C" w:rsidRDefault="003B4090">
      <w:pPr>
        <w:pStyle w:val="Examplecode"/>
      </w:pPr>
      <w:r>
        <w:t>}</w:t>
      </w:r>
    </w:p>
    <w:p w14:paraId="594AD902" w14:textId="77777777" w:rsidR="002A103C" w:rsidRDefault="003B4090">
      <w:pPr>
        <w:pStyle w:val="Examplecode"/>
      </w:pPr>
      <w:r>
        <w:t>function renderTree(pages, active, book) {</w:t>
      </w:r>
    </w:p>
    <w:p w14:paraId="27740648" w14:textId="77777777" w:rsidR="002A103C" w:rsidRDefault="003B4090">
      <w:pPr>
        <w:pStyle w:val="Examplecode"/>
      </w:pPr>
      <w:r>
        <w:lastRenderedPageBreak/>
        <w:t xml:space="preserve">  const list = document.createElement("ol");</w:t>
      </w:r>
    </w:p>
    <w:p w14:paraId="2921C8DB" w14:textId="77777777" w:rsidR="002A103C" w:rsidRDefault="003B4090">
      <w:pPr>
        <w:pStyle w:val="Examplecode"/>
      </w:pPr>
      <w:r>
        <w:t xml:space="preserve">  for (const page of pages) {</w:t>
      </w:r>
    </w:p>
    <w:p w14:paraId="10234517" w14:textId="77777777" w:rsidR="002A103C" w:rsidRDefault="003B4090">
      <w:pPr>
        <w:pStyle w:val="Examplecode"/>
      </w:pPr>
      <w:r>
        <w:t xml:space="preserve">    const item = document.createElement("li");</w:t>
      </w:r>
    </w:p>
    <w:p w14:paraId="341E3A6E" w14:textId="77777777" w:rsidR="002A103C" w:rsidRDefault="003B4090">
      <w:pPr>
        <w:pStyle w:val="Examplecode"/>
      </w:pPr>
      <w:r>
        <w:t xml:space="preserve">    const link = button(`${page.number} ${page.title}`, () =&gt; navigate(book, page.id));</w:t>
      </w:r>
    </w:p>
    <w:p w14:paraId="06B454D9" w14:textId="77777777" w:rsidR="002A103C" w:rsidRDefault="003B4090">
      <w:pPr>
        <w:pStyle w:val="Examplecode"/>
      </w:pPr>
      <w:r>
        <w:t xml:space="preserve">    if (page.id === active) link.setAttribute("aria-current", "page");</w:t>
      </w:r>
    </w:p>
    <w:p w14:paraId="4F27B5DD" w14:textId="77777777" w:rsidR="002A103C" w:rsidRDefault="003B4090">
      <w:pPr>
        <w:pStyle w:val="Examplecode"/>
      </w:pPr>
      <w:r>
        <w:t xml:space="preserve">    item.append(link);</w:t>
      </w:r>
    </w:p>
    <w:p w14:paraId="4178BF7E" w14:textId="77777777" w:rsidR="002A103C" w:rsidRDefault="003B4090">
      <w:pPr>
        <w:pStyle w:val="Examplecode"/>
      </w:pPr>
      <w:r>
        <w:t xml:space="preserve">    if (page.children?.length) item.append(renderTree(page.children, active, book));</w:t>
      </w:r>
    </w:p>
    <w:p w14:paraId="5057274E" w14:textId="77777777" w:rsidR="002A103C" w:rsidRDefault="003B4090">
      <w:pPr>
        <w:pStyle w:val="Examplecode"/>
      </w:pPr>
      <w:r>
        <w:t xml:space="preserve">    list.append(item);</w:t>
      </w:r>
    </w:p>
    <w:p w14:paraId="3A8BAFB5" w14:textId="77777777" w:rsidR="002A103C" w:rsidRDefault="003B4090">
      <w:pPr>
        <w:pStyle w:val="Examplecode"/>
      </w:pPr>
      <w:r>
        <w:t xml:space="preserve">  }</w:t>
      </w:r>
    </w:p>
    <w:p w14:paraId="1BE07A76" w14:textId="77777777" w:rsidR="002A103C" w:rsidRDefault="003B4090">
      <w:pPr>
        <w:pStyle w:val="Examplecode"/>
      </w:pPr>
      <w:r>
        <w:t xml:space="preserve">  return list;</w:t>
      </w:r>
    </w:p>
    <w:p w14:paraId="0DC6D431" w14:textId="77777777" w:rsidR="002A103C" w:rsidRDefault="003B4090">
      <w:pPr>
        <w:pStyle w:val="Examplecode"/>
      </w:pPr>
      <w:r>
        <w:t>}</w:t>
      </w:r>
    </w:p>
    <w:p w14:paraId="1FC70EAE" w14:textId="77777777" w:rsidR="002A103C" w:rsidRDefault="003B4090">
      <w:pPr>
        <w:pStyle w:val="Examplecode"/>
      </w:pPr>
      <w:r>
        <w:t>function render() {</w:t>
      </w:r>
    </w:p>
    <w:p w14:paraId="328AE980" w14:textId="77777777" w:rsidR="002A103C" w:rsidRDefault="003B4090">
      <w:pPr>
        <w:pStyle w:val="Examplecode"/>
      </w:pPr>
      <w:r>
        <w:t xml:space="preserve">  const query = new URLSearchParams(location.search);</w:t>
      </w:r>
    </w:p>
    <w:p w14:paraId="162CA77F" w14:textId="77777777" w:rsidR="002A103C" w:rsidRDefault="003B4090">
      <w:pPr>
        <w:pStyle w:val="Examplecode"/>
      </w:pPr>
      <w:r>
        <w:t xml:space="preserve">  const book = books.find(item =&gt; item.id === query.get("book")) ?? books[0];</w:t>
      </w:r>
    </w:p>
    <w:p w14:paraId="4A227E5D" w14:textId="77777777" w:rsidR="002A103C" w:rsidRDefault="003B4090">
      <w:pPr>
        <w:pStyle w:val="Examplecode"/>
      </w:pPr>
      <w:r>
        <w:t xml:space="preserve">  const pages = buildPages(book.id, data);</w:t>
      </w:r>
    </w:p>
    <w:p w14:paraId="28569DB6" w14:textId="77777777" w:rsidR="002A103C" w:rsidRDefault="003B4090">
      <w:pPr>
        <w:pStyle w:val="Examplecode"/>
      </w:pPr>
      <w:r>
        <w:t xml:space="preserve">  const flat = flatten(pages);</w:t>
      </w:r>
    </w:p>
    <w:p w14:paraId="1DED267C" w14:textId="77777777" w:rsidR="002A103C" w:rsidRDefault="003B4090">
      <w:pPr>
        <w:pStyle w:val="Examplecode"/>
      </w:pPr>
      <w:r>
        <w:t xml:space="preserve">  const page = flat.find(item =&gt; item.id === query.get("page")) ?? flat[0];</w:t>
      </w:r>
    </w:p>
    <w:p w14:paraId="2DEA34F2" w14:textId="77777777" w:rsidR="002A103C" w:rsidRDefault="003B4090">
      <w:pPr>
        <w:pStyle w:val="Examplecode"/>
      </w:pPr>
      <w:r>
        <w:t xml:space="preserve">  const index = flat.indexOf(page);</w:t>
      </w:r>
    </w:p>
    <w:p w14:paraId="0CFDEFD9" w14:textId="77777777" w:rsidR="002A103C" w:rsidRDefault="003B4090">
      <w:pPr>
        <w:pStyle w:val="Examplecode"/>
      </w:pPr>
      <w:r>
        <w:t xml:space="preserve">  document.documentElement.style.setProperty("--accent", book.color);</w:t>
      </w:r>
    </w:p>
    <w:p w14:paraId="04E719B3" w14:textId="77777777" w:rsidR="002A103C" w:rsidRDefault="003B4090">
      <w:pPr>
        <w:pStyle w:val="Examplecode"/>
      </w:pPr>
      <w:r>
        <w:t xml:space="preserve">  byId("contents").replaceChildren(renderTree(pages, page.id, book.id));</w:t>
      </w:r>
    </w:p>
    <w:p w14:paraId="30D18E8B" w14:textId="77777777" w:rsidR="002A103C" w:rsidRDefault="003B4090">
      <w:pPr>
        <w:pStyle w:val="Examplecode"/>
      </w:pPr>
      <w:r>
        <w:t xml:space="preserve">  byId("shelf").replaceChildren(...books.map(item =&gt; {</w:t>
      </w:r>
    </w:p>
    <w:p w14:paraId="72562BE8" w14:textId="77777777" w:rsidR="002A103C" w:rsidRDefault="003B4090">
      <w:pPr>
        <w:pStyle w:val="Examplecode"/>
      </w:pPr>
      <w:r>
        <w:t xml:space="preserve">    const cover = button(item.title, () =&gt; navigate(item.id));</w:t>
      </w:r>
    </w:p>
    <w:p w14:paraId="6EDF5312" w14:textId="77777777" w:rsidR="002A103C" w:rsidRDefault="003B4090">
      <w:pPr>
        <w:pStyle w:val="Examplecode"/>
      </w:pPr>
      <w:r>
        <w:t xml:space="preserve">    cover.style.setProperty("--cover", item.color);</w:t>
      </w:r>
    </w:p>
    <w:p w14:paraId="0882DA0B" w14:textId="77777777" w:rsidR="002A103C" w:rsidRDefault="003B4090">
      <w:pPr>
        <w:pStyle w:val="Examplecode"/>
      </w:pPr>
      <w:r>
        <w:t xml:space="preserve">    cover.setAttribute("aria-pressed", String(item.id === book.id));</w:t>
      </w:r>
    </w:p>
    <w:p w14:paraId="1EF39F41" w14:textId="77777777" w:rsidR="002A103C" w:rsidRDefault="003B4090">
      <w:pPr>
        <w:pStyle w:val="Examplecode"/>
      </w:pPr>
      <w:r>
        <w:t xml:space="preserve">    return cover;</w:t>
      </w:r>
    </w:p>
    <w:p w14:paraId="0331507E" w14:textId="77777777" w:rsidR="002A103C" w:rsidRDefault="003B4090">
      <w:pPr>
        <w:pStyle w:val="Examplecode"/>
      </w:pPr>
      <w:r>
        <w:t xml:space="preserve">  }));</w:t>
      </w:r>
    </w:p>
    <w:p w14:paraId="15E99704" w14:textId="77777777" w:rsidR="002A103C" w:rsidRDefault="003B4090">
      <w:pPr>
        <w:pStyle w:val="Examplecode"/>
      </w:pPr>
      <w:r>
        <w:t xml:space="preserve">  const crumbs = [button(book.title, () =&gt; navigate(book.id))];</w:t>
      </w:r>
    </w:p>
    <w:p w14:paraId="3D53327F" w14:textId="77777777" w:rsidR="002A103C" w:rsidRDefault="003B4090">
      <w:pPr>
        <w:pStyle w:val="Examplecode"/>
      </w:pPr>
      <w:r>
        <w:t xml:space="preserve">  for (const item of findPath(pages, page.id)) {</w:t>
      </w:r>
    </w:p>
    <w:p w14:paraId="3BC50BE7" w14:textId="77777777" w:rsidR="002A103C" w:rsidRDefault="003B4090">
      <w:pPr>
        <w:pStyle w:val="Examplecode"/>
      </w:pPr>
      <w:r>
        <w:t xml:space="preserve">    crumbs.push(document.createTextNode(" / "));</w:t>
      </w:r>
    </w:p>
    <w:p w14:paraId="116667A0" w14:textId="77777777" w:rsidR="002A103C" w:rsidRDefault="003B4090">
      <w:pPr>
        <w:pStyle w:val="Examplecode"/>
      </w:pPr>
      <w:r>
        <w:t xml:space="preserve">    crumbs.push(button(item.title, () =&gt; navigate(book.id, item.id)));</w:t>
      </w:r>
    </w:p>
    <w:p w14:paraId="20A21C46" w14:textId="77777777" w:rsidR="002A103C" w:rsidRDefault="003B4090">
      <w:pPr>
        <w:pStyle w:val="Examplecode"/>
      </w:pPr>
      <w:r>
        <w:t xml:space="preserve">  }</w:t>
      </w:r>
    </w:p>
    <w:p w14:paraId="06237749" w14:textId="77777777" w:rsidR="002A103C" w:rsidRDefault="003B4090">
      <w:pPr>
        <w:pStyle w:val="Examplecode"/>
      </w:pPr>
      <w:r>
        <w:t xml:space="preserve">  byId("breadcrumbs").replaceChildren(...crumbs);</w:t>
      </w:r>
    </w:p>
    <w:p w14:paraId="19A3D46F" w14:textId="77777777" w:rsidR="002A103C" w:rsidRDefault="003B4090">
      <w:pPr>
        <w:pStyle w:val="Examplecode"/>
      </w:pPr>
      <w:r>
        <w:t xml:space="preserve">  byId("page-title").textContent = page.title;</w:t>
      </w:r>
    </w:p>
    <w:p w14:paraId="3D19608B" w14:textId="77777777" w:rsidR="002A103C" w:rsidRDefault="003B4090">
      <w:pPr>
        <w:pStyle w:val="Examplecode"/>
      </w:pPr>
      <w:r>
        <w:t xml:space="preserve">  byId("page-note").textContent = "Local browser lab; not the real database.";</w:t>
      </w:r>
    </w:p>
    <w:p w14:paraId="11999382" w14:textId="77777777" w:rsidR="002A103C" w:rsidRDefault="003B4090">
      <w:pPr>
        <w:pStyle w:val="Examplecode"/>
      </w:pPr>
      <w:r>
        <w:t xml:space="preserve">  byId("title-actions").replaceChildren();</w:t>
      </w:r>
    </w:p>
    <w:p w14:paraId="4BBCA1FD" w14:textId="77777777" w:rsidR="002A103C" w:rsidRDefault="003B4090">
      <w:pPr>
        <w:pStyle w:val="Examplecode"/>
      </w:pPr>
      <w:r>
        <w:t xml:space="preserve">  byId("page-content").replaceChildren();</w:t>
      </w:r>
    </w:p>
    <w:p w14:paraId="1E9F56DB" w14:textId="77777777" w:rsidR="002A103C" w:rsidRDefault="003B4090">
      <w:pPr>
        <w:pStyle w:val="Examplecode"/>
      </w:pPr>
      <w:r>
        <w:t xml:space="preserve">  if (page.kind === "grade") {</w:t>
      </w:r>
    </w:p>
    <w:p w14:paraId="61D3D145" w14:textId="77777777" w:rsidR="002A103C" w:rsidRDefault="003B4090">
      <w:pPr>
        <w:pStyle w:val="Examplecode"/>
      </w:pPr>
      <w:r>
        <w:t xml:space="preserve">    byId("title-actions").append(button("Add a class", () =&gt; {</w:t>
      </w:r>
    </w:p>
    <w:p w14:paraId="1610295F" w14:textId="77777777" w:rsidR="002A103C" w:rsidRDefault="003B4090">
      <w:pPr>
        <w:pStyle w:val="Examplecode"/>
      </w:pPr>
      <w:r>
        <w:t xml:space="preserve">      dialogGrade = page.grade;</w:t>
      </w:r>
    </w:p>
    <w:p w14:paraId="050FEB2C" w14:textId="77777777" w:rsidR="002A103C" w:rsidRDefault="003B4090">
      <w:pPr>
        <w:pStyle w:val="Examplecode"/>
      </w:pPr>
      <w:r>
        <w:t xml:space="preserve">      byId("class-form").reset();</w:t>
      </w:r>
    </w:p>
    <w:p w14:paraId="4EBD994D" w14:textId="77777777" w:rsidR="002A103C" w:rsidRDefault="003B4090">
      <w:pPr>
        <w:pStyle w:val="Examplecode"/>
      </w:pPr>
      <w:r>
        <w:t xml:space="preserve">      byId("dialog-error").textContent = "";</w:t>
      </w:r>
    </w:p>
    <w:p w14:paraId="5AAF0027" w14:textId="77777777" w:rsidR="002A103C" w:rsidRDefault="003B4090">
      <w:pPr>
        <w:pStyle w:val="Examplecode"/>
      </w:pPr>
      <w:r>
        <w:t xml:space="preserve">      dialog.showModal();</w:t>
      </w:r>
    </w:p>
    <w:p w14:paraId="06A5C890" w14:textId="77777777" w:rsidR="002A103C" w:rsidRDefault="003B4090">
      <w:pPr>
        <w:pStyle w:val="Examplecode"/>
      </w:pPr>
      <w:r>
        <w:t xml:space="preserve">    }));</w:t>
      </w:r>
    </w:p>
    <w:p w14:paraId="210C0179" w14:textId="77777777" w:rsidR="002A103C" w:rsidRDefault="003B4090">
      <w:pPr>
        <w:pStyle w:val="Examplecode"/>
      </w:pPr>
      <w:r>
        <w:t xml:space="preserve">    const list = document.createElement("ul");</w:t>
      </w:r>
    </w:p>
    <w:p w14:paraId="64A14B88" w14:textId="77777777" w:rsidR="002A103C" w:rsidRDefault="003B4090">
      <w:pPr>
        <w:pStyle w:val="Examplecode"/>
      </w:pPr>
      <w:r>
        <w:t xml:space="preserve">    for (const child of page.children) {</w:t>
      </w:r>
    </w:p>
    <w:p w14:paraId="1ADB92AD" w14:textId="77777777" w:rsidR="002A103C" w:rsidRDefault="003B4090">
      <w:pPr>
        <w:pStyle w:val="Examplecode"/>
      </w:pPr>
      <w:r>
        <w:t xml:space="preserve">      const row = document.createElement("li");</w:t>
      </w:r>
    </w:p>
    <w:p w14:paraId="7496AA65" w14:textId="77777777" w:rsidR="002A103C" w:rsidRDefault="003B4090">
      <w:pPr>
        <w:pStyle w:val="Examplecode"/>
      </w:pPr>
      <w:r>
        <w:t xml:space="preserve">      row.className = "list-row";</w:t>
      </w:r>
    </w:p>
    <w:p w14:paraId="5313E3B2" w14:textId="77777777" w:rsidR="002A103C" w:rsidRDefault="003B4090">
      <w:pPr>
        <w:pStyle w:val="Examplecode"/>
      </w:pPr>
      <w:r>
        <w:t xml:space="preserve">      row.append(button(child.title, () =&gt; navigate(book.id, child.id)));</w:t>
      </w:r>
    </w:p>
    <w:p w14:paraId="3D12F902" w14:textId="77777777" w:rsidR="002A103C" w:rsidRDefault="003B4090">
      <w:pPr>
        <w:pStyle w:val="Examplecode"/>
      </w:pPr>
      <w:r>
        <w:t xml:space="preserve">      const actions = document.createElement("div");</w:t>
      </w:r>
    </w:p>
    <w:p w14:paraId="1BE7974C" w14:textId="77777777" w:rsidR="002A103C" w:rsidRDefault="003B4090">
      <w:pPr>
        <w:pStyle w:val="Examplecode"/>
      </w:pPr>
      <w:r>
        <w:t xml:space="preserve">      actions.className = "actions";</w:t>
      </w:r>
    </w:p>
    <w:p w14:paraId="1EA402B9" w14:textId="77777777" w:rsidR="002A103C" w:rsidRDefault="003B4090">
      <w:pPr>
        <w:pStyle w:val="Examplecode"/>
      </w:pPr>
      <w:r>
        <w:t xml:space="preserve">      actions.append(button("Delete", () =&gt; {</w:t>
      </w:r>
    </w:p>
    <w:p w14:paraId="15092AF5" w14:textId="77777777" w:rsidR="002A103C" w:rsidRDefault="003B4090">
      <w:pPr>
        <w:pStyle w:val="Examplecode"/>
      </w:pPr>
      <w:r>
        <w:t xml:space="preserve">        if (!confirm("Remove this local practice class?")) return;</w:t>
      </w:r>
    </w:p>
    <w:p w14:paraId="1BC1B1E1" w14:textId="77777777" w:rsidR="002A103C" w:rsidRDefault="003B4090">
      <w:pPr>
        <w:pStyle w:val="Examplecode"/>
      </w:pPr>
      <w:r>
        <w:t xml:space="preserve">        persist({ ...data, classes: data.classes.filter(c =&gt; c.id !== child.entity.id) });</w:t>
      </w:r>
    </w:p>
    <w:p w14:paraId="70D1B30B" w14:textId="77777777" w:rsidR="002A103C" w:rsidRDefault="003B4090">
      <w:pPr>
        <w:pStyle w:val="Examplecode"/>
      </w:pPr>
      <w:r>
        <w:t xml:space="preserve">        render();</w:t>
      </w:r>
    </w:p>
    <w:p w14:paraId="37CE9094" w14:textId="77777777" w:rsidR="002A103C" w:rsidRDefault="003B4090">
      <w:pPr>
        <w:pStyle w:val="Examplecode"/>
      </w:pPr>
      <w:r>
        <w:t xml:space="preserve">      }));</w:t>
      </w:r>
    </w:p>
    <w:p w14:paraId="0A8D40AE" w14:textId="77777777" w:rsidR="002A103C" w:rsidRDefault="003B4090">
      <w:pPr>
        <w:pStyle w:val="Examplecode"/>
      </w:pPr>
      <w:r>
        <w:t xml:space="preserve">      row.append(actions);</w:t>
      </w:r>
    </w:p>
    <w:p w14:paraId="67F70E8D" w14:textId="77777777" w:rsidR="002A103C" w:rsidRDefault="003B4090">
      <w:pPr>
        <w:pStyle w:val="Examplecode"/>
      </w:pPr>
      <w:r>
        <w:t xml:space="preserve">      list.append(row);</w:t>
      </w:r>
    </w:p>
    <w:p w14:paraId="0BF63209" w14:textId="77777777" w:rsidR="002A103C" w:rsidRDefault="003B4090">
      <w:pPr>
        <w:pStyle w:val="Examplecode"/>
      </w:pPr>
      <w:r>
        <w:t xml:space="preserve">    }</w:t>
      </w:r>
    </w:p>
    <w:p w14:paraId="7EEA2B94" w14:textId="77777777" w:rsidR="002A103C" w:rsidRDefault="003B4090">
      <w:pPr>
        <w:pStyle w:val="Examplecode"/>
      </w:pPr>
      <w:r>
        <w:t xml:space="preserve">    byId("page-content").append(list);</w:t>
      </w:r>
    </w:p>
    <w:p w14:paraId="7896C253" w14:textId="77777777" w:rsidR="002A103C" w:rsidRDefault="003B4090">
      <w:pPr>
        <w:pStyle w:val="Examplecode"/>
      </w:pPr>
      <w:r>
        <w:t xml:space="preserve">    if (!page.children.length) byId("page-content").append("No classes yet.");</w:t>
      </w:r>
    </w:p>
    <w:p w14:paraId="4AA9EA34" w14:textId="77777777" w:rsidR="002A103C" w:rsidRDefault="003B4090">
      <w:pPr>
        <w:pStyle w:val="Examplecode"/>
      </w:pPr>
      <w:r>
        <w:t xml:space="preserve">  } else if (page.kind === "class") {</w:t>
      </w:r>
    </w:p>
    <w:p w14:paraId="738AB710" w14:textId="77777777" w:rsidR="002A103C" w:rsidRDefault="003B4090">
      <w:pPr>
        <w:pStyle w:val="Examplecode"/>
      </w:pPr>
      <w:r>
        <w:t xml:space="preserve">    const tab = query.get("tab") === "subjects" ? "subjects" : "learners";</w:t>
      </w:r>
    </w:p>
    <w:p w14:paraId="2B9DC96A" w14:textId="77777777" w:rsidR="002A103C" w:rsidRDefault="003B4090">
      <w:pPr>
        <w:pStyle w:val="Examplecode"/>
      </w:pPr>
      <w:r>
        <w:lastRenderedPageBreak/>
        <w:t xml:space="preserve">    for (const value of ["learners", "subjects"]) {</w:t>
      </w:r>
    </w:p>
    <w:p w14:paraId="5F44B0DC" w14:textId="77777777" w:rsidR="002A103C" w:rsidRDefault="003B4090">
      <w:pPr>
        <w:pStyle w:val="Examplecode"/>
      </w:pPr>
      <w:r>
        <w:t xml:space="preserve">      const control = button(value, () =&gt; navigate(book.id, page.id, value));</w:t>
      </w:r>
    </w:p>
    <w:p w14:paraId="6941E174" w14:textId="77777777" w:rsidR="002A103C" w:rsidRDefault="003B4090">
      <w:pPr>
        <w:pStyle w:val="Examplecode"/>
      </w:pPr>
      <w:r>
        <w:t xml:space="preserve">      control.setAttribute("aria-pressed", String(tab === value));</w:t>
      </w:r>
    </w:p>
    <w:p w14:paraId="1F7310CF" w14:textId="77777777" w:rsidR="002A103C" w:rsidRDefault="003B4090">
      <w:pPr>
        <w:pStyle w:val="Examplecode"/>
      </w:pPr>
      <w:r>
        <w:t xml:space="preserve">      byId("title-actions").append(control);</w:t>
      </w:r>
    </w:p>
    <w:p w14:paraId="1C589DBB" w14:textId="77777777" w:rsidR="002A103C" w:rsidRDefault="003B4090">
      <w:pPr>
        <w:pStyle w:val="Examplecode"/>
      </w:pPr>
      <w:r>
        <w:t xml:space="preserve">    }</w:t>
      </w:r>
    </w:p>
    <w:p w14:paraId="0EA7E22F" w14:textId="77777777" w:rsidR="002A103C" w:rsidRDefault="003B4090">
      <w:pPr>
        <w:pStyle w:val="Examplecode"/>
      </w:pPr>
      <w:r>
        <w:t xml:space="preserve">    byId("page-content").textContent = tab === "subjects"</w:t>
      </w:r>
    </w:p>
    <w:p w14:paraId="599CD0FB" w14:textId="77777777" w:rsidR="002A103C" w:rsidRDefault="003B4090">
      <w:pPr>
        <w:pStyle w:val="Examplecode"/>
      </w:pPr>
      <w:r>
        <w:t xml:space="preserve">      ? "Subjects would be loaded for this class here."</w:t>
      </w:r>
    </w:p>
    <w:p w14:paraId="700A17F4" w14:textId="77777777" w:rsidR="002A103C" w:rsidRDefault="003B4090">
      <w:pPr>
        <w:pStyle w:val="Examplecode"/>
      </w:pPr>
      <w:r>
        <w:t xml:space="preserve">      : "Learners would be loaded for this class here.";</w:t>
      </w:r>
    </w:p>
    <w:p w14:paraId="4E45E5A0" w14:textId="77777777" w:rsidR="002A103C" w:rsidRDefault="003B4090">
      <w:pPr>
        <w:pStyle w:val="Examplecode"/>
      </w:pPr>
      <w:r>
        <w:t xml:space="preserve">  } else {</w:t>
      </w:r>
    </w:p>
    <w:p w14:paraId="6A86F9DF" w14:textId="77777777" w:rsidR="002A103C" w:rsidRDefault="003B4090">
      <w:pPr>
        <w:pStyle w:val="Examplecode"/>
      </w:pPr>
      <w:r>
        <w:t xml:space="preserve">    byId("page-content").textContent =</w:t>
      </w:r>
    </w:p>
    <w:p w14:paraId="572CDC8B" w14:textId="77777777" w:rsidR="002A103C" w:rsidRDefault="003B4090">
      <w:pPr>
        <w:pStyle w:val="Examplecode"/>
      </w:pPr>
      <w:r>
        <w:t xml:space="preserve">      "This lab models the bookshelf mechanics. Other books are placeholders in this lab.";</w:t>
      </w:r>
    </w:p>
    <w:p w14:paraId="6F1595FD" w14:textId="77777777" w:rsidR="002A103C" w:rsidRDefault="003B4090">
      <w:pPr>
        <w:pStyle w:val="Examplecode"/>
      </w:pPr>
      <w:r>
        <w:t xml:space="preserve">  }</w:t>
      </w:r>
    </w:p>
    <w:p w14:paraId="2A27EE6B" w14:textId="77777777" w:rsidR="002A103C" w:rsidRDefault="003B4090">
      <w:pPr>
        <w:pStyle w:val="Examplecode"/>
      </w:pPr>
      <w:r>
        <w:t xml:space="preserve">  byId("page-number").textContent = `Page ${page.number}`;</w:t>
      </w:r>
    </w:p>
    <w:p w14:paraId="58F23ABD" w14:textId="77777777" w:rsidR="002A103C" w:rsidRDefault="003B4090">
      <w:pPr>
        <w:pStyle w:val="Examplecode"/>
      </w:pPr>
      <w:r>
        <w:t xml:space="preserve">  byId("previous").disabled = index === 0;</w:t>
      </w:r>
    </w:p>
    <w:p w14:paraId="5FC44385" w14:textId="77777777" w:rsidR="002A103C" w:rsidRDefault="003B4090">
      <w:pPr>
        <w:pStyle w:val="Examplecode"/>
      </w:pPr>
      <w:r>
        <w:t xml:space="preserve">  byId("next").disabled = index === flat.length - 1;</w:t>
      </w:r>
    </w:p>
    <w:p w14:paraId="075F1D83" w14:textId="77777777" w:rsidR="002A103C" w:rsidRDefault="003B4090">
      <w:pPr>
        <w:pStyle w:val="Examplecode"/>
      </w:pPr>
      <w:r>
        <w:t xml:space="preserve">  byId("previous").onclick = () =&gt; navigate(book.id, flat[index - 1].id);</w:t>
      </w:r>
    </w:p>
    <w:p w14:paraId="66FBD60C" w14:textId="77777777" w:rsidR="002A103C" w:rsidRDefault="003B4090">
      <w:pPr>
        <w:pStyle w:val="Examplecode"/>
      </w:pPr>
      <w:r>
        <w:t xml:space="preserve">  byId("next").onclick = () =&gt; navigate(book.id, flat[index + 1].id);</w:t>
      </w:r>
    </w:p>
    <w:p w14:paraId="664F71AF" w14:textId="77777777" w:rsidR="002A103C" w:rsidRDefault="003B4090">
      <w:pPr>
        <w:pStyle w:val="Examplecode"/>
      </w:pPr>
      <w:r>
        <w:t>}</w:t>
      </w:r>
    </w:p>
    <w:p w14:paraId="10C932EC" w14:textId="77777777" w:rsidR="002A103C" w:rsidRDefault="003B4090">
      <w:pPr>
        <w:pStyle w:val="Examplecode"/>
      </w:pPr>
      <w:r>
        <w:t>byId("class-form").addEventListener("submit", event =&gt; {</w:t>
      </w:r>
    </w:p>
    <w:p w14:paraId="11B3543D" w14:textId="77777777" w:rsidR="002A103C" w:rsidRDefault="003B4090">
      <w:pPr>
        <w:pStyle w:val="Examplecode"/>
      </w:pPr>
      <w:r>
        <w:t xml:space="preserve">  event.preventDefault();</w:t>
      </w:r>
    </w:p>
    <w:p w14:paraId="27B36D19" w14:textId="77777777" w:rsidR="002A103C" w:rsidRDefault="003B4090">
      <w:pPr>
        <w:pStyle w:val="Examplecode"/>
      </w:pPr>
      <w:r>
        <w:t xml:space="preserve">  const fields = new FormData(event.currentTarget);</w:t>
      </w:r>
    </w:p>
    <w:p w14:paraId="296D0FC1" w14:textId="77777777" w:rsidR="002A103C" w:rsidRDefault="003B4090">
      <w:pPr>
        <w:pStyle w:val="Examplecode"/>
      </w:pPr>
      <w:r>
        <w:t xml:space="preserve">  try {</w:t>
      </w:r>
    </w:p>
    <w:p w14:paraId="58023761" w14:textId="77777777" w:rsidR="002A103C" w:rsidRDefault="003B4090">
      <w:pPr>
        <w:pStyle w:val="Examplecode"/>
      </w:pPr>
      <w:r>
        <w:t xml:space="preserve">    persist(addClass(data, dialogGrade, String(fields.get("label") ?? "")));</w:t>
      </w:r>
    </w:p>
    <w:p w14:paraId="68135D07" w14:textId="77777777" w:rsidR="002A103C" w:rsidRDefault="003B4090">
      <w:pPr>
        <w:pStyle w:val="Examplecode"/>
      </w:pPr>
      <w:r>
        <w:t xml:space="preserve">    dialog.close();</w:t>
      </w:r>
    </w:p>
    <w:p w14:paraId="49E4B8BF" w14:textId="77777777" w:rsidR="002A103C" w:rsidRDefault="003B4090">
      <w:pPr>
        <w:pStyle w:val="Examplecode"/>
      </w:pPr>
      <w:r>
        <w:t xml:space="preserve">    render();</w:t>
      </w:r>
    </w:p>
    <w:p w14:paraId="6690641B" w14:textId="77777777" w:rsidR="002A103C" w:rsidRDefault="003B4090">
      <w:pPr>
        <w:pStyle w:val="Examplecode"/>
      </w:pPr>
      <w:r>
        <w:t xml:space="preserve">  } catch (error) { byId("dialog-error").textContent = error.message; }</w:t>
      </w:r>
    </w:p>
    <w:p w14:paraId="4C5D4F27" w14:textId="77777777" w:rsidR="002A103C" w:rsidRDefault="003B4090">
      <w:pPr>
        <w:pStyle w:val="Examplecode"/>
      </w:pPr>
      <w:r>
        <w:t>});</w:t>
      </w:r>
    </w:p>
    <w:p w14:paraId="32B261DC" w14:textId="77777777" w:rsidR="002A103C" w:rsidRDefault="003B4090">
      <w:pPr>
        <w:pStyle w:val="Examplecode"/>
      </w:pPr>
      <w:r>
        <w:t>byId("cancel").addEventListener("click", () =&gt; dialog.close());</w:t>
      </w:r>
    </w:p>
    <w:p w14:paraId="006114D6" w14:textId="77777777" w:rsidR="002A103C" w:rsidRDefault="003B4090">
      <w:pPr>
        <w:pStyle w:val="Examplecode"/>
      </w:pPr>
      <w:r>
        <w:t>window.addEventListener("popstate", render);</w:t>
      </w:r>
    </w:p>
    <w:p w14:paraId="2768F60A" w14:textId="77777777" w:rsidR="002A103C" w:rsidRDefault="003B4090">
      <w:pPr>
        <w:pStyle w:val="Examplecode"/>
        <w:spacing w:after="160"/>
      </w:pPr>
      <w:r>
        <w:t>render();</w:t>
      </w:r>
    </w:p>
    <w:p w14:paraId="00B39C21" w14:textId="77777777" w:rsidR="002A103C" w:rsidRDefault="003B4090">
      <w:r>
        <w:t>The import line obtains the model functions, similar to the way a component imports helpers. The initial try/catch reads saved browser data or starts an empty classes list. This is persistence in one browser, not shared school data. byId(id) returns a real DOM node; React refs serve a related need when React owns the DOM.</w:t>
      </w:r>
    </w:p>
    <w:p w14:paraId="05794C39" w14:textId="77777777" w:rsidR="002A103C" w:rsidRDefault="003B4090">
      <w:r>
        <w:t>button(label, onClick) returns a new button node, sets safe textContent and registers a callback. navigate(book, page, tab) returns no data: it pushes query parameters into browser history, calls render and resets the internal scroll. history.pushState alone does not redraw HTML, which is why render is explicit. persist(next) writes the new localStorage snapshot, then replaces the module variable data.</w:t>
      </w:r>
    </w:p>
    <w:p w14:paraId="196DDCF5" w14:textId="77777777" w:rsidR="002A103C" w:rsidRDefault="003B4090">
      <w:r>
        <w:t>renderTree(pages, active, book) returns an ol node with recursively nested li/button children. key is not needed here because you are manually replacing DOM nodes rather than asking React to reconcile a mapped list. render() reads the current query, finds a book/page fallback, sets the accent, rebuilds contents/covers/breadcrumbs and chooses the body by page.kind. replaceChildren removes old nodes/listeners with their subtree; append adds new ones. textContent displays labels safely without interpreting HTML.</w:t>
      </w:r>
    </w:p>
    <w:p w14:paraId="26C27576" w14:textId="77777777" w:rsidR="002A103C" w:rsidRDefault="003B4090">
      <w:r>
        <w:t>The grade branch renders Add a class and existing class rows. Its Add callback stores dialogGrade, resets the form/error and calls showModal; no class is saved yet. A Delete callback asks for confirmation, filters that local record out, persists and re-renders. The class branch chooses subjects versus learners from tab and displays different explanatory text. The footer derives neighbouring nodes from flat and disables boundary buttons.</w:t>
      </w:r>
    </w:p>
    <w:p w14:paraId="0D20EAE5" w14:textId="77777777" w:rsidR="002A103C" w:rsidRDefault="003B4090">
      <w:r>
        <w:t xml:space="preserve">The submit event is the only class-creation path: preventDefault, FormData, addClass validation, persist, close, render. If validation throws, catch displays a message and the dialog stays open. Cancel only closes. Escape uses native dialog cancellation and never reaches submit. popstate listens for browser </w:t>
      </w:r>
      <w:r>
        <w:lastRenderedPageBreak/>
        <w:t>Back/Forward; it calls render because the URL changed outside navigate. The final render() draws the initial page once.</w:t>
      </w:r>
    </w:p>
    <w:p w14:paraId="42E013A1" w14:textId="77777777" w:rsidR="002A103C" w:rsidRDefault="003B4090">
      <w:r>
        <w:t>Compare the responsibilities: data is analogous to loaded/state, render is analogous to JSX rendering, renderTree to Contents, dialogGrade to selected-command state, and navigate to the workspace navigation function. React removes most manual createElement/append/replaceChildren calls, while the modelling and save rules still have to be designed.</w:t>
      </w:r>
    </w:p>
    <w:p w14:paraId="295DE96C" w14:textId="77777777" w:rsidR="002A103C" w:rsidRDefault="003B4090">
      <w:pPr>
        <w:pStyle w:val="Heading2"/>
      </w:pPr>
      <w:r>
        <w:t>Write api js</w:t>
      </w:r>
    </w:p>
    <w:p w14:paraId="12D09739" w14:textId="77777777" w:rsidR="002A103C" w:rsidRDefault="003B4090">
      <w:r>
        <w:t>Create WEB public/labs/principal/api.js. Existing reference: WEB src/lib/api.ts. This is a course implementation for comparison, not an existing file to search for.</w:t>
      </w:r>
    </w:p>
    <w:p w14:paraId="67462804" w14:textId="77777777" w:rsidR="002A103C" w:rsidRDefault="003B4090">
      <w:pPr>
        <w:pStyle w:val="Examplecode"/>
        <w:spacing w:before="100"/>
      </w:pPr>
      <w:r>
        <w:t>const API_BASE = "http://localhost:4000";</w:t>
      </w:r>
    </w:p>
    <w:p w14:paraId="097A1825" w14:textId="77777777" w:rsidR="002A103C" w:rsidRDefault="003B4090">
      <w:pPr>
        <w:pStyle w:val="Examplecode"/>
      </w:pPr>
      <w:r>
        <w:t xml:space="preserve"> </w:t>
      </w:r>
    </w:p>
    <w:p w14:paraId="2BFCEC21" w14:textId="77777777" w:rsidR="002A103C" w:rsidRDefault="003B4090">
      <w:pPr>
        <w:pStyle w:val="Examplecode"/>
      </w:pPr>
      <w:r>
        <w:t>export async function request(path, options = {}) {</w:t>
      </w:r>
    </w:p>
    <w:p w14:paraId="20FB79AB" w14:textId="77777777" w:rsidR="002A103C" w:rsidRDefault="003B4090">
      <w:pPr>
        <w:pStyle w:val="Examplecode"/>
      </w:pPr>
      <w:r>
        <w:t xml:space="preserve">  const token = localStorage.getItem("accessToken");</w:t>
      </w:r>
    </w:p>
    <w:p w14:paraId="6A775A21" w14:textId="77777777" w:rsidR="002A103C" w:rsidRDefault="003B4090">
      <w:pPr>
        <w:pStyle w:val="Examplecode"/>
      </w:pPr>
      <w:r>
        <w:t xml:space="preserve">  if (!token) throw new Error("Sign in through the practice React app first.");</w:t>
      </w:r>
    </w:p>
    <w:p w14:paraId="7FC988FD" w14:textId="77777777" w:rsidR="002A103C" w:rsidRDefault="003B4090">
      <w:pPr>
        <w:pStyle w:val="Examplecode"/>
      </w:pPr>
      <w:r>
        <w:t xml:space="preserve">  const response = await fetch(API_BASE + path, {</w:t>
      </w:r>
    </w:p>
    <w:p w14:paraId="71994C6A" w14:textId="77777777" w:rsidR="002A103C" w:rsidRDefault="003B4090">
      <w:pPr>
        <w:pStyle w:val="Examplecode"/>
      </w:pPr>
      <w:r>
        <w:t xml:space="preserve">    ...options,</w:t>
      </w:r>
    </w:p>
    <w:p w14:paraId="21157E1D" w14:textId="77777777" w:rsidR="002A103C" w:rsidRDefault="003B4090">
      <w:pPr>
        <w:pStyle w:val="Examplecode"/>
      </w:pPr>
      <w:r>
        <w:t xml:space="preserve">    headers: { "Content-Type": "application/json",</w:t>
      </w:r>
    </w:p>
    <w:p w14:paraId="5093DEE6" w14:textId="77777777" w:rsidR="002A103C" w:rsidRDefault="003B4090">
      <w:pPr>
        <w:pStyle w:val="Examplecode"/>
      </w:pPr>
      <w:r>
        <w:t xml:space="preserve">      Authorization: `Bearer ${token}`, ...options.headers },</w:t>
      </w:r>
    </w:p>
    <w:p w14:paraId="53DAF884" w14:textId="77777777" w:rsidR="002A103C" w:rsidRDefault="003B4090">
      <w:pPr>
        <w:pStyle w:val="Examplecode"/>
      </w:pPr>
      <w:r>
        <w:t xml:space="preserve">  });</w:t>
      </w:r>
    </w:p>
    <w:p w14:paraId="127CCD6D" w14:textId="77777777" w:rsidR="002A103C" w:rsidRDefault="003B4090">
      <w:pPr>
        <w:pStyle w:val="Examplecode"/>
      </w:pPr>
      <w:r>
        <w:t xml:space="preserve">  const body = await response.json().catch(() =&gt; ({}));</w:t>
      </w:r>
    </w:p>
    <w:p w14:paraId="58E19089" w14:textId="77777777" w:rsidR="002A103C" w:rsidRDefault="003B4090">
      <w:pPr>
        <w:pStyle w:val="Examplecode"/>
      </w:pPr>
      <w:r>
        <w:t xml:space="preserve">  if (!response.ok) {</w:t>
      </w:r>
    </w:p>
    <w:p w14:paraId="6072AB9D" w14:textId="77777777" w:rsidR="002A103C" w:rsidRDefault="003B4090">
      <w:pPr>
        <w:pStyle w:val="Examplecode"/>
      </w:pPr>
      <w:r>
        <w:t xml:space="preserve">    if (response.status === 401) throw new Error("Session expired; sign in again.");</w:t>
      </w:r>
    </w:p>
    <w:p w14:paraId="2A2E89B1" w14:textId="77777777" w:rsidR="002A103C" w:rsidRDefault="003B4090">
      <w:pPr>
        <w:pStyle w:val="Examplecode"/>
      </w:pPr>
      <w:r>
        <w:t xml:space="preserve">    throw new Error(typeof body.error === "string"</w:t>
      </w:r>
    </w:p>
    <w:p w14:paraId="5665151B" w14:textId="77777777" w:rsidR="002A103C" w:rsidRDefault="003B4090">
      <w:pPr>
        <w:pStyle w:val="Examplecode"/>
      </w:pPr>
      <w:r>
        <w:t xml:space="preserve">      ? body.error : `Request failed (${response.status})`);</w:t>
      </w:r>
    </w:p>
    <w:p w14:paraId="7EE7836C" w14:textId="77777777" w:rsidR="002A103C" w:rsidRDefault="003B4090">
      <w:pPr>
        <w:pStyle w:val="Examplecode"/>
      </w:pPr>
      <w:r>
        <w:t xml:space="preserve">  }</w:t>
      </w:r>
    </w:p>
    <w:p w14:paraId="12A9C58A" w14:textId="77777777" w:rsidR="002A103C" w:rsidRDefault="003B4090">
      <w:pPr>
        <w:pStyle w:val="Examplecode"/>
      </w:pPr>
      <w:r>
        <w:t xml:space="preserve">  return body;</w:t>
      </w:r>
    </w:p>
    <w:p w14:paraId="160C09FD" w14:textId="77777777" w:rsidR="002A103C" w:rsidRDefault="003B4090">
      <w:pPr>
        <w:pStyle w:val="Examplecode"/>
      </w:pPr>
      <w:r>
        <w:t>}</w:t>
      </w:r>
    </w:p>
    <w:p w14:paraId="66E7F3FE" w14:textId="77777777" w:rsidR="002A103C" w:rsidRDefault="003B4090">
      <w:pPr>
        <w:pStyle w:val="Examplecode"/>
      </w:pPr>
      <w:r>
        <w:t>export function create(path, body) {</w:t>
      </w:r>
    </w:p>
    <w:p w14:paraId="6B88433E" w14:textId="77777777" w:rsidR="002A103C" w:rsidRDefault="003B4090">
      <w:pPr>
        <w:pStyle w:val="Examplecode"/>
      </w:pPr>
      <w:r>
        <w:t xml:space="preserve">  return request(path, { method: "POST", body: JSON.stringify(body) });</w:t>
      </w:r>
    </w:p>
    <w:p w14:paraId="658897E8" w14:textId="77777777" w:rsidR="002A103C" w:rsidRDefault="003B4090">
      <w:pPr>
        <w:pStyle w:val="Examplecode"/>
      </w:pPr>
      <w:r>
        <w:t>}</w:t>
      </w:r>
    </w:p>
    <w:p w14:paraId="44389F2F" w14:textId="77777777" w:rsidR="002A103C" w:rsidRDefault="003B4090">
      <w:pPr>
        <w:pStyle w:val="Examplecode"/>
      </w:pPr>
      <w:r>
        <w:t>export function edit(path, body) {</w:t>
      </w:r>
    </w:p>
    <w:p w14:paraId="4B3FAA3C" w14:textId="77777777" w:rsidR="002A103C" w:rsidRDefault="003B4090">
      <w:pPr>
        <w:pStyle w:val="Examplecode"/>
      </w:pPr>
      <w:r>
        <w:t xml:space="preserve">  return request(path, { method: "PATCH", body: JSON.stringify(body) });</w:t>
      </w:r>
    </w:p>
    <w:p w14:paraId="6472A9AB" w14:textId="77777777" w:rsidR="002A103C" w:rsidRDefault="003B4090">
      <w:pPr>
        <w:pStyle w:val="Examplecode"/>
      </w:pPr>
      <w:r>
        <w:t>}</w:t>
      </w:r>
    </w:p>
    <w:p w14:paraId="1DE3F837" w14:textId="77777777" w:rsidR="002A103C" w:rsidRDefault="003B4090">
      <w:pPr>
        <w:pStyle w:val="Examplecode"/>
      </w:pPr>
      <w:r>
        <w:t>export function remove(path) {</w:t>
      </w:r>
    </w:p>
    <w:p w14:paraId="4DB60975" w14:textId="77777777" w:rsidR="002A103C" w:rsidRDefault="003B4090">
      <w:pPr>
        <w:pStyle w:val="Examplecode"/>
      </w:pPr>
      <w:r>
        <w:t xml:space="preserve">  return request(path, { method: "DELETE" });</w:t>
      </w:r>
    </w:p>
    <w:p w14:paraId="5B959F2D" w14:textId="77777777" w:rsidR="002A103C" w:rsidRDefault="003B4090">
      <w:pPr>
        <w:pStyle w:val="Examplecode"/>
        <w:spacing w:after="160"/>
      </w:pPr>
      <w:r>
        <w:t>}</w:t>
      </w:r>
    </w:p>
    <w:p w14:paraId="16085ABD" w14:textId="77777777" w:rsidR="002A103C" w:rsidRDefault="003B4090">
      <w:r>
        <w:t>API_BASE identifies the practice Express server. request(path, options) returns a Promise resolving to parsed response JSON. It reads the existing access token from this same origin, merges method/body options, adds JSON/Authorization headers, waits for fetch and rejects unsuccessful responses. It intentionally has no refresh-token retry; a 401 asks you to sign in again. The full reference helper handles renewal and uploads as well.</w:t>
      </w:r>
    </w:p>
    <w:p w14:paraId="598DD2E2" w14:textId="77777777" w:rsidR="002A103C" w:rsidRDefault="003B4090">
      <w:r>
        <w:t>create(path, body), edit(path, body) and remove(path) return that same Promise with POST, PATCH or DELETE options. JSON.stringify converts a JavaScript object to request text. This browser code has no DATABASE_URL, bcrypt or signing secret. Its stored school ID helps build the request, but the server must still authorize it.</w:t>
      </w:r>
    </w:p>
    <w:p w14:paraId="30E01A38" w14:textId="77777777" w:rsidR="002A103C" w:rsidRDefault="003B4090">
      <w:pPr>
        <w:pStyle w:val="Heading2"/>
      </w:pPr>
      <w:r>
        <w:lastRenderedPageBreak/>
        <w:t>Write api-lab html</w:t>
      </w:r>
    </w:p>
    <w:p w14:paraId="205AA253" w14:textId="77777777" w:rsidR="002A103C" w:rsidRDefault="003B4090">
      <w:r>
        <w:t>Create WEB public/labs/principal/api-lab.html. Existing reference: WEB principal Grades and Classes view plus CommandDialog form. This is a course implementation for comparison, not an existing file to search for.</w:t>
      </w:r>
    </w:p>
    <w:p w14:paraId="501204AC" w14:textId="77777777" w:rsidR="002A103C" w:rsidRDefault="003B4090">
      <w:pPr>
        <w:pStyle w:val="Examplecode"/>
        <w:spacing w:before="100"/>
      </w:pPr>
      <w:r>
        <w:t>&lt;!doctype html&gt;</w:t>
      </w:r>
    </w:p>
    <w:p w14:paraId="5E4A0F01" w14:textId="77777777" w:rsidR="002A103C" w:rsidRDefault="003B4090">
      <w:pPr>
        <w:pStyle w:val="Examplecode"/>
      </w:pPr>
      <w:r>
        <w:t>&lt;html lang="en"&gt;</w:t>
      </w:r>
    </w:p>
    <w:p w14:paraId="5A2E6F01" w14:textId="77777777" w:rsidR="002A103C" w:rsidRDefault="003B4090">
      <w:pPr>
        <w:pStyle w:val="Examplecode"/>
      </w:pPr>
      <w:r>
        <w:t>&lt;head&gt;</w:t>
      </w:r>
    </w:p>
    <w:p w14:paraId="42656ACE" w14:textId="77777777" w:rsidR="002A103C" w:rsidRDefault="003B4090">
      <w:pPr>
        <w:pStyle w:val="Examplecode"/>
      </w:pPr>
      <w:r>
        <w:t xml:space="preserve">  &lt;meta charset="utf-8"&gt;</w:t>
      </w:r>
    </w:p>
    <w:p w14:paraId="47BF3AD3" w14:textId="77777777" w:rsidR="002A103C" w:rsidRDefault="003B4090">
      <w:pPr>
        <w:pStyle w:val="Examplecode"/>
      </w:pPr>
      <w:r>
        <w:t xml:space="preserve">  &lt;meta name="viewport" content="width=device-width, initial-scale=1"&gt;</w:t>
      </w:r>
    </w:p>
    <w:p w14:paraId="0E409044" w14:textId="77777777" w:rsidR="002A103C" w:rsidRDefault="003B4090">
      <w:pPr>
        <w:pStyle w:val="Examplecode"/>
      </w:pPr>
      <w:r>
        <w:t xml:space="preserve">  &lt;title&gt;Principal API lab&lt;/title&gt;</w:t>
      </w:r>
    </w:p>
    <w:p w14:paraId="5DEB2B7C" w14:textId="77777777" w:rsidR="002A103C" w:rsidRDefault="003B4090">
      <w:pPr>
        <w:pStyle w:val="Examplecode"/>
      </w:pPr>
      <w:r>
        <w:t xml:space="preserve">  &lt;link rel="stylesheet" href="./styles.css"&gt;</w:t>
      </w:r>
    </w:p>
    <w:p w14:paraId="21F02963" w14:textId="77777777" w:rsidR="002A103C" w:rsidRDefault="003B4090">
      <w:pPr>
        <w:pStyle w:val="Examplecode"/>
      </w:pPr>
      <w:r>
        <w:t xml:space="preserve">  &lt;script type="module" src="./api-lab.js"&gt;&lt;/script&gt;</w:t>
      </w:r>
    </w:p>
    <w:p w14:paraId="15707FAD" w14:textId="77777777" w:rsidR="002A103C" w:rsidRDefault="003B4090">
      <w:pPr>
        <w:pStyle w:val="Examplecode"/>
      </w:pPr>
      <w:r>
        <w:t>&lt;/head&gt;</w:t>
      </w:r>
    </w:p>
    <w:p w14:paraId="17DED8FB" w14:textId="77777777" w:rsidR="002A103C" w:rsidRDefault="003B4090">
      <w:pPr>
        <w:pStyle w:val="Examplecode"/>
      </w:pPr>
      <w:r>
        <w:t>&lt;body&gt;</w:t>
      </w:r>
    </w:p>
    <w:p w14:paraId="5B36D373" w14:textId="77777777" w:rsidR="002A103C" w:rsidRDefault="003B4090">
      <w:pPr>
        <w:pStyle w:val="Examplecode"/>
      </w:pPr>
      <w:r>
        <w:t xml:space="preserve">  &lt;main style="max-width: 800px; margin: 30px auto; padding: 20px"&gt;</w:t>
      </w:r>
    </w:p>
    <w:p w14:paraId="615ABA71" w14:textId="77777777" w:rsidR="002A103C" w:rsidRDefault="003B4090">
      <w:pPr>
        <w:pStyle w:val="Examplecode"/>
      </w:pPr>
      <w:r>
        <w:t xml:space="preserve">    &lt;h1&gt;Real class requests without React&lt;/h1&gt;</w:t>
      </w:r>
    </w:p>
    <w:p w14:paraId="70AF6ED1" w14:textId="77777777" w:rsidR="002A103C" w:rsidRDefault="003B4090">
      <w:pPr>
        <w:pStyle w:val="Examplecode"/>
      </w:pPr>
      <w:r>
        <w:t xml:space="preserve">    &lt;p&gt;Sign in through the practice app on port 4001 before opening this page.&lt;/p&gt;</w:t>
      </w:r>
    </w:p>
    <w:p w14:paraId="153B4C1A" w14:textId="77777777" w:rsidR="002A103C" w:rsidRDefault="003B4090">
      <w:pPr>
        <w:pStyle w:val="Examplecode"/>
      </w:pPr>
      <w:r>
        <w:t xml:space="preserve">    &lt;button id="load" type="button"&gt;Load my grades&lt;/button&gt;</w:t>
      </w:r>
    </w:p>
    <w:p w14:paraId="1EE344CF" w14:textId="77777777" w:rsidR="002A103C" w:rsidRDefault="003B4090">
      <w:pPr>
        <w:pStyle w:val="Examplecode"/>
      </w:pPr>
      <w:r>
        <w:t xml:space="preserve">    &lt;label&gt;Grade &lt;select id="grade"&gt;&lt;/select&gt;&lt;/label&gt;</w:t>
      </w:r>
    </w:p>
    <w:p w14:paraId="0FD377FE" w14:textId="77777777" w:rsidR="002A103C" w:rsidRDefault="003B4090">
      <w:pPr>
        <w:pStyle w:val="Examplecode"/>
      </w:pPr>
      <w:r>
        <w:t xml:space="preserve">    &lt;form id="create-form"&gt;</w:t>
      </w:r>
    </w:p>
    <w:p w14:paraId="3EAF06FE" w14:textId="77777777" w:rsidR="002A103C" w:rsidRDefault="003B4090">
      <w:pPr>
        <w:pStyle w:val="Examplecode"/>
      </w:pPr>
      <w:r>
        <w:t xml:space="preserve">      &lt;label&gt;Class label &lt;input name="label" required maxlength="8"&gt;&lt;/label&gt;</w:t>
      </w:r>
    </w:p>
    <w:p w14:paraId="5BAC0F32" w14:textId="77777777" w:rsidR="002A103C" w:rsidRDefault="003B4090">
      <w:pPr>
        <w:pStyle w:val="Examplecode"/>
      </w:pPr>
      <w:r>
        <w:t xml:space="preserve">      &lt;button type="submit"&gt;Create class in this grade&lt;/button&gt;</w:t>
      </w:r>
    </w:p>
    <w:p w14:paraId="72CFD198" w14:textId="77777777" w:rsidR="002A103C" w:rsidRDefault="003B4090">
      <w:pPr>
        <w:pStyle w:val="Examplecode"/>
      </w:pPr>
      <w:r>
        <w:t xml:space="preserve">    &lt;/form&gt;</w:t>
      </w:r>
    </w:p>
    <w:p w14:paraId="29A8ABA8" w14:textId="77777777" w:rsidR="002A103C" w:rsidRDefault="003B4090">
      <w:pPr>
        <w:pStyle w:val="Examplecode"/>
      </w:pPr>
      <w:r>
        <w:t xml:space="preserve">    &lt;p id="status" role="status"&gt;&lt;/p&gt;</w:t>
      </w:r>
    </w:p>
    <w:p w14:paraId="46CE1430" w14:textId="77777777" w:rsidR="002A103C" w:rsidRDefault="003B4090">
      <w:pPr>
        <w:pStyle w:val="Examplecode"/>
      </w:pPr>
      <w:r>
        <w:t xml:space="preserve">    &lt;p id="error" role="alert"&gt;&lt;/p&gt;</w:t>
      </w:r>
    </w:p>
    <w:p w14:paraId="6AE94C34" w14:textId="77777777" w:rsidR="002A103C" w:rsidRDefault="003B4090">
      <w:pPr>
        <w:pStyle w:val="Examplecode"/>
      </w:pPr>
      <w:r>
        <w:t xml:space="preserve">    &lt;ul id="classes"&gt;&lt;/ul&gt;</w:t>
      </w:r>
    </w:p>
    <w:p w14:paraId="131D4DC5" w14:textId="77777777" w:rsidR="002A103C" w:rsidRDefault="003B4090">
      <w:pPr>
        <w:pStyle w:val="Examplecode"/>
      </w:pPr>
      <w:r>
        <w:t xml:space="preserve">  &lt;/main&gt;</w:t>
      </w:r>
    </w:p>
    <w:p w14:paraId="663D412D" w14:textId="77777777" w:rsidR="002A103C" w:rsidRDefault="003B4090">
      <w:pPr>
        <w:pStyle w:val="Examplecode"/>
      </w:pPr>
      <w:r>
        <w:t>&lt;/body&gt;</w:t>
      </w:r>
    </w:p>
    <w:p w14:paraId="56FA478B" w14:textId="77777777" w:rsidR="002A103C" w:rsidRDefault="003B4090">
      <w:pPr>
        <w:pStyle w:val="Examplecode"/>
        <w:spacing w:after="160"/>
      </w:pPr>
      <w:r>
        <w:t>&lt;/html&gt;</w:t>
      </w:r>
    </w:p>
    <w:p w14:paraId="5A97846C" w14:textId="77777777" w:rsidR="002A103C" w:rsidRDefault="003B4090">
      <w:r>
        <w:t>This second ordinary HTML page has a grade select, class-creation form, status/error output and class list. It imports api-lab.js as a module and reuses styles.css. The first lab's model/localStorage class collection is not imported, because this page operates on actual database records through the API.</w:t>
      </w:r>
    </w:p>
    <w:p w14:paraId="01C016C7" w14:textId="77777777" w:rsidR="002A103C" w:rsidRDefault="003B4090">
      <w:r>
        <w:t>Use a disposable practice class: Delete on this page calls the real class deletion route and can remove dependent practice records. This is not the first lab's harmless local-array removal. No live production data is needed for this exercise.</w:t>
      </w:r>
    </w:p>
    <w:p w14:paraId="41368737" w14:textId="77777777" w:rsidR="002A103C" w:rsidRDefault="003B4090">
      <w:pPr>
        <w:pStyle w:val="Heading2"/>
      </w:pPr>
      <w:r>
        <w:t>Write api-lab js</w:t>
      </w:r>
    </w:p>
    <w:p w14:paraId="63EE284A" w14:textId="77777777" w:rsidR="002A103C" w:rsidRDefault="003B4090">
      <w:r>
        <w:t>Create WEB public/labs/principal/api-lab.js. Existing reference: WEB classCommand, BookWorkspace refresh and src/lib/api.ts. This is a course implementation for comparison, not an existing file to search for.</w:t>
      </w:r>
    </w:p>
    <w:p w14:paraId="428C9186" w14:textId="77777777" w:rsidR="002A103C" w:rsidRDefault="003B4090">
      <w:pPr>
        <w:pStyle w:val="Examplecode"/>
        <w:spacing w:before="100"/>
      </w:pPr>
      <w:r>
        <w:t>import { request, create, edit, remove } from "./api.js";</w:t>
      </w:r>
    </w:p>
    <w:p w14:paraId="25B79813" w14:textId="77777777" w:rsidR="002A103C" w:rsidRDefault="003B4090">
      <w:pPr>
        <w:pStyle w:val="Examplecode"/>
      </w:pPr>
      <w:r>
        <w:t xml:space="preserve"> </w:t>
      </w:r>
    </w:p>
    <w:p w14:paraId="0F51D4F1" w14:textId="77777777" w:rsidR="002A103C" w:rsidRDefault="003B4090">
      <w:pPr>
        <w:pStyle w:val="Examplecode"/>
      </w:pPr>
      <w:r>
        <w:t>const byId = id =&gt; document.getElementById(id);</w:t>
      </w:r>
    </w:p>
    <w:p w14:paraId="5162D254" w14:textId="77777777" w:rsidR="002A103C" w:rsidRDefault="003B4090">
      <w:pPr>
        <w:pStyle w:val="Examplecode"/>
      </w:pPr>
      <w:r>
        <w:t>const schoolId = Number(localStorage.getItem("schoolId"));</w:t>
      </w:r>
    </w:p>
    <w:p w14:paraId="572BC3DF" w14:textId="77777777" w:rsidR="002A103C" w:rsidRDefault="003B4090">
      <w:pPr>
        <w:pStyle w:val="Examplecode"/>
      </w:pPr>
      <w:r>
        <w:t>let grades = [];</w:t>
      </w:r>
    </w:p>
    <w:p w14:paraId="4506164E" w14:textId="77777777" w:rsidR="002A103C" w:rsidRDefault="003B4090">
      <w:pPr>
        <w:pStyle w:val="Examplecode"/>
      </w:pPr>
      <w:r>
        <w:t>let busy = false;</w:t>
      </w:r>
    </w:p>
    <w:p w14:paraId="15929571" w14:textId="77777777" w:rsidR="002A103C" w:rsidRDefault="003B4090">
      <w:pPr>
        <w:pStyle w:val="Examplecode"/>
      </w:pPr>
      <w:r>
        <w:t>let revision = 0;</w:t>
      </w:r>
    </w:p>
    <w:p w14:paraId="337BC121" w14:textId="77777777" w:rsidR="002A103C" w:rsidRDefault="003B4090">
      <w:pPr>
        <w:pStyle w:val="Examplecode"/>
      </w:pPr>
      <w:r>
        <w:t>function button(label, action) {</w:t>
      </w:r>
    </w:p>
    <w:p w14:paraId="2DACE7DB" w14:textId="77777777" w:rsidR="002A103C" w:rsidRDefault="003B4090">
      <w:pPr>
        <w:pStyle w:val="Examplecode"/>
      </w:pPr>
      <w:r>
        <w:t xml:space="preserve">  const node = document.createElement("button");</w:t>
      </w:r>
    </w:p>
    <w:p w14:paraId="5D47805E" w14:textId="77777777" w:rsidR="002A103C" w:rsidRDefault="003B4090">
      <w:pPr>
        <w:pStyle w:val="Examplecode"/>
      </w:pPr>
      <w:r>
        <w:t xml:space="preserve">  node.type = "button"; node.textContent = label;</w:t>
      </w:r>
    </w:p>
    <w:p w14:paraId="1B147EC0" w14:textId="77777777" w:rsidR="002A103C" w:rsidRDefault="003B4090">
      <w:pPr>
        <w:pStyle w:val="Examplecode"/>
      </w:pPr>
      <w:r>
        <w:t xml:space="preserve">  node.addEventListener("click", () =&gt; perform(action));</w:t>
      </w:r>
    </w:p>
    <w:p w14:paraId="7C4F551A" w14:textId="77777777" w:rsidR="002A103C" w:rsidRDefault="003B4090">
      <w:pPr>
        <w:pStyle w:val="Examplecode"/>
      </w:pPr>
      <w:r>
        <w:t xml:space="preserve">  return node;</w:t>
      </w:r>
    </w:p>
    <w:p w14:paraId="0A80BFFC" w14:textId="77777777" w:rsidR="002A103C" w:rsidRDefault="003B4090">
      <w:pPr>
        <w:pStyle w:val="Examplecode"/>
      </w:pPr>
      <w:r>
        <w:t>}</w:t>
      </w:r>
    </w:p>
    <w:p w14:paraId="0851CBA4" w14:textId="77777777" w:rsidR="002A103C" w:rsidRDefault="003B4090">
      <w:pPr>
        <w:pStyle w:val="Examplecode"/>
      </w:pPr>
      <w:r>
        <w:lastRenderedPageBreak/>
        <w:t>function setBusy(value) {</w:t>
      </w:r>
    </w:p>
    <w:p w14:paraId="44FE02AF" w14:textId="77777777" w:rsidR="002A103C" w:rsidRDefault="003B4090">
      <w:pPr>
        <w:pStyle w:val="Examplecode"/>
      </w:pPr>
      <w:r>
        <w:t xml:space="preserve">  busy = value;</w:t>
      </w:r>
    </w:p>
    <w:p w14:paraId="5FB9BE93" w14:textId="77777777" w:rsidR="002A103C" w:rsidRDefault="003B4090">
      <w:pPr>
        <w:pStyle w:val="Examplecode"/>
      </w:pPr>
      <w:r>
        <w:t xml:space="preserve">  document.querySelectorAll("button, input, select").forEach(node =&gt; {</w:t>
      </w:r>
    </w:p>
    <w:p w14:paraId="73D106C9" w14:textId="77777777" w:rsidR="002A103C" w:rsidRDefault="003B4090">
      <w:pPr>
        <w:pStyle w:val="Examplecode"/>
      </w:pPr>
      <w:r>
        <w:t xml:space="preserve">    node.disabled = value;</w:t>
      </w:r>
    </w:p>
    <w:p w14:paraId="34FE30C0" w14:textId="77777777" w:rsidR="002A103C" w:rsidRDefault="003B4090">
      <w:pPr>
        <w:pStyle w:val="Examplecode"/>
      </w:pPr>
      <w:r>
        <w:t xml:space="preserve">  });</w:t>
      </w:r>
    </w:p>
    <w:p w14:paraId="16A1069A" w14:textId="77777777" w:rsidR="002A103C" w:rsidRDefault="003B4090">
      <w:pPr>
        <w:pStyle w:val="Examplecode"/>
      </w:pPr>
      <w:r>
        <w:t xml:space="preserve">  byId("status").textContent = value ? "Working..." : "";</w:t>
      </w:r>
    </w:p>
    <w:p w14:paraId="3A86F50C" w14:textId="77777777" w:rsidR="002A103C" w:rsidRDefault="003B4090">
      <w:pPr>
        <w:pStyle w:val="Examplecode"/>
      </w:pPr>
      <w:r>
        <w:t>}</w:t>
      </w:r>
    </w:p>
    <w:p w14:paraId="6673A28D" w14:textId="77777777" w:rsidR="002A103C" w:rsidRDefault="003B4090">
      <w:pPr>
        <w:pStyle w:val="Examplecode"/>
      </w:pPr>
      <w:r>
        <w:t>async function perform(action) {</w:t>
      </w:r>
    </w:p>
    <w:p w14:paraId="7D2FE937" w14:textId="77777777" w:rsidR="002A103C" w:rsidRDefault="003B4090">
      <w:pPr>
        <w:pStyle w:val="Examplecode"/>
      </w:pPr>
      <w:r>
        <w:t xml:space="preserve">  if (busy) return;</w:t>
      </w:r>
    </w:p>
    <w:p w14:paraId="3212D5B2" w14:textId="77777777" w:rsidR="002A103C" w:rsidRDefault="003B4090">
      <w:pPr>
        <w:pStyle w:val="Examplecode"/>
      </w:pPr>
      <w:r>
        <w:t xml:space="preserve">  setBusy(true); byId("error").textContent = "";</w:t>
      </w:r>
    </w:p>
    <w:p w14:paraId="179CEB1A" w14:textId="77777777" w:rsidR="002A103C" w:rsidRDefault="003B4090">
      <w:pPr>
        <w:pStyle w:val="Examplecode"/>
      </w:pPr>
      <w:r>
        <w:t xml:space="preserve">  try { await action(); }</w:t>
      </w:r>
    </w:p>
    <w:p w14:paraId="79F40B53" w14:textId="77777777" w:rsidR="002A103C" w:rsidRDefault="003B4090">
      <w:pPr>
        <w:pStyle w:val="Examplecode"/>
      </w:pPr>
      <w:r>
        <w:t xml:space="preserve">  catch (error) { byId("error").textContent = error.message; }</w:t>
      </w:r>
    </w:p>
    <w:p w14:paraId="226368EA" w14:textId="77777777" w:rsidR="002A103C" w:rsidRDefault="003B4090">
      <w:pPr>
        <w:pStyle w:val="Examplecode"/>
      </w:pPr>
      <w:r>
        <w:t xml:space="preserve">  finally { setBusy(false); }</w:t>
      </w:r>
    </w:p>
    <w:p w14:paraId="5ABC92ED" w14:textId="77777777" w:rsidR="002A103C" w:rsidRDefault="003B4090">
      <w:pPr>
        <w:pStyle w:val="Examplecode"/>
      </w:pPr>
      <w:r>
        <w:t>}</w:t>
      </w:r>
    </w:p>
    <w:p w14:paraId="0F5D779A" w14:textId="77777777" w:rsidR="002A103C" w:rsidRDefault="003B4090">
      <w:pPr>
        <w:pStyle w:val="Examplecode"/>
      </w:pPr>
      <w:r>
        <w:t>function selectedGrade() {</w:t>
      </w:r>
    </w:p>
    <w:p w14:paraId="0FC1F8D5" w14:textId="77777777" w:rsidR="002A103C" w:rsidRDefault="003B4090">
      <w:pPr>
        <w:pStyle w:val="Examplecode"/>
      </w:pPr>
      <w:r>
        <w:t xml:space="preserve">  const grade = grades.find(item =&gt; item.id === Number(byId("grade").value));</w:t>
      </w:r>
    </w:p>
    <w:p w14:paraId="1F73CB76" w14:textId="77777777" w:rsidR="002A103C" w:rsidRDefault="003B4090">
      <w:pPr>
        <w:pStyle w:val="Examplecode"/>
      </w:pPr>
      <w:r>
        <w:t xml:space="preserve">  if (!grade) throw new Error("Load and choose a grade first.");</w:t>
      </w:r>
    </w:p>
    <w:p w14:paraId="38513DAB" w14:textId="77777777" w:rsidR="002A103C" w:rsidRDefault="003B4090">
      <w:pPr>
        <w:pStyle w:val="Examplecode"/>
      </w:pPr>
      <w:r>
        <w:t xml:space="preserve">  return grade;</w:t>
      </w:r>
    </w:p>
    <w:p w14:paraId="1FB78DC2" w14:textId="77777777" w:rsidR="002A103C" w:rsidRDefault="003B4090">
      <w:pPr>
        <w:pStyle w:val="Examplecode"/>
      </w:pPr>
      <w:r>
        <w:t>}</w:t>
      </w:r>
    </w:p>
    <w:p w14:paraId="5FC60DA3" w14:textId="77777777" w:rsidR="002A103C" w:rsidRDefault="003B4090">
      <w:pPr>
        <w:pStyle w:val="Examplecode"/>
      </w:pPr>
      <w:r>
        <w:t>async function loadClasses() {</w:t>
      </w:r>
    </w:p>
    <w:p w14:paraId="4C060EF7" w14:textId="77777777" w:rsidR="002A103C" w:rsidRDefault="003B4090">
      <w:pPr>
        <w:pStyle w:val="Examplecode"/>
      </w:pPr>
      <w:r>
        <w:t xml:space="preserve">  const grade = selectedGrade();</w:t>
      </w:r>
    </w:p>
    <w:p w14:paraId="1F78F106" w14:textId="77777777" w:rsidR="002A103C" w:rsidRDefault="003B4090">
      <w:pPr>
        <w:pStyle w:val="Examplecode"/>
      </w:pPr>
      <w:r>
        <w:t xml:space="preserve">  const current = ++revision;</w:t>
      </w:r>
    </w:p>
    <w:p w14:paraId="7DC33E1B" w14:textId="77777777" w:rsidR="002A103C" w:rsidRDefault="003B4090">
      <w:pPr>
        <w:pStyle w:val="Examplecode"/>
      </w:pPr>
      <w:r>
        <w:t xml:space="preserve">  const base = `/schools/${schoolId}/grades/${grade.id}/classes`;</w:t>
      </w:r>
    </w:p>
    <w:p w14:paraId="46328439" w14:textId="77777777" w:rsidR="002A103C" w:rsidRDefault="003B4090">
      <w:pPr>
        <w:pStyle w:val="Examplecode"/>
      </w:pPr>
      <w:r>
        <w:t xml:space="preserve">  const classes = await request(base);</w:t>
      </w:r>
    </w:p>
    <w:p w14:paraId="1B0766A3" w14:textId="77777777" w:rsidR="002A103C" w:rsidRDefault="003B4090">
      <w:pPr>
        <w:pStyle w:val="Examplecode"/>
      </w:pPr>
      <w:r>
        <w:t xml:space="preserve">  if (current !== revision) return;</w:t>
      </w:r>
    </w:p>
    <w:p w14:paraId="05F92C39" w14:textId="77777777" w:rsidR="002A103C" w:rsidRDefault="003B4090">
      <w:pPr>
        <w:pStyle w:val="Examplecode"/>
      </w:pPr>
      <w:r>
        <w:t xml:space="preserve">  const rows = classes.map(item =&gt; {</w:t>
      </w:r>
    </w:p>
    <w:p w14:paraId="4322323E" w14:textId="77777777" w:rsidR="002A103C" w:rsidRDefault="003B4090">
      <w:pPr>
        <w:pStyle w:val="Examplecode"/>
      </w:pPr>
      <w:r>
        <w:t xml:space="preserve">    const row = document.createElement("li");</w:t>
      </w:r>
    </w:p>
    <w:p w14:paraId="11EE3C75" w14:textId="77777777" w:rsidR="002A103C" w:rsidRDefault="003B4090">
      <w:pPr>
        <w:pStyle w:val="Examplecode"/>
      </w:pPr>
      <w:r>
        <w:t xml:space="preserve">    const label = document.createElement("span");</w:t>
      </w:r>
    </w:p>
    <w:p w14:paraId="7B92165D" w14:textId="77777777" w:rsidR="002A103C" w:rsidRDefault="003B4090">
      <w:pPr>
        <w:pStyle w:val="Examplecode"/>
      </w:pPr>
      <w:r>
        <w:t xml:space="preserve">    label.textContent = `Grade ${item.name} `;</w:t>
      </w:r>
    </w:p>
    <w:p w14:paraId="2E70E107" w14:textId="77777777" w:rsidR="002A103C" w:rsidRDefault="003B4090">
      <w:pPr>
        <w:pStyle w:val="Examplecode"/>
      </w:pPr>
      <w:r>
        <w:t xml:space="preserve">    row.append(label, button("Rename", async () =&gt; {</w:t>
      </w:r>
    </w:p>
    <w:p w14:paraId="3B758B1B" w14:textId="77777777" w:rsidR="002A103C" w:rsidRDefault="003B4090">
      <w:pPr>
        <w:pStyle w:val="Examplecode"/>
      </w:pPr>
      <w:r>
        <w:t xml:space="preserve">      const name = prompt("New class name or label", item.name);</w:t>
      </w:r>
    </w:p>
    <w:p w14:paraId="2766622D" w14:textId="77777777" w:rsidR="002A103C" w:rsidRDefault="003B4090">
      <w:pPr>
        <w:pStyle w:val="Examplecode"/>
      </w:pPr>
      <w:r>
        <w:t xml:space="preserve">      if (name === null) return;</w:t>
      </w:r>
    </w:p>
    <w:p w14:paraId="1DD12A3F" w14:textId="77777777" w:rsidR="002A103C" w:rsidRDefault="003B4090">
      <w:pPr>
        <w:pStyle w:val="Examplecode"/>
      </w:pPr>
      <w:r>
        <w:t xml:space="preserve">      await edit(`${base}/${item.id}`, { name });</w:t>
      </w:r>
    </w:p>
    <w:p w14:paraId="7C4E7AD1" w14:textId="77777777" w:rsidR="002A103C" w:rsidRDefault="003B4090">
      <w:pPr>
        <w:pStyle w:val="Examplecode"/>
      </w:pPr>
      <w:r>
        <w:t xml:space="preserve">      await loadClasses();</w:t>
      </w:r>
    </w:p>
    <w:p w14:paraId="69CA8C26" w14:textId="77777777" w:rsidR="002A103C" w:rsidRDefault="003B4090">
      <w:pPr>
        <w:pStyle w:val="Examplecode"/>
      </w:pPr>
      <w:r>
        <w:t xml:space="preserve">    }), button("Delete", async () =&gt; {</w:t>
      </w:r>
    </w:p>
    <w:p w14:paraId="1A6F811F" w14:textId="77777777" w:rsidR="002A103C" w:rsidRDefault="003B4090">
      <w:pPr>
        <w:pStyle w:val="Examplecode"/>
      </w:pPr>
      <w:r>
        <w:t xml:space="preserve">      if (!confirm("Delete this practice class and its dependent data?")) return;</w:t>
      </w:r>
    </w:p>
    <w:p w14:paraId="42B94AA5" w14:textId="77777777" w:rsidR="002A103C" w:rsidRDefault="003B4090">
      <w:pPr>
        <w:pStyle w:val="Examplecode"/>
      </w:pPr>
      <w:r>
        <w:t xml:space="preserve">      await remove(`${base}/${item.id}`);</w:t>
      </w:r>
    </w:p>
    <w:p w14:paraId="59716140" w14:textId="77777777" w:rsidR="002A103C" w:rsidRDefault="003B4090">
      <w:pPr>
        <w:pStyle w:val="Examplecode"/>
      </w:pPr>
      <w:r>
        <w:t xml:space="preserve">      await loadClasses();</w:t>
      </w:r>
    </w:p>
    <w:p w14:paraId="6DACAEC3" w14:textId="77777777" w:rsidR="002A103C" w:rsidRDefault="003B4090">
      <w:pPr>
        <w:pStyle w:val="Examplecode"/>
      </w:pPr>
      <w:r>
        <w:t xml:space="preserve">    }));</w:t>
      </w:r>
    </w:p>
    <w:p w14:paraId="14B958DE" w14:textId="77777777" w:rsidR="002A103C" w:rsidRDefault="003B4090">
      <w:pPr>
        <w:pStyle w:val="Examplecode"/>
      </w:pPr>
      <w:r>
        <w:t xml:space="preserve">    return row;</w:t>
      </w:r>
    </w:p>
    <w:p w14:paraId="2592F106" w14:textId="77777777" w:rsidR="002A103C" w:rsidRDefault="003B4090">
      <w:pPr>
        <w:pStyle w:val="Examplecode"/>
      </w:pPr>
      <w:r>
        <w:t xml:space="preserve">  });</w:t>
      </w:r>
    </w:p>
    <w:p w14:paraId="11354BC0" w14:textId="77777777" w:rsidR="002A103C" w:rsidRDefault="003B4090">
      <w:pPr>
        <w:pStyle w:val="Examplecode"/>
      </w:pPr>
      <w:r>
        <w:t xml:space="preserve">  byId("classes").replaceChildren(...rows);</w:t>
      </w:r>
    </w:p>
    <w:p w14:paraId="44A7ACB0" w14:textId="77777777" w:rsidR="002A103C" w:rsidRDefault="003B4090">
      <w:pPr>
        <w:pStyle w:val="Examplecode"/>
      </w:pPr>
      <w:r>
        <w:t xml:space="preserve">  if (!rows.length) byId("classes").textContent = "No classes in this grade.";</w:t>
      </w:r>
    </w:p>
    <w:p w14:paraId="6F98AEA8" w14:textId="77777777" w:rsidR="002A103C" w:rsidRDefault="003B4090">
      <w:pPr>
        <w:pStyle w:val="Examplecode"/>
      </w:pPr>
      <w:r>
        <w:t>}</w:t>
      </w:r>
    </w:p>
    <w:p w14:paraId="4F715140" w14:textId="77777777" w:rsidR="002A103C" w:rsidRDefault="003B4090">
      <w:pPr>
        <w:pStyle w:val="Examplecode"/>
      </w:pPr>
      <w:r>
        <w:t>byId("load").addEventListener("click", () =&gt; perform(async () =&gt; {</w:t>
      </w:r>
    </w:p>
    <w:p w14:paraId="4946E595" w14:textId="77777777" w:rsidR="002A103C" w:rsidRDefault="003B4090">
      <w:pPr>
        <w:pStyle w:val="Examplecode"/>
      </w:pPr>
      <w:r>
        <w:t xml:space="preserve">  if (!Number.isSafeInteger(schoolId) || schoolId &lt; 1) {</w:t>
      </w:r>
    </w:p>
    <w:p w14:paraId="3FE25D18" w14:textId="77777777" w:rsidR="002A103C" w:rsidRDefault="003B4090">
      <w:pPr>
        <w:pStyle w:val="Examplecode"/>
      </w:pPr>
      <w:r>
        <w:t xml:space="preserve">    throw new Error("The practice login has no school. Sign in again.");</w:t>
      </w:r>
    </w:p>
    <w:p w14:paraId="6A1A44FF" w14:textId="77777777" w:rsidR="002A103C" w:rsidRDefault="003B4090">
      <w:pPr>
        <w:pStyle w:val="Examplecode"/>
      </w:pPr>
      <w:r>
        <w:t xml:space="preserve">  }</w:t>
      </w:r>
    </w:p>
    <w:p w14:paraId="0CD5DE54" w14:textId="77777777" w:rsidR="002A103C" w:rsidRDefault="003B4090">
      <w:pPr>
        <w:pStyle w:val="Examplecode"/>
      </w:pPr>
      <w:r>
        <w:t xml:space="preserve">  grades = await request(`/schools/${schoolId}/grades`);</w:t>
      </w:r>
    </w:p>
    <w:p w14:paraId="03BF0161" w14:textId="77777777" w:rsidR="002A103C" w:rsidRDefault="003B4090">
      <w:pPr>
        <w:pStyle w:val="Examplecode"/>
      </w:pPr>
      <w:r>
        <w:t xml:space="preserve">  byId("grade").replaceChildren(...grades.map(item =&gt; {</w:t>
      </w:r>
    </w:p>
    <w:p w14:paraId="51A496F1" w14:textId="77777777" w:rsidR="002A103C" w:rsidRDefault="003B4090">
      <w:pPr>
        <w:pStyle w:val="Examplecode"/>
      </w:pPr>
      <w:r>
        <w:t xml:space="preserve">    const option = document.createElement("option");</w:t>
      </w:r>
    </w:p>
    <w:p w14:paraId="323F77F0" w14:textId="77777777" w:rsidR="002A103C" w:rsidRDefault="003B4090">
      <w:pPr>
        <w:pStyle w:val="Examplecode"/>
      </w:pPr>
      <w:r>
        <w:t xml:space="preserve">    option.value = String(item.id); option.textContent = `Grade ${item.number}`;</w:t>
      </w:r>
    </w:p>
    <w:p w14:paraId="47E90A9A" w14:textId="77777777" w:rsidR="002A103C" w:rsidRDefault="003B4090">
      <w:pPr>
        <w:pStyle w:val="Examplecode"/>
      </w:pPr>
      <w:r>
        <w:t xml:space="preserve">    return option;</w:t>
      </w:r>
    </w:p>
    <w:p w14:paraId="52489CAC" w14:textId="77777777" w:rsidR="002A103C" w:rsidRDefault="003B4090">
      <w:pPr>
        <w:pStyle w:val="Examplecode"/>
      </w:pPr>
      <w:r>
        <w:t xml:space="preserve">  }));</w:t>
      </w:r>
    </w:p>
    <w:p w14:paraId="46AF4D72" w14:textId="77777777" w:rsidR="002A103C" w:rsidRDefault="003B4090">
      <w:pPr>
        <w:pStyle w:val="Examplecode"/>
      </w:pPr>
      <w:r>
        <w:t xml:space="preserve">  await loadClasses();</w:t>
      </w:r>
    </w:p>
    <w:p w14:paraId="4E3AFBE2" w14:textId="77777777" w:rsidR="002A103C" w:rsidRDefault="003B4090">
      <w:pPr>
        <w:pStyle w:val="Examplecode"/>
      </w:pPr>
      <w:r>
        <w:t>}));</w:t>
      </w:r>
    </w:p>
    <w:p w14:paraId="47DDF567" w14:textId="77777777" w:rsidR="002A103C" w:rsidRDefault="003B4090">
      <w:pPr>
        <w:pStyle w:val="Examplecode"/>
      </w:pPr>
      <w:r>
        <w:t>byId("grade").addEventListener("change", () =&gt; perform(loadClasses));</w:t>
      </w:r>
    </w:p>
    <w:p w14:paraId="291C4444" w14:textId="77777777" w:rsidR="002A103C" w:rsidRDefault="003B4090">
      <w:pPr>
        <w:pStyle w:val="Examplecode"/>
      </w:pPr>
      <w:r>
        <w:t>byId("create-form").addEventListener("submit", event =&gt; {</w:t>
      </w:r>
    </w:p>
    <w:p w14:paraId="3C73A1FF" w14:textId="77777777" w:rsidR="002A103C" w:rsidRDefault="003B4090">
      <w:pPr>
        <w:pStyle w:val="Examplecode"/>
      </w:pPr>
      <w:r>
        <w:t xml:space="preserve">  event.preventDefault();</w:t>
      </w:r>
    </w:p>
    <w:p w14:paraId="3B1A7D71" w14:textId="77777777" w:rsidR="002A103C" w:rsidRDefault="003B4090">
      <w:pPr>
        <w:pStyle w:val="Examplecode"/>
      </w:pPr>
      <w:r>
        <w:t xml:space="preserve">  const name = String(new FormData(event.currentTarget).get("label") ?? "").trim();</w:t>
      </w:r>
    </w:p>
    <w:p w14:paraId="024B2EAC" w14:textId="77777777" w:rsidR="002A103C" w:rsidRDefault="003B4090">
      <w:pPr>
        <w:pStyle w:val="Examplecode"/>
      </w:pPr>
      <w:r>
        <w:t xml:space="preserve">  perform(async () =&gt; {</w:t>
      </w:r>
    </w:p>
    <w:p w14:paraId="194A2F10" w14:textId="77777777" w:rsidR="002A103C" w:rsidRDefault="003B4090">
      <w:pPr>
        <w:pStyle w:val="Examplecode"/>
      </w:pPr>
      <w:r>
        <w:t xml:space="preserve">    const grade = selectedGrade();</w:t>
      </w:r>
    </w:p>
    <w:p w14:paraId="4DFC4398" w14:textId="77777777" w:rsidR="002A103C" w:rsidRDefault="003B4090">
      <w:pPr>
        <w:pStyle w:val="Examplecode"/>
      </w:pPr>
      <w:r>
        <w:lastRenderedPageBreak/>
        <w:t xml:space="preserve">    if (!name) throw new Error("Enter a class label.");</w:t>
      </w:r>
    </w:p>
    <w:p w14:paraId="61B9F356" w14:textId="77777777" w:rsidR="002A103C" w:rsidRDefault="003B4090">
      <w:pPr>
        <w:pStyle w:val="Examplecode"/>
      </w:pPr>
      <w:r>
        <w:t xml:space="preserve">    await create(`/schools/${schoolId}/grades/${grade.id}/classes`, { name });</w:t>
      </w:r>
    </w:p>
    <w:p w14:paraId="35B91145" w14:textId="77777777" w:rsidR="002A103C" w:rsidRDefault="003B4090">
      <w:pPr>
        <w:pStyle w:val="Examplecode"/>
      </w:pPr>
      <w:r>
        <w:t xml:space="preserve">    byId("create-form").reset();</w:t>
      </w:r>
    </w:p>
    <w:p w14:paraId="17D8548B" w14:textId="77777777" w:rsidR="002A103C" w:rsidRDefault="003B4090">
      <w:pPr>
        <w:pStyle w:val="Examplecode"/>
      </w:pPr>
      <w:r>
        <w:t xml:space="preserve">    await loadClasses();</w:t>
      </w:r>
    </w:p>
    <w:p w14:paraId="61300F1E" w14:textId="77777777" w:rsidR="002A103C" w:rsidRDefault="003B4090">
      <w:pPr>
        <w:pStyle w:val="Examplecode"/>
      </w:pPr>
      <w:r>
        <w:t xml:space="preserve">  });</w:t>
      </w:r>
    </w:p>
    <w:p w14:paraId="0BC0DBB3" w14:textId="77777777" w:rsidR="002A103C" w:rsidRDefault="003B4090">
      <w:pPr>
        <w:pStyle w:val="Examplecode"/>
        <w:spacing w:after="160"/>
      </w:pPr>
      <w:r>
        <w:t>});</w:t>
      </w:r>
    </w:p>
    <w:p w14:paraId="00B927CA" w14:textId="77777777" w:rsidR="002A103C" w:rsidRDefault="003B4090">
      <w:r>
        <w:t>First sign in through the React practice app at http://localhost:4001 using principal.practice, then open /labs/principal/api-lab.html on the SAME origin. The lab can read that origin's session values. Being in the same folder on disk would not grant this across another host/port.</w:t>
      </w:r>
    </w:p>
    <w:p w14:paraId="5A3827FA" w14:textId="77777777" w:rsidR="002A103C" w:rsidRDefault="003B4090">
      <w:r>
        <w:t>button(label, action) wraps each asynchronous row action in perform. setBusy(value) disables interactive controls and shows Working. perform(action) prevents another mutation while busy, clears the error, awaits the action, reports failure and always restores controls. selectedGrade() returns the actual selected grade record or throws, avoiding assumptions that a Grade 11 record has id 11.</w:t>
      </w:r>
    </w:p>
    <w:p w14:paraId="3762997C" w14:textId="77777777" w:rsidR="002A103C" w:rsidRDefault="003B4090">
      <w:r>
        <w:t>loadClasses() reads the selected grade, creates the scoped API path and awaits its GET. revision ignores an older result if another load superseded it. It returns no list to its caller: it creates row DOM nodes and replaces the displayed list. Each row keeps its own returned database ID in the Rename/Delete closure. Rename prompts for text, treats null as Cancel, sends PATCH and reloads after success. Delete explicitly confirms, sends DELETE and reloads. The returned list, not an optimistic local guess, becomes the display.</w:t>
      </w:r>
    </w:p>
    <w:p w14:paraId="5CA6EC0F" w14:textId="77777777" w:rsidR="002A103C" w:rsidRDefault="003B4090">
      <w:r>
        <w:t>Load my grades uses the logged-in school ID for GET, fills select option values with actual grade IDs, then loads the first grade's classes. The change handler loads the new selection. The form submit reads its label before controls are disabled, then sends a POST, clears the form only after success and refetches classes. The backend normalizes B to 11B for Grade 11. The same service/route works whether a React handler or this plain JS handler made the request.</w:t>
      </w:r>
    </w:p>
    <w:p w14:paraId="0ABAD644" w14:textId="77777777" w:rsidR="002A103C" w:rsidRDefault="003B4090">
      <w:pPr>
        <w:pStyle w:val="Heading2"/>
      </w:pPr>
      <w:r>
        <w:t>Check the plain code before comparing it with React</w:t>
      </w:r>
    </w:p>
    <w:p w14:paraId="3CBAA7E0" w14:textId="77777777" w:rsidR="002A103C" w:rsidRDefault="003B4090">
      <w:r>
        <w:t>Open the first lab, add class B under Grade 11, reload and verify local persistence. Add A and observe alphabetical ordering: sidebar numbers change, UUID identities do not. Open B, switch tabs, change books and press Back. Cancel an empty/new modal and verify no record appears. Add enough classes or narrow the browser to inspect scrolling and wrapping.</w:t>
      </w:r>
    </w:p>
    <w:p w14:paraId="5FC7068D" w14:textId="77777777" w:rsidR="002A103C" w:rsidRDefault="003B4090">
      <w:r>
        <w:t>In the API lab, load actual grade IDs, create a disposable class, rename it and reload. Watch the Network requests. Cancel Rename and confirm no PATCH is sent. Decline Delete and confirm no DELETE is sent. Submit a duplicate/invalid label and inspect the backend's rejection. Now trace that same result through the reference React classCommand and CommandDialog. The HTTP/database path is shared; the code that draws/updates the browser differs.</w:t>
      </w:r>
    </w:p>
    <w:p w14:paraId="715348AE" w14:textId="77777777" w:rsidR="002A103C" w:rsidRDefault="003B4090">
      <w:r>
        <w:t>This comparison is deliberately honest about persistence: the first lab uses localStorage; the second uses PostgreSQL through Express. Replacing render calls with React state setters does not change one kind of storage into the other.</w:t>
      </w:r>
    </w:p>
    <w:p w14:paraId="231825E9" w14:textId="77777777" w:rsidR="002A103C" w:rsidRDefault="003B4090">
      <w:pPr>
        <w:pStyle w:val="Heading1"/>
        <w:spacing w:before="480"/>
      </w:pPr>
      <w:bookmarkStart w:id="18" w:name="chapter_19"/>
      <w:r>
        <w:t>19 Work through the course without losing the thread</w:t>
      </w:r>
      <w:bookmarkEnd w:id="18"/>
    </w:p>
    <w:p w14:paraId="7073284B" w14:textId="77777777" w:rsidR="002A103C" w:rsidRDefault="003B4090">
      <w:r>
        <w:t>Use these sessions in order. Do not measure progress by how many files you have typed; measure it by whether you can predict and explain one completed flow.</w:t>
      </w:r>
    </w:p>
    <w:tbl>
      <w:tblPr>
        <w:tblW w:w="0" w:type="auto"/>
        <w:jc w:val="center"/>
        <w:tblLayout w:type="fixed"/>
        <w:tblLook w:val="04A0" w:firstRow="1" w:lastRow="0" w:firstColumn="1" w:lastColumn="0" w:noHBand="0" w:noVBand="1"/>
      </w:tblPr>
      <w:tblGrid>
        <w:gridCol w:w="1800"/>
        <w:gridCol w:w="3744"/>
        <w:gridCol w:w="4392"/>
      </w:tblGrid>
      <w:tr w:rsidR="002A103C" w14:paraId="24609FC6" w14:textId="77777777">
        <w:trPr>
          <w:cantSplit/>
          <w:tblHeader/>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0CDDBE7C" w14:textId="77777777" w:rsidR="002A103C" w:rsidRDefault="003B4090">
            <w:pPr>
              <w:spacing w:after="40" w:line="250" w:lineRule="auto"/>
            </w:pPr>
            <w:r>
              <w:rPr>
                <w:b/>
                <w:color w:val="FFFFFF"/>
                <w:sz w:val="20"/>
              </w:rPr>
              <w:lastRenderedPageBreak/>
              <w:t>Session</w:t>
            </w:r>
          </w:p>
        </w:tc>
        <w:tc>
          <w:tcPr>
            <w:tcW w:w="3744"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31E14AA1" w14:textId="77777777" w:rsidR="002A103C" w:rsidRDefault="003B4090">
            <w:pPr>
              <w:spacing w:after="40" w:line="250" w:lineRule="auto"/>
            </w:pPr>
            <w:r>
              <w:rPr>
                <w:b/>
                <w:color w:val="FFFFFF"/>
                <w:sz w:val="20"/>
              </w:rPr>
              <w:t>Read and create</w:t>
            </w:r>
          </w:p>
        </w:tc>
        <w:tc>
          <w:tcPr>
            <w:tcW w:w="4392" w:type="dxa"/>
            <w:tcBorders>
              <w:top w:val="single" w:sz="4" w:space="0" w:color="D6D9DC"/>
              <w:left w:val="single" w:sz="4" w:space="0" w:color="D6D9DC"/>
              <w:bottom w:val="single" w:sz="4" w:space="0" w:color="D6D9DC"/>
              <w:right w:val="single" w:sz="4" w:space="0" w:color="D6D9DC"/>
            </w:tcBorders>
            <w:shd w:val="clear" w:color="auto" w:fill="303B48"/>
            <w:tcMar>
              <w:top w:w="90" w:type="dxa"/>
              <w:left w:w="90" w:type="dxa"/>
              <w:bottom w:w="90" w:type="dxa"/>
              <w:right w:w="90" w:type="dxa"/>
            </w:tcMar>
          </w:tcPr>
          <w:p w14:paraId="2AF8C314" w14:textId="77777777" w:rsidR="002A103C" w:rsidRDefault="003B4090">
            <w:pPr>
              <w:spacing w:after="40" w:line="250" w:lineRule="auto"/>
            </w:pPr>
            <w:r>
              <w:rPr>
                <w:b/>
                <w:color w:val="FFFFFF"/>
                <w:sz w:val="20"/>
              </w:rPr>
              <w:t>Evidence you understand it</w:t>
            </w:r>
          </w:p>
        </w:tc>
      </w:tr>
      <w:tr w:rsidR="002A103C" w14:paraId="2E078B4D"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9DE29AD" w14:textId="77777777" w:rsidR="002A103C" w:rsidRDefault="003B4090">
            <w:pPr>
              <w:spacing w:after="40" w:line="250" w:lineRule="auto"/>
            </w:pPr>
            <w:r>
              <w:rPr>
                <w:sz w:val="20"/>
              </w:rPr>
              <w:t>Tools and workspace</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AF194E8" w14:textId="77777777" w:rsidR="002A103C" w:rsidRDefault="003B4090">
            <w:pPr>
              <w:spacing w:after="40" w:line="250" w:lineRule="auto"/>
            </w:pPr>
            <w:r>
              <w:rPr>
                <w:sz w:val="20"/>
              </w:rPr>
              <w:t>Chapters 1–4, manifests and configuration</w:t>
            </w:r>
          </w:p>
        </w:tc>
        <w:tc>
          <w:tcPr>
            <w:tcW w:w="4392"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30EA77ED" w14:textId="77777777" w:rsidR="002A103C" w:rsidRDefault="003B4090">
            <w:pPr>
              <w:spacing w:after="40" w:line="250" w:lineRule="auto"/>
            </w:pPr>
            <w:r>
              <w:rPr>
                <w:sz w:val="20"/>
              </w:rPr>
              <w:t>Explain the job of Node, npm, PostgreSQL and each port.</w:t>
            </w:r>
          </w:p>
        </w:tc>
      </w:tr>
      <w:tr w:rsidR="002A103C" w14:paraId="22BA7D6D"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277D865" w14:textId="77777777" w:rsidR="002A103C" w:rsidRDefault="003B4090">
            <w:pPr>
              <w:spacing w:after="40" w:line="250" w:lineRule="auto"/>
            </w:pPr>
            <w:r>
              <w:rPr>
                <w:sz w:val="20"/>
              </w:rPr>
              <w:t>Storage</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AB58935" w14:textId="77777777" w:rsidR="002A103C" w:rsidRDefault="003B4090">
            <w:pPr>
              <w:spacing w:after="40" w:line="250" w:lineRule="auto"/>
            </w:pPr>
            <w:r>
              <w:rPr>
                <w:sz w:val="20"/>
              </w:rPr>
              <w:t>Chapters 5–6, schema, migrations and triggers</w:t>
            </w:r>
          </w:p>
        </w:tc>
        <w:tc>
          <w:tcPr>
            <w:tcW w:w="4392"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215DB376" w14:textId="77777777" w:rsidR="002A103C" w:rsidRDefault="003B4090">
            <w:pPr>
              <w:spacing w:after="40" w:line="250" w:lineRule="auto"/>
            </w:pPr>
            <w:r>
              <w:rPr>
                <w:sz w:val="20"/>
              </w:rPr>
              <w:t>Explain a foreign key, show fixed grades and distinguish schema from actual rows.</w:t>
            </w:r>
          </w:p>
        </w:tc>
      </w:tr>
      <w:tr w:rsidR="002A103C" w14:paraId="02482E70"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676A83FB" w14:textId="77777777" w:rsidR="002A103C" w:rsidRDefault="003B4090">
            <w:pPr>
              <w:spacing w:after="40" w:line="250" w:lineRule="auto"/>
            </w:pPr>
            <w:r>
              <w:rPr>
                <w:sz w:val="20"/>
              </w:rPr>
              <w:t>Backend</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C5615A9" w14:textId="77777777" w:rsidR="002A103C" w:rsidRDefault="003B4090">
            <w:pPr>
              <w:spacing w:after="40" w:line="250" w:lineRule="auto"/>
            </w:pPr>
            <w:r>
              <w:rPr>
                <w:sz w:val="20"/>
              </w:rPr>
              <w:t>Chapter 7, services, middleware, routes and server</w:t>
            </w:r>
          </w:p>
        </w:tc>
        <w:tc>
          <w:tcPr>
            <w:tcW w:w="4392"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D8A00AA" w14:textId="77777777" w:rsidR="002A103C" w:rsidRDefault="003B4090">
            <w:pPr>
              <w:spacing w:after="40" w:line="250" w:lineRule="auto"/>
            </w:pPr>
            <w:r>
              <w:rPr>
                <w:sz w:val="20"/>
              </w:rPr>
              <w:t>Trace a protected request without saying the frontend saves directly to PostgreSQL.</w:t>
            </w:r>
          </w:p>
        </w:tc>
      </w:tr>
      <w:tr w:rsidR="002A103C" w14:paraId="5A744EE2"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262A2667" w14:textId="77777777" w:rsidR="002A103C" w:rsidRDefault="003B4090">
            <w:pPr>
              <w:spacing w:after="40" w:line="250" w:lineRule="auto"/>
            </w:pPr>
            <w:r>
              <w:rPr>
                <w:sz w:val="20"/>
              </w:rPr>
              <w:t>First account</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A0FFB3D" w14:textId="77777777" w:rsidR="002A103C" w:rsidRDefault="003B4090">
            <w:pPr>
              <w:spacing w:after="40" w:line="250" w:lineRule="auto"/>
            </w:pPr>
            <w:r>
              <w:rPr>
                <w:sz w:val="20"/>
              </w:rPr>
              <w:t>Chapter 8 bootstrap</w:t>
            </w:r>
          </w:p>
        </w:tc>
        <w:tc>
          <w:tcPr>
            <w:tcW w:w="4392"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12261806" w14:textId="77777777" w:rsidR="002A103C" w:rsidRDefault="003B4090">
            <w:pPr>
              <w:spacing w:after="40" w:line="250" w:lineRule="auto"/>
            </w:pPr>
            <w:r>
              <w:rPr>
                <w:sz w:val="20"/>
              </w:rPr>
              <w:t>Sign in with a hash-backed principal account, using your new database.</w:t>
            </w:r>
          </w:p>
        </w:tc>
      </w:tr>
      <w:tr w:rsidR="002A103C" w14:paraId="19E67047"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3B03107D" w14:textId="77777777" w:rsidR="002A103C" w:rsidRDefault="003B4090">
            <w:pPr>
              <w:spacing w:after="40" w:line="250" w:lineRule="auto"/>
            </w:pPr>
            <w:r>
              <w:rPr>
                <w:sz w:val="20"/>
              </w:rPr>
              <w:t>Browser foundation</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F9C63D2" w14:textId="77777777" w:rsidR="002A103C" w:rsidRDefault="003B4090">
            <w:pPr>
              <w:spacing w:after="40" w:line="250" w:lineRule="auto"/>
            </w:pPr>
            <w:r>
              <w:rPr>
                <w:sz w:val="20"/>
              </w:rPr>
              <w:t>Chapters 9–11, layout, API/auth helpers and book types</w:t>
            </w:r>
          </w:p>
        </w:tc>
        <w:tc>
          <w:tcPr>
            <w:tcW w:w="4392"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DAE7C61" w14:textId="77777777" w:rsidR="002A103C" w:rsidRDefault="003B4090">
            <w:pPr>
              <w:spacing w:after="40" w:line="250" w:lineRule="auto"/>
            </w:pPr>
            <w:r>
              <w:rPr>
                <w:sz w:val="20"/>
              </w:rPr>
              <w:t>Explain props/state/effects, and what a book page object is.</w:t>
            </w:r>
          </w:p>
        </w:tc>
      </w:tr>
      <w:tr w:rsidR="002A103C" w14:paraId="32B37FEE"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86E21DE" w14:textId="77777777" w:rsidR="002A103C" w:rsidRDefault="003B4090">
            <w:pPr>
              <w:spacing w:after="40" w:line="250" w:lineRule="auto"/>
            </w:pPr>
            <w:r>
              <w:rPr>
                <w:sz w:val="20"/>
              </w:rPr>
              <w:t>Feature definitions</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41625D3" w14:textId="77777777" w:rsidR="002A103C" w:rsidRDefault="003B4090">
            <w:pPr>
              <w:spacing w:after="40" w:line="250" w:lineRule="auto"/>
            </w:pPr>
            <w:r>
              <w:rPr>
                <w:sz w:val="20"/>
              </w:rPr>
              <w:t>Chapter 12 registry</w:t>
            </w:r>
          </w:p>
        </w:tc>
        <w:tc>
          <w:tcPr>
            <w:tcW w:w="4392"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10B60A3D" w14:textId="77777777" w:rsidR="002A103C" w:rsidRDefault="003B4090">
            <w:pPr>
              <w:spacing w:after="40" w:line="250" w:lineRule="auto"/>
            </w:pPr>
            <w:r>
              <w:rPr>
                <w:sz w:val="20"/>
              </w:rPr>
              <w:t>Explain load/pages/view for each of the six principal books.</w:t>
            </w:r>
          </w:p>
        </w:tc>
      </w:tr>
      <w:tr w:rsidR="002A103C" w14:paraId="3571DCC5"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B3FA906" w14:textId="77777777" w:rsidR="002A103C" w:rsidRDefault="003B4090">
            <w:pPr>
              <w:spacing w:after="40" w:line="250" w:lineRule="auto"/>
            </w:pPr>
            <w:r>
              <w:rPr>
                <w:sz w:val="20"/>
              </w:rPr>
              <w:t>Visible workspace</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444423AC" w14:textId="77777777" w:rsidR="002A103C" w:rsidRDefault="003B4090">
            <w:pPr>
              <w:spacing w:after="40" w:line="250" w:lineRule="auto"/>
            </w:pPr>
            <w:r>
              <w:rPr>
                <w:sz w:val="20"/>
              </w:rPr>
              <w:t>Chapters 13–15, shell, CSS, animation and dialogs</w:t>
            </w:r>
          </w:p>
        </w:tc>
        <w:tc>
          <w:tcPr>
            <w:tcW w:w="4392"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051944D2" w14:textId="77777777" w:rsidR="002A103C" w:rsidRDefault="003B4090">
            <w:pPr>
              <w:spacing w:after="40" w:line="250" w:lineRule="auto"/>
            </w:pPr>
            <w:r>
              <w:rPr>
                <w:sz w:val="20"/>
              </w:rPr>
              <w:t>Predict where a new title/action/paragraph appears and whether it scrolls.</w:t>
            </w:r>
          </w:p>
        </w:tc>
      </w:tr>
      <w:tr w:rsidR="002A103C" w14:paraId="44B512D3"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C2F390C" w14:textId="77777777" w:rsidR="002A103C" w:rsidRDefault="003B4090">
            <w:pPr>
              <w:spacing w:after="40" w:line="250" w:lineRule="auto"/>
            </w:pPr>
            <w:r>
              <w:rPr>
                <w:sz w:val="20"/>
              </w:rPr>
              <w:t>Real workflow</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6AAC6623" w14:textId="77777777" w:rsidR="002A103C" w:rsidRDefault="003B4090">
            <w:pPr>
              <w:spacing w:after="40" w:line="250" w:lineRule="auto"/>
            </w:pPr>
            <w:r>
              <w:rPr>
                <w:sz w:val="20"/>
              </w:rPr>
              <w:t>Chapters 16–17, import, account claiming and end-to-end run</w:t>
            </w:r>
          </w:p>
        </w:tc>
        <w:tc>
          <w:tcPr>
            <w:tcW w:w="4392"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72D73264" w14:textId="77777777" w:rsidR="002A103C" w:rsidRDefault="003B4090">
            <w:pPr>
              <w:spacing w:after="40" w:line="250" w:lineRule="auto"/>
            </w:pPr>
            <w:r>
              <w:rPr>
                <w:sz w:val="20"/>
              </w:rPr>
              <w:t>Create, reload, edit and remove disposable data with correct requests.</w:t>
            </w:r>
          </w:p>
        </w:tc>
      </w:tr>
      <w:tr w:rsidR="002A103C" w14:paraId="2081F96D"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1A00317" w14:textId="77777777" w:rsidR="002A103C" w:rsidRDefault="003B4090">
            <w:pPr>
              <w:spacing w:after="40" w:line="250" w:lineRule="auto"/>
            </w:pPr>
            <w:r>
              <w:rPr>
                <w:sz w:val="20"/>
              </w:rPr>
              <w:t>Framework comparison</w:t>
            </w:r>
          </w:p>
        </w:tc>
        <w:tc>
          <w:tcPr>
            <w:tcW w:w="3744"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22A36C6A" w14:textId="77777777" w:rsidR="002A103C" w:rsidRDefault="003B4090">
            <w:pPr>
              <w:spacing w:after="40" w:line="250" w:lineRule="auto"/>
            </w:pPr>
            <w:r>
              <w:rPr>
                <w:sz w:val="20"/>
              </w:rPr>
              <w:t>Chapter 18 browser labs</w:t>
            </w:r>
          </w:p>
        </w:tc>
        <w:tc>
          <w:tcPr>
            <w:tcW w:w="4392" w:type="dxa"/>
            <w:tcBorders>
              <w:top w:val="single" w:sz="4" w:space="0" w:color="D6D9DC"/>
              <w:left w:val="single" w:sz="4" w:space="0" w:color="D6D9DC"/>
              <w:bottom w:val="single" w:sz="4" w:space="0" w:color="D6D9DC"/>
              <w:right w:val="single" w:sz="4" w:space="0" w:color="D6D9DC"/>
            </w:tcBorders>
            <w:shd w:val="clear" w:color="auto" w:fill="F3F4F5"/>
            <w:tcMar>
              <w:top w:w="90" w:type="dxa"/>
              <w:left w:w="90" w:type="dxa"/>
              <w:bottom w:w="90" w:type="dxa"/>
              <w:right w:w="90" w:type="dxa"/>
            </w:tcMar>
          </w:tcPr>
          <w:p w14:paraId="7282D713" w14:textId="77777777" w:rsidR="002A103C" w:rsidRDefault="003B4090">
            <w:pPr>
              <w:spacing w:after="40" w:line="250" w:lineRule="auto"/>
            </w:pPr>
            <w:r>
              <w:rPr>
                <w:sz w:val="20"/>
              </w:rPr>
              <w:t>Perform equivalent DOM/state/request operations without React.</w:t>
            </w:r>
          </w:p>
        </w:tc>
      </w:tr>
      <w:tr w:rsidR="002A103C" w14:paraId="69B7D158" w14:textId="77777777">
        <w:trPr>
          <w:cantSplit/>
          <w:jc w:val="center"/>
        </w:trPr>
        <w:tc>
          <w:tcPr>
            <w:tcW w:w="1800"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54A9873" w14:textId="77777777" w:rsidR="002A103C" w:rsidRDefault="003B4090">
            <w:pPr>
              <w:spacing w:after="40" w:line="250" w:lineRule="auto"/>
            </w:pPr>
            <w:r>
              <w:rPr>
                <w:sz w:val="20"/>
              </w:rPr>
              <w:t>Reference use</w:t>
            </w:r>
          </w:p>
        </w:tc>
        <w:tc>
          <w:tcPr>
            <w:tcW w:w="3744"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09C7430E" w14:textId="77777777" w:rsidR="002A103C" w:rsidRDefault="003B4090">
            <w:pPr>
              <w:spacing w:after="40" w:line="250" w:lineRule="auto"/>
            </w:pPr>
            <w:r>
              <w:rPr>
                <w:sz w:val="20"/>
              </w:rPr>
              <w:t>Chapter 20 file cards</w:t>
            </w:r>
          </w:p>
        </w:tc>
        <w:tc>
          <w:tcPr>
            <w:tcW w:w="4392" w:type="dxa"/>
            <w:tcBorders>
              <w:top w:val="single" w:sz="4" w:space="0" w:color="D6D9DC"/>
              <w:left w:val="single" w:sz="4" w:space="0" w:color="D6D9DC"/>
              <w:bottom w:val="single" w:sz="4" w:space="0" w:color="D6D9DC"/>
              <w:right w:val="single" w:sz="4" w:space="0" w:color="D6D9DC"/>
            </w:tcBorders>
            <w:shd w:val="clear" w:color="auto" w:fill="FFFFFF"/>
            <w:tcMar>
              <w:top w:w="90" w:type="dxa"/>
              <w:left w:w="90" w:type="dxa"/>
              <w:bottom w:w="90" w:type="dxa"/>
              <w:right w:w="90" w:type="dxa"/>
            </w:tcMar>
          </w:tcPr>
          <w:p w14:paraId="3C642A4E" w14:textId="77777777" w:rsidR="002A103C" w:rsidRDefault="003B4090">
            <w:pPr>
              <w:spacing w:after="40" w:line="250" w:lineRule="auto"/>
            </w:pPr>
            <w:r>
              <w:rPr>
                <w:sz w:val="20"/>
              </w:rPr>
              <w:t>Open the right existing file, explain its imports and give the function contract before coding it.</w:t>
            </w:r>
          </w:p>
        </w:tc>
      </w:tr>
    </w:tbl>
    <w:p w14:paraId="4BE70318" w14:textId="77777777" w:rsidR="002A103C" w:rsidRDefault="002A103C">
      <w:pPr>
        <w:spacing w:after="40"/>
      </w:pPr>
    </w:p>
    <w:p w14:paraId="786E9FA9" w14:textId="77777777" w:rsidR="002A103C" w:rsidRDefault="003B4090">
      <w:pPr>
        <w:pStyle w:val="Heading2"/>
      </w:pPr>
      <w:r>
        <w:t>The worksheet to use for each file</w:t>
      </w:r>
    </w:p>
    <w:p w14:paraId="46EFFE78" w14:textId="77777777" w:rsidR="002A103C" w:rsidRDefault="003B4090">
      <w:r>
        <w:t>Write its new path and existing reference path. State its responsibility in one sentence. List the imported modules and what this file needs from each. List each function's name, inputs, result and side effects. Say who calls it and which other file receives its result. Identify whether the result is a Promise, array, object, React element or no useful value. Predict one changed value's effect, then make that change on your practice copy and check the prediction.</w:t>
      </w:r>
    </w:p>
    <w:p w14:paraId="000226FA" w14:textId="77777777" w:rsidR="002A103C" w:rsidRDefault="003B4090">
      <w:r>
        <w:t>If the file contains a component, identify parent-owned props, local state, refs, derived variables, effects and the returned element tree. If it contains a route, identify method/path/middleware/validation/service/response. If it contains a service, identify ownership rules, reads, writes and transaction boundaries. If it contains a schema, identify row identity, parent references, defaults and constraints. If it contains CSS, identify the element/class that receives each important rule and its scroll/layout ancestor.</w:t>
      </w:r>
    </w:p>
    <w:p w14:paraId="6D9DEF14" w14:textId="77777777" w:rsidR="002A103C" w:rsidRDefault="003B4090">
      <w:pPr>
        <w:pStyle w:val="Heading2"/>
      </w:pPr>
      <w:r>
        <w:t>What to do when you do not understand a line</w:t>
      </w:r>
    </w:p>
    <w:p w14:paraId="5EE9BD30" w14:textId="77777777" w:rsidR="002A103C" w:rsidRDefault="003B4090">
      <w:r>
        <w:t xml:space="preserve">Read the line's corresponding card, then use Go to Definition. If it imports a helper, find that helper's definition rather than inventing its meaning from the name. If the helper returns an object, write an </w:t>
      </w:r>
      <w:r>
        <w:lastRenderedPageBreak/>
        <w:t>example object on paper and trace how the next function reads it. If it is an event callback, identify which event invokes it and which values it captures. If it uses an array method, try the operation with three small records and predict the new array.</w:t>
      </w:r>
    </w:p>
    <w:p w14:paraId="480BC9DB" w14:textId="77777777" w:rsidR="002A103C" w:rsidRDefault="003B4090">
      <w:r>
        <w:t>Use the terminal error's first file and line to locate a problem. An unresolved import often means the path or dependent file is missing. A missing table means a migration/database mismatch. A CORS error concerns origin policy; a 403 concerns access. A doubled line is usually two neighbouring borders, not a React rendering bug. A disappearing unsaved draft may be component unmount/key behaviour. A value surviving page reload may be localStorage or a database row; check which write actually occurred.</w:t>
      </w:r>
    </w:p>
    <w:p w14:paraId="074BB439" w14:textId="77777777" w:rsidR="002A103C" w:rsidRDefault="003B4090">
      <w:r>
        <w:t>Ask for help with one precise unit: “In this file, this function receives this object; I expected this result but got that one.” You can still use AI to explain errors, but keep the exercise of making and checking a prediction yourself. Do not ask it to regenerate an entire working file just because one expression is unfamiliar.</w:t>
      </w:r>
    </w:p>
    <w:p w14:paraId="7E4DA421" w14:textId="77777777" w:rsidR="002A103C" w:rsidRDefault="003B4090">
      <w:pPr>
        <w:pStyle w:val="Heading2"/>
      </w:pPr>
      <w:r>
        <w:t>Scope and evidence</w:t>
      </w:r>
    </w:p>
    <w:p w14:paraId="039E7363" w14:textId="77777777" w:rsidR="002A103C" w:rsidRDefault="003B4090">
      <w:r>
        <w:t>This guide describes the inspected working copy on 24 October 2026, including comments already added to source. The new course bootstrap, practice-port configuration and plain-browser labs are explicitly teaching adaptations. They are not claims that those exact files already exist in NEDECEN. No source application, real environment file or database was modified to create this guide.</w:t>
      </w:r>
    </w:p>
    <w:p w14:paraId="70BD57EE" w14:textId="77777777" w:rsidR="002A103C" w:rsidRDefault="003B4090">
      <w:r>
        <w:t>The principal's current implementation contains both strong scoped setup paths and older handlers that merit hardening before wider use. The guide points those out where relevant rather than teaching that every existing pattern is ideal. The goal is to understand and recreate the current workflow, then make informed improvements.</w:t>
      </w:r>
    </w:p>
    <w:p w14:paraId="2AE343CB" w14:textId="77777777" w:rsidR="002A103C" w:rsidRDefault="003B4090">
      <w:r>
        <w:t>Before delivery, the five new JavaScript modules were syntax checked. Automated checks exercised the plain-browser model's immutable updates, validation, sibling ordering, numbering and stable page identities. The new bootstrap was checked with TypeScript against the existing backend schema without executing database writes. All 112 source-reference paths were checked for existence. These checks do not replace your chapter checkpoints: the new practice project, its database and the browser labs have not been installed and run as a complete separate application during document preparation.</w:t>
      </w:r>
    </w:p>
    <w:p w14:paraId="6BAC7FCF" w14:textId="77777777" w:rsidR="002A103C" w:rsidRDefault="003B4090">
      <w:pPr>
        <w:pStyle w:val="Heading2"/>
      </w:pPr>
      <w:r>
        <w:t>Primary references for tools and libraries</w:t>
      </w:r>
    </w:p>
    <w:p w14:paraId="53B029D3" w14:textId="77777777" w:rsidR="002A103C" w:rsidRDefault="003B4090">
      <w:r>
        <w:t>The file companion is based on your repositories, not on an unrelated tutorial. For framework/API changes, read the installed documentation matching the version you are using. The installed Next.js guide is at WEB node_modules/next/dist/docs; AGENTS.md specifically calls for reading it before changing Next conventions. Downloaded documentation and package versions may change after this course was written.</w:t>
      </w:r>
    </w:p>
    <w:p w14:paraId="284166C9" w14:textId="77777777" w:rsidR="002A103C" w:rsidRDefault="003B4090">
      <w:pPr>
        <w:pStyle w:val="ListBullet"/>
      </w:pPr>
      <w:r>
        <w:t>Node installation and supported downloads: https://nodejs.org/en/download</w:t>
      </w:r>
    </w:p>
    <w:p w14:paraId="7010EC68" w14:textId="77777777" w:rsidR="002A103C" w:rsidRDefault="003B4090">
      <w:pPr>
        <w:pStyle w:val="ListBullet"/>
      </w:pPr>
      <w:r>
        <w:t>VS Code Windows setup: https://code.visualstudio.com/docs/setup/windows</w:t>
      </w:r>
    </w:p>
    <w:p w14:paraId="544A453F" w14:textId="77777777" w:rsidR="002A103C" w:rsidRDefault="003B4090">
      <w:pPr>
        <w:pStyle w:val="ListBullet"/>
      </w:pPr>
      <w:r>
        <w:t>Git for Windows: https://git-scm.com/install/windows</w:t>
      </w:r>
    </w:p>
    <w:p w14:paraId="404F5848" w14:textId="77777777" w:rsidR="002A103C" w:rsidRDefault="003B4090">
      <w:pPr>
        <w:pStyle w:val="ListBullet"/>
      </w:pPr>
      <w:r>
        <w:t>PostgreSQL Windows installer and pgAdmin bundle: https://www.postgresql.org/download/windows/</w:t>
      </w:r>
    </w:p>
    <w:p w14:paraId="3EFA8631" w14:textId="77777777" w:rsidR="002A103C" w:rsidRDefault="003B4090">
      <w:pPr>
        <w:pStyle w:val="ListBullet"/>
      </w:pPr>
      <w:r>
        <w:t>React learning reference: https://react.dev/learn</w:t>
      </w:r>
    </w:p>
    <w:p w14:paraId="2BFADCF2" w14:textId="77777777" w:rsidR="002A103C" w:rsidRDefault="003B4090">
      <w:pPr>
        <w:pStyle w:val="ListBullet"/>
      </w:pPr>
      <w:r>
        <w:t>TypeScript language reference: https://www.typescriptlang.org/docs/handbook/typescript-in-5-minutes.html</w:t>
      </w:r>
    </w:p>
    <w:p w14:paraId="51FAECE8" w14:textId="77777777" w:rsidR="002A103C" w:rsidRDefault="003B4090">
      <w:pPr>
        <w:pStyle w:val="ListBullet"/>
      </w:pPr>
      <w:r>
        <w:lastRenderedPageBreak/>
        <w:t>Express installation/routing reference: https://expressjs.com/en/starter/installing/</w:t>
      </w:r>
    </w:p>
    <w:p w14:paraId="225F5494" w14:textId="77777777" w:rsidR="002A103C" w:rsidRDefault="003B4090">
      <w:pPr>
        <w:pStyle w:val="ListBullet"/>
      </w:pPr>
      <w:r>
        <w:t>Drizzle PostgreSQL setup and driver distinction: https://orm.drizzle.team/docs/get-started/postgresql-new</w:t>
      </w:r>
    </w:p>
    <w:p w14:paraId="3E3C7281" w14:textId="77777777" w:rsidR="002A103C" w:rsidRDefault="003B4090">
      <w:r>
        <w:t>Online Drizzle examples currently include newer release-candidate installation commands. Do not substitute an @rc command into your pinned 0.45.x reconstruction merely because it appears on the latest documentation page. The reference package/lockfile defines your starting version set; official documentation explains concepts and the matching API.</w:t>
      </w:r>
    </w:p>
    <w:p w14:paraId="3001964E" w14:textId="77777777" w:rsidR="002A103C" w:rsidRDefault="003B4090">
      <w:pPr>
        <w:pStyle w:val="Heading1"/>
        <w:pageBreakBefore/>
      </w:pPr>
      <w:bookmarkStart w:id="19" w:name="chapter_20"/>
      <w:r>
        <w:lastRenderedPageBreak/>
        <w:t>20 Your file by file reference companion</w:t>
      </w:r>
      <w:bookmarkEnd w:id="19"/>
    </w:p>
    <w:p w14:paraId="47F00733" w14:textId="77777777" w:rsidR="002A103C" w:rsidRDefault="003B4090">
      <w:r>
        <w:t>Each card identifies a file to create or adapt in the new project and the exact corresponding existing reference. Import entries refer to logical import declarations, even when an import spans several physical lines. Function entries document purpose, the actual parameter declarations, returns and effects. For code inside large functions, use the detailed workflow/React explanations in Chapters 7 and 10–17 while reading the referenced statements. CSS rules map selectors to their actual declarations; Chapter 14 explains how changing those values affects layout.</w:t>
      </w:r>
    </w:p>
    <w:p w14:paraId="5E5119B3" w14:textId="77777777" w:rsidR="002A103C" w:rsidRDefault="003B4090">
      <w:r>
        <w:t>The cards are grouped in coding order, with backend prerequisites first and frontend construction next. Create dependent files as a batch before expecting every import to resolve. Files generated by tools are identified as such rather than presented as code you should handwrite. The new bootstrap and browser-lab files are fully documented in Chapters 8 and 18 because they are teaching additions, not existing matching files.</w:t>
      </w:r>
    </w:p>
    <w:p w14:paraId="6853D0A0" w14:textId="77777777" w:rsidR="002A103C" w:rsidRDefault="003B4090">
      <w:pPr>
        <w:pStyle w:val="Heading2"/>
        <w:spacing w:before="400"/>
      </w:pPr>
      <w:bookmarkStart w:id="20" w:name="file_001"/>
      <w:r>
        <w:t>File 001 API package json</w:t>
      </w:r>
      <w:bookmarkEnd w:id="20"/>
    </w:p>
    <w:p w14:paraId="727779D7" w14:textId="77777777" w:rsidR="002A103C" w:rsidRDefault="003B4090">
      <w:r>
        <w:t>Create or adapt: API package.json. Corresponding existing file: C:/Users/Kgodiso/source/repos/Project-Edu-Revo/package.json. Reference length: 68 lines.</w:t>
      </w:r>
    </w:p>
    <w:p w14:paraId="6C8A26A3" w14:textId="77777777" w:rsidR="002A103C" w:rsidRDefault="003B4090">
      <w:r>
        <w:t>Goal and reason: Declare package metadata, scripts and dependency versions.</w:t>
      </w:r>
    </w:p>
    <w:p w14:paraId="0AF92D09" w14:textId="77777777" w:rsidR="002A103C" w:rsidRDefault="003B4090">
      <w:r>
        <w:t>Creation checkpoint: verify this file is read by its consuming tool/module. Keep generated metadata synchronized with the configuration it describes.</w:t>
      </w:r>
    </w:p>
    <w:p w14:paraId="14416274" w14:textId="77777777" w:rsidR="002A103C" w:rsidRDefault="003B4090">
      <w:r>
        <w:t>Independent configuration entries:</w:t>
      </w:r>
    </w:p>
    <w:p w14:paraId="2B6AA7C0" w14:textId="77777777" w:rsidR="002A103C" w:rsidRDefault="003B4090">
      <w:pPr>
        <w:pStyle w:val="ListBullet"/>
      </w:pPr>
      <w:r>
        <w:t>name: package or application identity.</w:t>
      </w:r>
    </w:p>
    <w:p w14:paraId="35B23FA7" w14:textId="77777777" w:rsidR="002A103C" w:rsidRDefault="003B4090">
      <w:pPr>
        <w:pStyle w:val="ListBullet"/>
      </w:pPr>
      <w:r>
        <w:t>version: package version metadata.</w:t>
      </w:r>
    </w:p>
    <w:p w14:paraId="1240A769" w14:textId="77777777" w:rsidR="002A103C" w:rsidRDefault="003B4090">
      <w:pPr>
        <w:pStyle w:val="ListBullet"/>
      </w:pPr>
      <w:r>
        <w:t>description: descriptive metadata.</w:t>
      </w:r>
    </w:p>
    <w:p w14:paraId="55633465" w14:textId="77777777" w:rsidR="002A103C" w:rsidRDefault="003B4090">
      <w:pPr>
        <w:pStyle w:val="ListBullet"/>
      </w:pPr>
      <w:r>
        <w:t>main: package runtime entry metadata.</w:t>
      </w:r>
    </w:p>
    <w:p w14:paraId="59DDEAF2" w14:textId="77777777" w:rsidR="002A103C" w:rsidRDefault="003B4090">
      <w:pPr>
        <w:pStyle w:val="ListBullet"/>
      </w:pPr>
      <w:r>
        <w:t>scripts: named terminal commands.</w:t>
      </w:r>
    </w:p>
    <w:p w14:paraId="318B211A" w14:textId="77777777" w:rsidR="002A103C" w:rsidRDefault="003B4090">
      <w:pPr>
        <w:pStyle w:val="ListBullet"/>
      </w:pPr>
      <w:r>
        <w:t>scripts.dev = "tsx watch src/server.ts". This is the command npm run dev executes from this project. Add only scripts whose target you create.</w:t>
      </w:r>
    </w:p>
    <w:p w14:paraId="4181BE75" w14:textId="77777777" w:rsidR="002A103C" w:rsidRDefault="003B4090">
      <w:pPr>
        <w:pStyle w:val="ListBullet"/>
      </w:pPr>
      <w:r>
        <w:t>scripts.build = "tsc". This is the command npm run build executes from this project. Add only scripts whose target you create.</w:t>
      </w:r>
    </w:p>
    <w:p w14:paraId="29746A71" w14:textId="77777777" w:rsidR="002A103C" w:rsidRDefault="003B4090">
      <w:pPr>
        <w:pStyle w:val="ListBullet"/>
      </w:pPr>
      <w:r>
        <w:t>scripts.start = "node dist/server.js". This is the command npm run start executes from this project. Add only scripts whose target you create.</w:t>
      </w:r>
    </w:p>
    <w:p w14:paraId="72244604" w14:textId="77777777" w:rsidR="002A103C" w:rsidRDefault="003B4090">
      <w:pPr>
        <w:pStyle w:val="ListBullet"/>
      </w:pPr>
      <w:r>
        <w:t>scripts.db:generate = "drizzle-kit generate". This is the command npm run db:generate executes from this project. Add only scripts whose target you create.</w:t>
      </w:r>
    </w:p>
    <w:p w14:paraId="749F06E7" w14:textId="77777777" w:rsidR="002A103C" w:rsidRDefault="003B4090">
      <w:pPr>
        <w:pStyle w:val="ListBullet"/>
      </w:pPr>
      <w:r>
        <w:t>scripts.db:migrate = "drizzle-kit migrate". This is the command npm run db:migrate executes from this project. Add only scripts whose target you create.</w:t>
      </w:r>
    </w:p>
    <w:p w14:paraId="13D8CB13" w14:textId="77777777" w:rsidR="002A103C" w:rsidRDefault="003B4090">
      <w:pPr>
        <w:pStyle w:val="ListBullet"/>
      </w:pPr>
      <w:r>
        <w:t>scripts.db:seed = "tsx scripts/seed.ts". This is the command npm run db:seed executes from this project. Add only scripts whose target you create.</w:t>
      </w:r>
    </w:p>
    <w:p w14:paraId="7EF354D1" w14:textId="77777777" w:rsidR="002A103C" w:rsidRDefault="003B4090">
      <w:pPr>
        <w:pStyle w:val="ListBullet"/>
      </w:pPr>
      <w:r>
        <w:t>scripts.test:principal-setup = "tsx scripts/test-principal-setup.ts". This is the command npm run test:principal-setup executes from this project. Add only scripts whose target you create.</w:t>
      </w:r>
    </w:p>
    <w:p w14:paraId="5809C99D" w14:textId="77777777" w:rsidR="002A103C" w:rsidRDefault="003B4090">
      <w:pPr>
        <w:pStyle w:val="ListBullet"/>
      </w:pPr>
      <w:r>
        <w:t>scripts.test:curriculum = "tsx scripts/test-curriculum-manager.ts". This is the command npm run test:curriculum executes from this project. Add only scripts whose target you create.</w:t>
      </w:r>
    </w:p>
    <w:p w14:paraId="0A887743" w14:textId="77777777" w:rsidR="002A103C" w:rsidRDefault="003B4090">
      <w:pPr>
        <w:pStyle w:val="ListBullet"/>
      </w:pPr>
      <w:r>
        <w:lastRenderedPageBreak/>
        <w:t>scripts.test:fixed-grades = "tsx scripts/test-fixed-grades.ts". This is the command npm run test:fixed-grades executes from this project. Add only scripts whose target you create.</w:t>
      </w:r>
    </w:p>
    <w:p w14:paraId="3053F60B" w14:textId="77777777" w:rsidR="002A103C" w:rsidRDefault="003B4090">
      <w:pPr>
        <w:pStyle w:val="ListBullet"/>
      </w:pPr>
      <w:r>
        <w:t>scripts.test:class-curriculum = "tsx scripts/test-class-curriculum.ts". This is the command npm run test:class-curriculum executes from this project. Add only scripts whose target you create.</w:t>
      </w:r>
    </w:p>
    <w:p w14:paraId="2012E063" w14:textId="77777777" w:rsidR="002A103C" w:rsidRDefault="003B4090">
      <w:pPr>
        <w:pStyle w:val="ListBullet"/>
      </w:pPr>
      <w:r>
        <w:t>scripts.test:roster-import = "tsx scripts/test-roster-import.ts". This is the command npm run test:roster-import executes from this project. Add only scripts whose target you create.</w:t>
      </w:r>
    </w:p>
    <w:p w14:paraId="0F36E805" w14:textId="77777777" w:rsidR="002A103C" w:rsidRDefault="003B4090">
      <w:pPr>
        <w:pStyle w:val="ListBullet"/>
      </w:pPr>
      <w:r>
        <w:t>scripts.test:roster-import-http = "tsx scripts/test-roster-import-http.ts". This is the command npm run test:roster-import-http executes from this project. Add only scripts whose target you create.</w:t>
      </w:r>
    </w:p>
    <w:p w14:paraId="486FC82E" w14:textId="77777777" w:rsidR="002A103C" w:rsidRDefault="003B4090">
      <w:pPr>
        <w:pStyle w:val="ListBullet"/>
      </w:pPr>
      <w:r>
        <w:t>scripts.test:dashboards = "tsx scripts/test-dashboards.ts". This is the command npm run test:dashboards executes from this project. Add only scripts whose target you create.</w:t>
      </w:r>
    </w:p>
    <w:p w14:paraId="035F67AE" w14:textId="77777777" w:rsidR="002A103C" w:rsidRDefault="003B4090">
      <w:pPr>
        <w:pStyle w:val="ListBullet"/>
      </w:pPr>
      <w:r>
        <w:t>scripts.test:dashboards-http = "tsx scripts/test-dashboards-http.ts". This is the command npm run test:dashboards-http executes from this project. Add only scripts whose target you create.</w:t>
      </w:r>
    </w:p>
    <w:p w14:paraId="7E191EF3" w14:textId="77777777" w:rsidR="002A103C" w:rsidRDefault="003B4090">
      <w:pPr>
        <w:pStyle w:val="ListBullet"/>
      </w:pPr>
      <w:r>
        <w:t>scripts.test:teacher-workspace = "tsx scripts/test-teacher-workspace.ts". This is the command npm run test:teacher-workspace executes from this project. Add only scripts whose target you create.</w:t>
      </w:r>
    </w:p>
    <w:p w14:paraId="24C55EF1" w14:textId="77777777" w:rsidR="002A103C" w:rsidRDefault="003B4090">
      <w:pPr>
        <w:pStyle w:val="ListBullet"/>
      </w:pPr>
      <w:r>
        <w:t>scripts.test:lesson-feedback = "tsx scripts/test-lesson-feedback.ts". This is the command npm run test:lesson-feedback executes from this project. Add only scripts whose target you create.</w:t>
      </w:r>
    </w:p>
    <w:p w14:paraId="42D81765" w14:textId="77777777" w:rsidR="002A103C" w:rsidRDefault="003B4090">
      <w:pPr>
        <w:pStyle w:val="ListBullet"/>
      </w:pPr>
      <w:r>
        <w:t>scripts.test:teacher-workspace-http = "tsx scripts/test-teacher-workspace-http.ts". This is the command npm run test:teacher-workspace-http executes from this project. Add only scripts whose target you create.</w:t>
      </w:r>
    </w:p>
    <w:p w14:paraId="77066158" w14:textId="77777777" w:rsidR="002A103C" w:rsidRDefault="003B4090">
      <w:pPr>
        <w:pStyle w:val="ListBullet"/>
      </w:pPr>
      <w:r>
        <w:t>repository: source-location metadata.</w:t>
      </w:r>
    </w:p>
    <w:p w14:paraId="4AD15D23" w14:textId="77777777" w:rsidR="002A103C" w:rsidRDefault="003B4090">
      <w:pPr>
        <w:pStyle w:val="ListBullet"/>
      </w:pPr>
      <w:r>
        <w:t>repository.type = "git". Declare the repository format as metadata.</w:t>
      </w:r>
    </w:p>
    <w:p w14:paraId="5CEEDE68" w14:textId="77777777" w:rsidR="002A103C" w:rsidRDefault="003B4090">
      <w:pPr>
        <w:pStyle w:val="ListBullet"/>
      </w:pPr>
      <w:r>
        <w:t>repository.url = "git+https://github.com/Taba-KC/Project-Edu-Revo.git". Point to the repository or issue tracker as metadata; it is not the backend address.</w:t>
      </w:r>
    </w:p>
    <w:p w14:paraId="52D71BB0" w14:textId="77777777" w:rsidR="002A103C" w:rsidRDefault="003B4090">
      <w:pPr>
        <w:pStyle w:val="ListBullet"/>
      </w:pPr>
      <w:r>
        <w:t>keywords: package-search metadata.</w:t>
      </w:r>
    </w:p>
    <w:p w14:paraId="214E1BF6" w14:textId="77777777" w:rsidR="002A103C" w:rsidRDefault="003B4090">
      <w:pPr>
        <w:pStyle w:val="ListBullet"/>
      </w:pPr>
      <w:r>
        <w:t>author: package-author metadata.</w:t>
      </w:r>
    </w:p>
    <w:p w14:paraId="4C936ADB" w14:textId="77777777" w:rsidR="002A103C" w:rsidRDefault="003B4090">
      <w:pPr>
        <w:pStyle w:val="ListBullet"/>
      </w:pPr>
      <w:r>
        <w:t>license: package licensing metadata.</w:t>
      </w:r>
    </w:p>
    <w:p w14:paraId="4E774021" w14:textId="77777777" w:rsidR="002A103C" w:rsidRDefault="003B4090">
      <w:pPr>
        <w:pStyle w:val="ListBullet"/>
      </w:pPr>
      <w:r>
        <w:t>type: Node module convention.</w:t>
      </w:r>
    </w:p>
    <w:p w14:paraId="4FE41365" w14:textId="77777777" w:rsidR="002A103C" w:rsidRDefault="003B4090">
      <w:pPr>
        <w:pStyle w:val="ListBullet"/>
      </w:pPr>
      <w:r>
        <w:t>bugs: issue-location metadata.</w:t>
      </w:r>
    </w:p>
    <w:p w14:paraId="7BC8E89F" w14:textId="77777777" w:rsidR="002A103C" w:rsidRDefault="003B4090">
      <w:pPr>
        <w:pStyle w:val="ListBullet"/>
      </w:pPr>
      <w:r>
        <w:t>bugs.url = "https://github.com/Taba-KC/Project-Edu-Revo/issues". Point to the repository or issue tracker as metadata; it is not the backend address.</w:t>
      </w:r>
    </w:p>
    <w:p w14:paraId="65912148" w14:textId="77777777" w:rsidR="002A103C" w:rsidRDefault="003B4090">
      <w:pPr>
        <w:pStyle w:val="ListBullet"/>
      </w:pPr>
      <w:r>
        <w:t>homepage: package homepage metadata.</w:t>
      </w:r>
    </w:p>
    <w:p w14:paraId="0BB6BB60" w14:textId="77777777" w:rsidR="002A103C" w:rsidRDefault="003B4090">
      <w:pPr>
        <w:pStyle w:val="ListBullet"/>
      </w:pPr>
      <w:r>
        <w:t>devDependencies: development/compiler/type tooling.</w:t>
      </w:r>
    </w:p>
    <w:p w14:paraId="7C3EFAC8" w14:textId="77777777" w:rsidR="002A103C" w:rsidRDefault="003B4090">
      <w:pPr>
        <w:pStyle w:val="ListBullet"/>
      </w:pPr>
      <w:r>
        <w:t>devDependencies.@types/bcrypt = "^6.0.0". Install compile-time declarations for bcrypt; the corresponding runtime library still supplies the behaviour.</w:t>
      </w:r>
    </w:p>
    <w:p w14:paraId="1727D19B" w14:textId="77777777" w:rsidR="002A103C" w:rsidRDefault="003B4090">
      <w:pPr>
        <w:pStyle w:val="ListBullet"/>
      </w:pPr>
      <w:r>
        <w:t>devDependencies.@types/cors = "^2.8.19". Install compile-time declarations for cors; the corresponding runtime library still supplies the behaviour.</w:t>
      </w:r>
    </w:p>
    <w:p w14:paraId="6DA0E007" w14:textId="77777777" w:rsidR="002A103C" w:rsidRDefault="003B4090">
      <w:pPr>
        <w:pStyle w:val="ListBullet"/>
      </w:pPr>
      <w:r>
        <w:t>devDependencies.@types/express = "^5.0.6". Install compile-time declarations for express; the corresponding runtime library still supplies the behaviour.</w:t>
      </w:r>
    </w:p>
    <w:p w14:paraId="4FBF59A3" w14:textId="77777777" w:rsidR="002A103C" w:rsidRDefault="003B4090">
      <w:pPr>
        <w:pStyle w:val="ListBullet"/>
      </w:pPr>
      <w:r>
        <w:t>devDependencies.@types/jsonwebtoken = "^9.0.10". Install compile-time declarations for jsonwebtoken; the corresponding runtime library still supplies the behaviour.</w:t>
      </w:r>
    </w:p>
    <w:p w14:paraId="7ADEAE09" w14:textId="77777777" w:rsidR="002A103C" w:rsidRDefault="003B4090">
      <w:pPr>
        <w:pStyle w:val="ListBullet"/>
      </w:pPr>
      <w:r>
        <w:t>devDependencies.@types/multer = "^2.2.0". Install compile-time declarations for multer; the corresponding runtime library still supplies the behaviour.</w:t>
      </w:r>
    </w:p>
    <w:p w14:paraId="4BC777B8" w14:textId="77777777" w:rsidR="002A103C" w:rsidRDefault="003B4090">
      <w:pPr>
        <w:pStyle w:val="ListBullet"/>
      </w:pPr>
      <w:r>
        <w:t>devDependencies.@types/node = "^26.1.2". Install compile-time declarations for node; the corresponding runtime library still supplies the behaviour.</w:t>
      </w:r>
    </w:p>
    <w:p w14:paraId="3E48AFC7" w14:textId="77777777" w:rsidR="002A103C" w:rsidRDefault="003B4090">
      <w:pPr>
        <w:pStyle w:val="ListBullet"/>
      </w:pPr>
      <w:r>
        <w:lastRenderedPageBreak/>
        <w:t>devDependencies.@types/pg = "^8.20.4". Install compile-time declarations for pg; the corresponding runtime library still supplies the behaviour.</w:t>
      </w:r>
    </w:p>
    <w:p w14:paraId="058C2848" w14:textId="77777777" w:rsidR="002A103C" w:rsidRDefault="003B4090">
      <w:pPr>
        <w:pStyle w:val="ListBullet"/>
      </w:pPr>
      <w:r>
        <w:t>devDependencies.drizzle-kit = "^0.31.10". Supply defineConfig for migration CLI settings, not an HTTP query.</w:t>
      </w:r>
    </w:p>
    <w:p w14:paraId="6CF21477" w14:textId="77777777" w:rsidR="002A103C" w:rsidRDefault="003B4090">
      <w:pPr>
        <w:pStyle w:val="ListBullet"/>
      </w:pPr>
      <w:r>
        <w:t>devDependencies.tsx = "^4.23.8". Run TypeScript source directly for development/scripts.</w:t>
      </w:r>
    </w:p>
    <w:p w14:paraId="1E080FEB" w14:textId="77777777" w:rsidR="002A103C" w:rsidRDefault="003B4090">
      <w:pPr>
        <w:pStyle w:val="ListBullet"/>
      </w:pPr>
      <w:r>
        <w:t>devDependencies.typescript = "^7.0.2". Check types and compile source where the build requires it.</w:t>
      </w:r>
    </w:p>
    <w:p w14:paraId="3657796C" w14:textId="77777777" w:rsidR="002A103C" w:rsidRDefault="003B4090">
      <w:pPr>
        <w:pStyle w:val="ListBullet"/>
      </w:pPr>
      <w:r>
        <w:t>dependencies: runtime/build packages.</w:t>
      </w:r>
    </w:p>
    <w:p w14:paraId="54D9EFE9" w14:textId="77777777" w:rsidR="002A103C" w:rsidRDefault="003B4090">
      <w:pPr>
        <w:pStyle w:val="ListBullet"/>
      </w:pPr>
      <w:r>
        <w:t>dependencies.bcrypt = "^6.0.0". Hash a claimed password or compare login text with its stored hash.</w:t>
      </w:r>
    </w:p>
    <w:p w14:paraId="47D5A904" w14:textId="77777777" w:rsidR="002A103C" w:rsidRDefault="003B4090">
      <w:pPr>
        <w:pStyle w:val="ListBullet"/>
      </w:pPr>
      <w:r>
        <w:t>dependencies.cors = "^2.8.6". Provide browser cross-origin middleware before the API routes.</w:t>
      </w:r>
    </w:p>
    <w:p w14:paraId="6AC1E374" w14:textId="77777777" w:rsidR="002A103C" w:rsidRDefault="003B4090">
      <w:pPr>
        <w:pStyle w:val="ListBullet"/>
      </w:pPr>
      <w:r>
        <w:t>dependencies.dotenv = "^17.4.2". Supply the installed package used by the relevant build/library chapter.</w:t>
      </w:r>
    </w:p>
    <w:p w14:paraId="2B3FD3A6" w14:textId="77777777" w:rsidR="002A103C" w:rsidRDefault="003B4090">
      <w:pPr>
        <w:pStyle w:val="ListBullet"/>
      </w:pPr>
      <w:r>
        <w:t>dependencies.drizzle-orm = "^0.45.2". Build typed queries and SQL expressions over the PostgreSQL driver.</w:t>
      </w:r>
    </w:p>
    <w:p w14:paraId="4AA76078" w14:textId="77777777" w:rsidR="002A103C" w:rsidRDefault="003B4090">
      <w:pPr>
        <w:pStyle w:val="ListBullet"/>
      </w:pPr>
      <w:r>
        <w:t>dependencies.express = "^5.2.1". Construct HTTP routers/app handlers; Request/Response/NextFunction are type contracts, while Router/express are runtime values.</w:t>
      </w:r>
    </w:p>
    <w:p w14:paraId="122CBB48" w14:textId="77777777" w:rsidR="002A103C" w:rsidRDefault="003B4090">
      <w:pPr>
        <w:pStyle w:val="ListBullet"/>
      </w:pPr>
      <w:r>
        <w:t>dependencies.jsonwebtoken = "^9.0.3". Sign or verify access-token claims using the private server secret.</w:t>
      </w:r>
    </w:p>
    <w:p w14:paraId="59196AE8" w14:textId="77777777" w:rsidR="002A103C" w:rsidRDefault="003B4090">
      <w:pPr>
        <w:pStyle w:val="ListBullet"/>
      </w:pPr>
      <w:r>
        <w:t>dependencies.multer = "^2.2.0". Parse a bounded multipart upload into memory/req.file.</w:t>
      </w:r>
    </w:p>
    <w:p w14:paraId="3F273780" w14:textId="77777777" w:rsidR="002A103C" w:rsidRDefault="003B4090">
      <w:pPr>
        <w:pStyle w:val="ListBullet"/>
      </w:pPr>
      <w:r>
        <w:t>dependencies.pg = "^8.22.0". Supply the PostgreSQL Pool runtime or PoolClient type for lower-level transaction/query access.</w:t>
      </w:r>
    </w:p>
    <w:p w14:paraId="5E88EE95" w14:textId="77777777" w:rsidR="002A103C" w:rsidRDefault="003B4090">
      <w:pPr>
        <w:pStyle w:val="ListBullet"/>
      </w:pPr>
      <w:r>
        <w:t>dependencies.xlsx = "^0.18.5". Read workbook/cell content or construct spreadsheet test fixtures.</w:t>
      </w:r>
    </w:p>
    <w:p w14:paraId="4635B61A" w14:textId="77777777" w:rsidR="002A103C" w:rsidRDefault="003B4090">
      <w:pPr>
        <w:pStyle w:val="ListBullet"/>
      </w:pPr>
      <w:r>
        <w:t>dependencies.zod = "^4.4.3". Validate/coerce real submitted data at runtime and report malformed inputs.</w:t>
      </w:r>
    </w:p>
    <w:p w14:paraId="1597D379" w14:textId="77777777" w:rsidR="002A103C" w:rsidRDefault="003B4090">
      <w:pPr>
        <w:pStyle w:val="ListBullet"/>
      </w:pPr>
      <w:r>
        <w:t>allowScripts: package/tool metadata rather than an npm run command.</w:t>
      </w:r>
    </w:p>
    <w:p w14:paraId="7C987C21" w14:textId="77777777" w:rsidR="002A103C" w:rsidRDefault="003B4090">
      <w:pPr>
        <w:pStyle w:val="ListBullet"/>
      </w:pPr>
      <w:r>
        <w:t>allowScripts.esbuild@0.28.1 = true. Record package script metadata. This is not an application npm run command or an authorization policy.</w:t>
      </w:r>
    </w:p>
    <w:p w14:paraId="00DF0084" w14:textId="77777777" w:rsidR="002A103C" w:rsidRDefault="003B4090">
      <w:pPr>
        <w:pStyle w:val="ListBullet"/>
      </w:pPr>
      <w:r>
        <w:t>allowScripts.esbuild@0.18.20 = true. Record package script metadata. This is not an application npm run command or an authorization policy.</w:t>
      </w:r>
    </w:p>
    <w:p w14:paraId="06238B9E" w14:textId="77777777" w:rsidR="002A103C" w:rsidRDefault="003B4090">
      <w:pPr>
        <w:pStyle w:val="ListBullet"/>
      </w:pPr>
      <w:r>
        <w:t>allowScripts.esbuild@0.25.12 = true. Record package script metadata. This is not an application npm run command or an authorization policy.</w:t>
      </w:r>
    </w:p>
    <w:p w14:paraId="1CAFE0B4" w14:textId="77777777" w:rsidR="002A103C" w:rsidRDefault="003B4090">
      <w:pPr>
        <w:pStyle w:val="ListBullet"/>
      </w:pPr>
      <w:r>
        <w:t>allowScripts.bcrypt@6.0.0 = true. Record package script metadata. This is not an application npm run command or an authorization policy.</w:t>
      </w:r>
    </w:p>
    <w:p w14:paraId="224C1020" w14:textId="77777777" w:rsidR="002A103C" w:rsidRDefault="003B4090">
      <w:pPr>
        <w:pStyle w:val="Heading2"/>
        <w:spacing w:before="400"/>
      </w:pPr>
      <w:bookmarkStart w:id="21" w:name="file_002"/>
      <w:r>
        <w:t>File 002 API tsconfig json</w:t>
      </w:r>
      <w:bookmarkEnd w:id="21"/>
    </w:p>
    <w:p w14:paraId="5B134EB0" w14:textId="77777777" w:rsidR="002A103C" w:rsidRDefault="003B4090">
      <w:r>
        <w:t>Create or adapt: API tsconfig.json. Corresponding existing file: C:/Users/Kgodiso/source/repos/Project-Edu-Revo/tsconfig.json. Reference length: 12 lines.</w:t>
      </w:r>
    </w:p>
    <w:p w14:paraId="0EBE9AD5" w14:textId="77777777" w:rsidR="002A103C" w:rsidRDefault="003B4090">
      <w:r>
        <w:t>Goal and reason: Configure TypeScript checking/output for this runtime.</w:t>
      </w:r>
    </w:p>
    <w:p w14:paraId="414693ED" w14:textId="77777777" w:rsidR="002A103C" w:rsidRDefault="003B4090">
      <w:r>
        <w:t>Creation checkpoint: verify this file is read by its consuming tool/module. Keep generated metadata synchronized with the configuration it describes.</w:t>
      </w:r>
    </w:p>
    <w:p w14:paraId="4BA5CDED" w14:textId="77777777" w:rsidR="002A103C" w:rsidRDefault="003B4090">
      <w:r>
        <w:t>Independent configuration entries:</w:t>
      </w:r>
    </w:p>
    <w:p w14:paraId="32D9ED57" w14:textId="77777777" w:rsidR="002A103C" w:rsidRDefault="003B4090">
      <w:pPr>
        <w:pStyle w:val="ListBullet"/>
      </w:pPr>
      <w:r>
        <w:t>compilerOptions: TypeScript checking and output settings.</w:t>
      </w:r>
    </w:p>
    <w:p w14:paraId="6D730030" w14:textId="77777777" w:rsidR="002A103C" w:rsidRDefault="003B4090">
      <w:pPr>
        <w:pStyle w:val="ListBullet"/>
      </w:pPr>
      <w:r>
        <w:t>compilerOptions.target = "ES2020". Choose the JavaScript language level emitted or accepted by the compiler.</w:t>
      </w:r>
    </w:p>
    <w:p w14:paraId="6FDB2C9E" w14:textId="77777777" w:rsidR="002A103C" w:rsidRDefault="003B4090">
      <w:pPr>
        <w:pStyle w:val="ListBullet"/>
      </w:pPr>
      <w:r>
        <w:lastRenderedPageBreak/>
        <w:t>compilerOptions.module = "commonjs". Choose the module convention; backend CommonJS and frontend preserved modules serve different runtimes.</w:t>
      </w:r>
    </w:p>
    <w:p w14:paraId="464B9AEA" w14:textId="77777777" w:rsidR="002A103C" w:rsidRDefault="003B4090">
      <w:pPr>
        <w:pStyle w:val="ListBullet"/>
      </w:pPr>
      <w:r>
        <w:t>compilerOptions.rootDir = "src". Locate the source root for emitted backend files.</w:t>
      </w:r>
    </w:p>
    <w:p w14:paraId="5D82E40A" w14:textId="77777777" w:rsidR="002A103C" w:rsidRDefault="003B4090">
      <w:pPr>
        <w:pStyle w:val="ListBullet"/>
      </w:pPr>
      <w:r>
        <w:t>compilerOptions.outDir = "dist". Place compiled backend JavaScript in this directory.</w:t>
      </w:r>
    </w:p>
    <w:p w14:paraId="01733618" w14:textId="77777777" w:rsidR="002A103C" w:rsidRDefault="003B4090">
      <w:pPr>
        <w:pStyle w:val="ListBullet"/>
      </w:pPr>
      <w:r>
        <w:t>compilerOptions.strict = true. Enable strict checks, including null and implicit-any checks.</w:t>
      </w:r>
    </w:p>
    <w:p w14:paraId="3BEEDDC2" w14:textId="77777777" w:rsidR="002A103C" w:rsidRDefault="003B4090">
      <w:pPr>
        <w:pStyle w:val="ListBullet"/>
      </w:pPr>
      <w:r>
        <w:t>compilerOptions.esModuleInterop = true. Support common default-import conventions when interoperating with CommonJS packages.</w:t>
      </w:r>
    </w:p>
    <w:p w14:paraId="55BE274E" w14:textId="77777777" w:rsidR="002A103C" w:rsidRDefault="003B4090">
      <w:pPr>
        <w:pStyle w:val="ListBullet"/>
      </w:pPr>
      <w:r>
        <w:t>compilerOptions.skipLibCheck = true. Skip checking dependency declaration internals while still checking your source.</w:t>
      </w:r>
    </w:p>
    <w:p w14:paraId="7AF6B9BE" w14:textId="77777777" w:rsidR="002A103C" w:rsidRDefault="003B4090">
      <w:pPr>
        <w:pStyle w:val="ListBullet"/>
      </w:pPr>
      <w:r>
        <w:t>include: paths included in compilation/type checking.</w:t>
      </w:r>
    </w:p>
    <w:p w14:paraId="6640A921" w14:textId="77777777" w:rsidR="002A103C" w:rsidRDefault="003B4090">
      <w:pPr>
        <w:pStyle w:val="Heading2"/>
        <w:spacing w:before="400"/>
      </w:pPr>
      <w:bookmarkStart w:id="22" w:name="file_003"/>
      <w:r>
        <w:t>File 003 API gitignore</w:t>
      </w:r>
      <w:bookmarkEnd w:id="22"/>
    </w:p>
    <w:p w14:paraId="59A5419C" w14:textId="77777777" w:rsidR="002A103C" w:rsidRDefault="003B4090">
      <w:r>
        <w:t>Create or adapt: API .gitignore. Corresponding existing file: C:/Users/Kgodiso/source/repos/Project-Edu-Revo/.gitignore. Reference length: 5 lines.</w:t>
      </w:r>
    </w:p>
    <w:p w14:paraId="33D2E9B8" w14:textId="77777777" w:rsidR="002A103C" w:rsidRDefault="003B4090">
      <w:r>
        <w:t>Goal and reason: Keep generated output and secrets out of version control.</w:t>
      </w:r>
    </w:p>
    <w:p w14:paraId="3D5D0ED6" w14:textId="77777777" w:rsidR="002A103C" w:rsidRDefault="003B4090">
      <w:r>
        <w:t>Creation checkpoint: verify this file is read by its consuming tool/module. Keep generated metadata synchronized with the configuration it describes.</w:t>
      </w:r>
    </w:p>
    <w:p w14:paraId="360EFD29" w14:textId="77777777" w:rsidR="002A103C" w:rsidRDefault="003B4090">
      <w:r>
        <w:t>Read each non-comment line as an ignore pattern. A leading slash is relative to that Git root, * matches characters and ! re-includes a path. Place practice-root patterns appropriately when combining the two repository examples.</w:t>
      </w:r>
    </w:p>
    <w:p w14:paraId="7812EA6E" w14:textId="77777777" w:rsidR="002A103C" w:rsidRDefault="003B4090">
      <w:pPr>
        <w:pStyle w:val="Heading2"/>
        <w:spacing w:before="400"/>
      </w:pPr>
      <w:bookmarkStart w:id="23" w:name="file_004"/>
      <w:r>
        <w:t>File 004 API env example</w:t>
      </w:r>
      <w:bookmarkEnd w:id="23"/>
    </w:p>
    <w:p w14:paraId="08B86451" w14:textId="77777777" w:rsidR="002A103C" w:rsidRDefault="003B4090">
      <w:r>
        <w:t>Create or adapt: API .env.example. Corresponding existing file: C:/Users/Kgodiso/source/repos/Project-Edu-Revo/.env.example. Reference length: 2 lines.</w:t>
      </w:r>
    </w:p>
    <w:p w14:paraId="24ED2FB3" w14:textId="77777777" w:rsidR="002A103C" w:rsidRDefault="003B4090">
      <w:r>
        <w:t>Goal and reason: Show placeholder configuration names without real secrets.</w:t>
      </w:r>
    </w:p>
    <w:p w14:paraId="3A4BA950" w14:textId="77777777" w:rsidR="002A103C" w:rsidRDefault="003B4090">
      <w:r>
        <w:t>Creation checkpoint: verify this file is read by its consuming tool/module. Keep generated metadata synchronized with the configuration it describes.</w:t>
      </w:r>
    </w:p>
    <w:p w14:paraId="03AB4040" w14:textId="77777777" w:rsidR="002A103C" w:rsidRDefault="003B4090">
      <w:r>
        <w:t>The reference lists PORT and DATABASE_URL only. For the practice .env, add JWT_SECRET and the course-only PRINCIPAL_DEV_PASSWORD as explained in Chapter 4; never copy a real source-project secret.</w:t>
      </w:r>
    </w:p>
    <w:p w14:paraId="5BCC9716" w14:textId="77777777" w:rsidR="002A103C" w:rsidRDefault="003B4090">
      <w:pPr>
        <w:pStyle w:val="Heading2"/>
        <w:spacing w:before="400"/>
      </w:pPr>
      <w:bookmarkStart w:id="24" w:name="file_005"/>
      <w:r>
        <w:t>File 005 API drizzle config ts</w:t>
      </w:r>
      <w:bookmarkEnd w:id="24"/>
    </w:p>
    <w:p w14:paraId="52CD1DE7" w14:textId="77777777" w:rsidR="002A103C" w:rsidRDefault="003B4090">
      <w:r>
        <w:t>Create or adapt: API drizzle.config.ts. Corresponding existing file: C:/Users/Kgodiso/source/repos/Project-Edu-Revo/drizzle.config.ts. Reference length: 24 lines.</w:t>
      </w:r>
    </w:p>
    <w:p w14:paraId="22010AE0" w14:textId="77777777" w:rsidR="002A103C" w:rsidRDefault="003B4090">
      <w:r>
        <w:t>Goal and reason: Configuration for Drizzle migration commands: where table definitions live, where SQL migrations are stored and which PostgreSQL connection to use. Editing a schema file alone does not alter the live database.</w:t>
      </w:r>
    </w:p>
    <w:p w14:paraId="1D0AF2B1" w14:textId="77777777" w:rsidR="002A103C" w:rsidRDefault="003B4090">
      <w:r>
        <w:t>Creation checkpoint: verify this file is read by its consuming tool/module. Keep generated metadata synchronized with the configuration it describes.</w:t>
      </w:r>
    </w:p>
    <w:p w14:paraId="480D366F" w14:textId="77777777" w:rsidR="002A103C" w:rsidRDefault="003B4090">
      <w:r>
        <w:t>Imports and why they are present:</w:t>
      </w:r>
    </w:p>
    <w:p w14:paraId="3DEE1AC3" w14:textId="77777777" w:rsidR="002A103C" w:rsidRDefault="003B4090">
      <w:pPr>
        <w:pStyle w:val="ListBullet"/>
      </w:pPr>
      <w:r>
        <w:lastRenderedPageBreak/>
        <w:t>Line 6, drizzle-kit (defineConfig): Supply defineConfig for migration CLI settings, not an HTTP query.</w:t>
      </w:r>
    </w:p>
    <w:p w14:paraId="72858DE4" w14:textId="77777777" w:rsidR="002A103C" w:rsidRDefault="003B4090">
      <w:pPr>
        <w:pStyle w:val="Heading2"/>
        <w:spacing w:before="400"/>
      </w:pPr>
      <w:bookmarkStart w:id="25" w:name="file_006"/>
      <w:r>
        <w:t>File 006 API src services lessonBrief ts</w:t>
      </w:r>
      <w:bookmarkEnd w:id="25"/>
    </w:p>
    <w:p w14:paraId="08A168FB" w14:textId="77777777" w:rsidR="002A103C" w:rsidRDefault="003B4090">
      <w:r>
        <w:t>Create or adapt: API src/services/lessonBrief.ts. Corresponding existing file: C:/Users/Kgodiso/source/repos/Project-Edu-Revo/src/services/lessonBrief.ts. Reference length: 13 lines.</w:t>
      </w:r>
    </w:p>
    <w:p w14:paraId="3345101E" w14:textId="77777777" w:rsidR="002A103C" w:rsidRDefault="003B4090">
      <w:r>
        <w:t>Goal and reason: Backend shape of a saved lesson concept brief. A brief is educational guidance attached to a lesson concept, separate from the learner's feedback or the global concept identity.</w:t>
      </w:r>
    </w:p>
    <w:p w14:paraId="7B882BCE" w14:textId="77777777" w:rsidR="002A103C" w:rsidRDefault="003B4090">
      <w:r>
        <w:t>Creation checkpoint: inputs/returns agree with the caller and referenced tables exist in your schema. Writes must be exercised only on the practice database.</w:t>
      </w:r>
    </w:p>
    <w:p w14:paraId="32058708" w14:textId="77777777" w:rsidR="002A103C" w:rsidRDefault="003B4090">
      <w:r>
        <w:t>Imports and why they are present:</w:t>
      </w:r>
    </w:p>
    <w:p w14:paraId="191A07DD" w14:textId="77777777" w:rsidR="002A103C" w:rsidRDefault="003B4090">
      <w:pPr>
        <w:pStyle w:val="ListBullet"/>
      </w:pPr>
      <w:r>
        <w:t>Line 5, zod (z): Validate/coerce real submitted data at runtime and report malformed inputs.</w:t>
      </w:r>
    </w:p>
    <w:p w14:paraId="16AC677A" w14:textId="77777777" w:rsidR="002A103C" w:rsidRDefault="003B4090">
      <w:r>
        <w:t>Type LessonBriefContent at line 12: describes a data/prop contract and is erased at runtime. It does not validate a network request or create an object by itself.</w:t>
      </w:r>
    </w:p>
    <w:p w14:paraId="6F0A8404" w14:textId="77777777" w:rsidR="002A103C" w:rsidRDefault="003B4090">
      <w:r>
        <w:t>Line 7, item: Runtime input validation rules. parse throws; safeParse returns a success/data or error result.</w:t>
      </w:r>
    </w:p>
    <w:p w14:paraId="01777F59" w14:textId="77777777" w:rsidR="002A103C" w:rsidRDefault="003B4090">
      <w:r>
        <w:t>Line 8, lessonBriefSchema: Runtime input validation rules. parse throws; safeParse returns a success/data or error result.</w:t>
      </w:r>
    </w:p>
    <w:p w14:paraId="605D3067" w14:textId="77777777" w:rsidR="002A103C" w:rsidRDefault="003B4090">
      <w:pPr>
        <w:pStyle w:val="Heading2"/>
        <w:spacing w:before="400"/>
      </w:pPr>
      <w:bookmarkStart w:id="26" w:name="file_007"/>
      <w:r>
        <w:t>File 007 API src db schema provinces ts</w:t>
      </w:r>
      <w:bookmarkEnd w:id="26"/>
    </w:p>
    <w:p w14:paraId="7216CCA9" w14:textId="77777777" w:rsidR="002A103C" w:rsidRDefault="003B4090">
      <w:r>
        <w:t>Create or adapt: API src/db/schema/provinces.ts. Corresponding existing file: C:/Users/Kgodiso/source/repos/Project-Edu-Revo/src/db/schema/provinces.ts. Reference length: 20 lines.</w:t>
      </w:r>
    </w:p>
    <w:p w14:paraId="6FB6749D" w14:textId="77777777" w:rsidR="002A103C" w:rsidRDefault="003B4090">
      <w:r>
        <w:t>Goal and reason: Store top-level location labels, referenced by districts.</w:t>
      </w:r>
    </w:p>
    <w:p w14:paraId="45A4A9BD"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5910977E" w14:textId="77777777" w:rsidR="002A103C" w:rsidRDefault="003B4090">
      <w:r>
        <w:t>Imports and why they are present:</w:t>
      </w:r>
    </w:p>
    <w:p w14:paraId="6C90A2D3" w14:textId="77777777" w:rsidR="002A103C" w:rsidRDefault="003B4090">
      <w:pPr>
        <w:pStyle w:val="ListBullet"/>
      </w:pPr>
      <w:r>
        <w:t>Line 4, drizzle-orm/pg-core (pgTable, serial, text, timestamp): pgTable: declare a PostgreSQL table; serial: declare an integer identity sequence; text: declare text storage; timestamp: declare timestamp storage</w:t>
      </w:r>
    </w:p>
    <w:p w14:paraId="03C361A2" w14:textId="77777777" w:rsidR="002A103C" w:rsidRDefault="003B4090">
      <w:pPr>
        <w:pStyle w:val="ListBullet"/>
      </w:pPr>
      <w:r>
        <w:t>Line 7, id: Permanent row identity; not a sidebar number. Source expression: serial('id').primaryKey().</w:t>
      </w:r>
    </w:p>
    <w:p w14:paraId="79852365" w14:textId="77777777" w:rsidR="002A103C" w:rsidRDefault="003B4090">
      <w:pPr>
        <w:pStyle w:val="ListBullet"/>
      </w:pPr>
      <w:r>
        <w:t>Line 8, name: Persist this record property with the storage type/default shown in the corresponding source line. Required in storage. Source expression: text('name').notNull().unique().</w:t>
      </w:r>
    </w:p>
    <w:p w14:paraId="03ABC598" w14:textId="77777777" w:rsidR="002A103C" w:rsidRDefault="003B4090">
      <w:pPr>
        <w:pStyle w:val="ListBullet"/>
      </w:pPr>
      <w:r>
        <w:t>Line 9, createdAt: Record creation timestamp, normally supplied by the database. Required in storage. Source expression: timestamp('created_at').defaultNow().notNull().</w:t>
      </w:r>
    </w:p>
    <w:p w14:paraId="6FC7FAE8"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65F19A4E" w14:textId="77777777" w:rsidR="002A103C" w:rsidRDefault="003B4090">
      <w:pPr>
        <w:pStyle w:val="Heading2"/>
        <w:spacing w:before="400"/>
      </w:pPr>
      <w:bookmarkStart w:id="27" w:name="file_008"/>
      <w:r>
        <w:lastRenderedPageBreak/>
        <w:t>File 008 API src db schema districts ts</w:t>
      </w:r>
      <w:bookmarkEnd w:id="27"/>
    </w:p>
    <w:p w14:paraId="00B97E47" w14:textId="77777777" w:rsidR="002A103C" w:rsidRDefault="003B4090">
      <w:r>
        <w:t>Create or adapt: API src/db/schema/districts.ts. Corresponding existing file: C:/Users/Kgodiso/source/repos/Project-Edu-Revo/src/db/schema/districts.ts. Reference length: 23 lines.</w:t>
      </w:r>
    </w:p>
    <w:p w14:paraId="672E1865" w14:textId="77777777" w:rsidR="002A103C" w:rsidRDefault="003B4090">
      <w:r>
        <w:t>Goal and reason: Store districts with provinceId, so hierarchy is a relationship rather than repeated text.</w:t>
      </w:r>
    </w:p>
    <w:p w14:paraId="6E6ADA25"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43FA1A0" w14:textId="77777777" w:rsidR="002A103C" w:rsidRDefault="003B4090">
      <w:r>
        <w:t>Imports and why they are present:</w:t>
      </w:r>
    </w:p>
    <w:p w14:paraId="6828250E" w14:textId="77777777" w:rsidR="002A103C" w:rsidRDefault="003B4090">
      <w:pPr>
        <w:pStyle w:val="ListBullet"/>
      </w:pPr>
      <w:r>
        <w:t>Line 5, drizzle-orm/pg-core (pgTable, serial, text, integer, timestamp): pgTable: declare a PostgreSQL table; serial: declare an integer identity sequence; text: declare text storage; integer: declare integer storage; timestamp: declare timestamp storage</w:t>
      </w:r>
    </w:p>
    <w:p w14:paraId="6722712F" w14:textId="77777777" w:rsidR="002A103C" w:rsidRDefault="003B4090">
      <w:pPr>
        <w:pStyle w:val="ListBullet"/>
      </w:pPr>
      <w:r>
        <w:t>Line 6, ./provinces (provinces): Use the referenced table objects to declare relationships or query saved records. These imports do not fetch rows by themselves.</w:t>
      </w:r>
    </w:p>
    <w:p w14:paraId="2F5D15E1" w14:textId="77777777" w:rsidR="002A103C" w:rsidRDefault="003B4090">
      <w:pPr>
        <w:pStyle w:val="ListBullet"/>
      </w:pPr>
      <w:r>
        <w:t>Line 9, id: Permanent row identity; not a sidebar number. Source expression: serial('id').primaryKey().</w:t>
      </w:r>
    </w:p>
    <w:p w14:paraId="211D319B" w14:textId="77777777" w:rsidR="002A103C" w:rsidRDefault="003B4090">
      <w:pPr>
        <w:pStyle w:val="ListBullet"/>
      </w:pPr>
      <w:r>
        <w:t>Line 10, provinceId: Relationship identity; use the referenced table/parent rather than its label. Required in storage. Foreign key to provinces.id. Source expression: integer('province_id').notNull().references(() =&gt; provinces.id).</w:t>
      </w:r>
    </w:p>
    <w:p w14:paraId="7804CB1E" w14:textId="77777777" w:rsidR="002A103C" w:rsidRDefault="003B4090">
      <w:pPr>
        <w:pStyle w:val="ListBullet"/>
      </w:pPr>
      <w:r>
        <w:t>Line 11, name: Persist this record property with the storage type/default shown in the corresponding source line. Required in storage. Source expression: text('name').notNull().</w:t>
      </w:r>
    </w:p>
    <w:p w14:paraId="6AF1267F" w14:textId="77777777" w:rsidR="002A103C" w:rsidRDefault="003B4090">
      <w:pPr>
        <w:pStyle w:val="ListBullet"/>
      </w:pPr>
      <w:r>
        <w:t>Line 12, createdAt: Record creation timestamp, normally supplied by the database. Required in storage. Source expression: timestamp('created_at').defaultNow().notNull().</w:t>
      </w:r>
    </w:p>
    <w:p w14:paraId="405EC5DB"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0ED935CF" w14:textId="77777777" w:rsidR="002A103C" w:rsidRDefault="003B4090">
      <w:pPr>
        <w:pStyle w:val="Heading2"/>
        <w:spacing w:before="400"/>
      </w:pPr>
      <w:bookmarkStart w:id="28" w:name="file_009"/>
      <w:r>
        <w:t>File 009 API src db schema circuits ts</w:t>
      </w:r>
      <w:bookmarkEnd w:id="28"/>
    </w:p>
    <w:p w14:paraId="3DF1F21C" w14:textId="77777777" w:rsidR="002A103C" w:rsidRDefault="003B4090">
      <w:r>
        <w:t>Create or adapt: API src/db/schema/circuits.ts. Corresponding existing file: C:/Users/Kgodiso/source/repos/Project-Edu-Revo/src/db/schema/circuits.ts. Reference length: 23 lines.</w:t>
      </w:r>
    </w:p>
    <w:p w14:paraId="05E1E096" w14:textId="77777777" w:rsidR="002A103C" w:rsidRDefault="003B4090">
      <w:r>
        <w:t>Goal and reason: Store circuits with districtId; a school references a circuit.</w:t>
      </w:r>
    </w:p>
    <w:p w14:paraId="457187C0"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2F719F80" w14:textId="77777777" w:rsidR="002A103C" w:rsidRDefault="003B4090">
      <w:r>
        <w:t>Imports and why they are present:</w:t>
      </w:r>
    </w:p>
    <w:p w14:paraId="3500C7AB" w14:textId="77777777" w:rsidR="002A103C" w:rsidRDefault="003B4090">
      <w:pPr>
        <w:pStyle w:val="ListBullet"/>
      </w:pPr>
      <w:r>
        <w:t>Line 5, drizzle-orm/pg-core (pgTable, serial, text, integer, timestamp): pgTable: declare a PostgreSQL table; serial: declare an integer identity sequence; text: declare text storage; integer: declare integer storage; timestamp: declare timestamp storage</w:t>
      </w:r>
    </w:p>
    <w:p w14:paraId="79F8C09C" w14:textId="77777777" w:rsidR="002A103C" w:rsidRDefault="003B4090">
      <w:pPr>
        <w:pStyle w:val="ListBullet"/>
      </w:pPr>
      <w:r>
        <w:t>Line 6, ./districts (districts): Use the referenced table objects to declare relationships or query saved records. These imports do not fetch rows by themselves.</w:t>
      </w:r>
    </w:p>
    <w:p w14:paraId="57022A8A" w14:textId="77777777" w:rsidR="002A103C" w:rsidRDefault="003B4090">
      <w:pPr>
        <w:pStyle w:val="ListBullet"/>
      </w:pPr>
      <w:r>
        <w:t>Line 9, id: Permanent row identity; not a sidebar number. Source expression: serial('id').primaryKey().</w:t>
      </w:r>
    </w:p>
    <w:p w14:paraId="0926D25E" w14:textId="77777777" w:rsidR="002A103C" w:rsidRDefault="003B4090">
      <w:pPr>
        <w:pStyle w:val="ListBullet"/>
      </w:pPr>
      <w:r>
        <w:lastRenderedPageBreak/>
        <w:t>Line 10, districtId: Relationship identity; use the referenced table/parent rather than its label. Required in storage. Foreign key to districts.id. Source expression: integer('district_id').notNull().references(() =&gt; districts.id).</w:t>
      </w:r>
    </w:p>
    <w:p w14:paraId="316118A5" w14:textId="77777777" w:rsidR="002A103C" w:rsidRDefault="003B4090">
      <w:pPr>
        <w:pStyle w:val="ListBullet"/>
      </w:pPr>
      <w:r>
        <w:t>Line 11, name: Persist this record property with the storage type/default shown in the corresponding source line. Required in storage. Source expression: text('name').notNull().</w:t>
      </w:r>
    </w:p>
    <w:p w14:paraId="74FB4A21" w14:textId="77777777" w:rsidR="002A103C" w:rsidRDefault="003B4090">
      <w:pPr>
        <w:pStyle w:val="ListBullet"/>
      </w:pPr>
      <w:r>
        <w:t>Line 12, createdAt: Record creation timestamp, normally supplied by the database. Required in storage. Source expression: timestamp('created_at').defaultNow().notNull().</w:t>
      </w:r>
    </w:p>
    <w:p w14:paraId="6757CC2C"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2E409B50" w14:textId="77777777" w:rsidR="002A103C" w:rsidRDefault="003B4090">
      <w:pPr>
        <w:pStyle w:val="Heading2"/>
        <w:spacing w:before="400"/>
      </w:pPr>
      <w:bookmarkStart w:id="29" w:name="file_010"/>
      <w:r>
        <w:t>File 010 API src db schema schools ts</w:t>
      </w:r>
      <w:bookmarkEnd w:id="29"/>
    </w:p>
    <w:p w14:paraId="7F93120B" w14:textId="77777777" w:rsidR="002A103C" w:rsidRDefault="003B4090">
      <w:r>
        <w:t>Create or adapt: API src/db/schema/schools.ts. Corresponding existing file: C:/Users/Kgodiso/source/repos/Project-Edu-Revo/src/db/schema/schools.ts. Reference length: 55 lines.</w:t>
      </w:r>
    </w:p>
    <w:p w14:paraId="482822DC" w14:textId="77777777" w:rsidR="002A103C" w:rsidRDefault="003B4090">
      <w:r>
        <w:t>Goal and reason: Store school identity, activation information and location. The insert trigger provisions fixed grades.</w:t>
      </w:r>
    </w:p>
    <w:p w14:paraId="46CE3D4B"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71124B3F" w14:textId="77777777" w:rsidR="002A103C" w:rsidRDefault="003B4090">
      <w:r>
        <w:t>Imports and why they are present:</w:t>
      </w:r>
    </w:p>
    <w:p w14:paraId="65DDAA64" w14:textId="77777777" w:rsidR="002A103C" w:rsidRDefault="003B4090">
      <w:pPr>
        <w:pStyle w:val="ListBullet"/>
      </w:pPr>
      <w:r>
        <w:t>Line 5, drizzle-orm/pg-core (pgTable, serial, text, integer, timestamp): pgTable: declare a PostgreSQL table; serial: declare an integer identity sequence; text: declare text storage; integer: declare integer storage; timestamp: declare timestamp storage</w:t>
      </w:r>
    </w:p>
    <w:p w14:paraId="03DEBDEF" w14:textId="77777777" w:rsidR="002A103C" w:rsidRDefault="003B4090">
      <w:pPr>
        <w:pStyle w:val="ListBullet"/>
      </w:pPr>
      <w:r>
        <w:t>Line 6, ./circuits (circuits): Use the referenced table objects to declare relationships or query saved records. These imports do not fetch rows by themselves.</w:t>
      </w:r>
    </w:p>
    <w:p w14:paraId="13293A1E" w14:textId="77777777" w:rsidR="002A103C" w:rsidRDefault="003B4090">
      <w:pPr>
        <w:pStyle w:val="ListBullet"/>
      </w:pPr>
      <w:r>
        <w:t>Line 9, id: Permanent row identity; not a sidebar number. Source expression: serial('id').primaryKey().</w:t>
      </w:r>
    </w:p>
    <w:p w14:paraId="2FA73E88" w14:textId="77777777" w:rsidR="002A103C" w:rsidRDefault="003B4090">
      <w:pPr>
        <w:pStyle w:val="ListBullet"/>
      </w:pPr>
      <w:r>
        <w:t>Line 10, circuitId: Relationship identity; use the referenced table/parent rather than its label. Required in storage. Foreign key to circuits.id. Source expression: integer('circuit_id').notNull().references(() =&gt; circuits.id).</w:t>
      </w:r>
    </w:p>
    <w:p w14:paraId="3E16B2A2" w14:textId="77777777" w:rsidR="002A103C" w:rsidRDefault="003B4090">
      <w:pPr>
        <w:pStyle w:val="ListBullet"/>
      </w:pPr>
      <w:r>
        <w:t>Line 11, name: Persist this record property with the storage type/default shown in the corresponding source line. Required in storage. Source expression: text('name').notNull().</w:t>
      </w:r>
    </w:p>
    <w:p w14:paraId="07CFD8C8" w14:textId="77777777" w:rsidR="002A103C" w:rsidRDefault="003B4090">
      <w:pPr>
        <w:pStyle w:val="ListBullet"/>
      </w:pPr>
      <w:r>
        <w:t>Line 12, code: Persist this record property with the storage type/default shown in the corresponding source line. Source expression: text('code').unique().</w:t>
      </w:r>
    </w:p>
    <w:p w14:paraId="4BBC21A9" w14:textId="77777777" w:rsidR="002A103C" w:rsidRDefault="003B4090">
      <w:pPr>
        <w:pStyle w:val="ListBullet"/>
      </w:pPr>
      <w:r>
        <w:t>Line 13, activationCode: Persist this record property with the storage type/default shown in the corresponding source line. Required in storage. Source expression: text('activation_code').notNull().unique().</w:t>
      </w:r>
    </w:p>
    <w:p w14:paraId="0B64224B" w14:textId="77777777" w:rsidR="002A103C" w:rsidRDefault="003B4090">
      <w:pPr>
        <w:pStyle w:val="ListBullet"/>
      </w:pPr>
      <w:r>
        <w:t>Line 14, activatedAt: Persist this record property with the storage type/default shown in the corresponding source line. Source expression: timestamp('activated_at').</w:t>
      </w:r>
    </w:p>
    <w:p w14:paraId="1B845F2E" w14:textId="77777777" w:rsidR="002A103C" w:rsidRDefault="003B4090">
      <w:pPr>
        <w:pStyle w:val="ListBullet"/>
      </w:pPr>
      <w:r>
        <w:t>Line 15, createdAt: Record creation timestamp, normally supplied by the database. Required in storage. Source expression: timestamp('created_at').defaultNow().notNull().</w:t>
      </w:r>
    </w:p>
    <w:p w14:paraId="40442993" w14:textId="77777777" w:rsidR="002A103C" w:rsidRDefault="003B4090">
      <w:r>
        <w:lastRenderedPageBreak/>
        <w:t>Final table callback/constraints: read the unique, check, index or composite foreign-key declarations after the column object. They apply to whole rows/relationships, not a separate editable UI field. The generated migration must preserve them.</w:t>
      </w:r>
    </w:p>
    <w:p w14:paraId="11FBB948" w14:textId="77777777" w:rsidR="002A103C" w:rsidRDefault="003B4090">
      <w:pPr>
        <w:pStyle w:val="Heading2"/>
        <w:spacing w:before="400"/>
      </w:pPr>
      <w:bookmarkStart w:id="30" w:name="file_011"/>
      <w:r>
        <w:t>File 011 API src db schema grades ts</w:t>
      </w:r>
      <w:bookmarkEnd w:id="30"/>
    </w:p>
    <w:p w14:paraId="00FFC093" w14:textId="77777777" w:rsidR="002A103C" w:rsidRDefault="003B4090">
      <w:r>
        <w:t>Create or adapt: API src/db/schema/grades.ts. Corresponding existing file: C:/Users/Kgodiso/source/repos/Project-Edu-Revo/src/db/schema/grades.ts. Reference length: 49 lines.</w:t>
      </w:r>
    </w:p>
    <w:p w14:paraId="6E8B6A77" w14:textId="77777777" w:rsidR="002A103C" w:rsidRDefault="003B4090">
      <w:r>
        <w:t>Goal and reason: Store a school's educational grades 8–12 with permanent record IDs, range checks and school/number uniqueness.</w:t>
      </w:r>
    </w:p>
    <w:p w14:paraId="758057BB"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57B29A17" w14:textId="77777777" w:rsidR="002A103C" w:rsidRDefault="003B4090">
      <w:r>
        <w:t>Imports and why they are present:</w:t>
      </w:r>
    </w:p>
    <w:p w14:paraId="79CE599D" w14:textId="77777777" w:rsidR="002A103C" w:rsidRDefault="003B4090">
      <w:pPr>
        <w:pStyle w:val="ListBullet"/>
      </w:pPr>
      <w:r>
        <w:t>Line 5, drizzle-orm/pg-core (pgTable, serial, integer, timestamp, unique, check): pgTable: declare a PostgreSQL table; serial: declare an integer identity sequence; integer: declare integer storage; timestamp: declare timestamp storage; unique: declare uniqueness over selected columns; check: declare a database validation expression</w:t>
      </w:r>
    </w:p>
    <w:p w14:paraId="7C50E680" w14:textId="77777777" w:rsidR="002A103C" w:rsidRDefault="003B4090">
      <w:pPr>
        <w:pStyle w:val="ListBullet"/>
      </w:pPr>
      <w:r>
        <w:t>Line 6, drizzle-orm (sql): sql: write parameterized SQL expressions/locks</w:t>
      </w:r>
    </w:p>
    <w:p w14:paraId="46A7B01D" w14:textId="77777777" w:rsidR="002A103C" w:rsidRDefault="003B4090">
      <w:pPr>
        <w:pStyle w:val="ListBullet"/>
      </w:pPr>
      <w:r>
        <w:t>Line 7, ./schools (schools): Use the referenced table objects to declare relationships or query saved records. These imports do not fetch rows by themselves.</w:t>
      </w:r>
    </w:p>
    <w:p w14:paraId="2A1C2CDE" w14:textId="77777777" w:rsidR="002A103C" w:rsidRDefault="003B4090">
      <w:pPr>
        <w:pStyle w:val="ListBullet"/>
      </w:pPr>
      <w:r>
        <w:t>Line 10, id: Permanent row identity; not a sidebar number. Source expression: serial('id').primaryKey().</w:t>
      </w:r>
    </w:p>
    <w:p w14:paraId="15F1FC72" w14:textId="77777777" w:rsidR="002A103C" w:rsidRDefault="003B4090">
      <w:pPr>
        <w:pStyle w:val="ListBullet"/>
      </w:pPr>
      <w:r>
        <w:t>Line 11, schoolId: Relationship identity; use the referenced table/parent rather than its label. Required in storage. Foreign key to schools.id. Source expression: integer('school_id').notNull().references(() =&gt; schools.id).</w:t>
      </w:r>
    </w:p>
    <w:p w14:paraId="7F6E52F0" w14:textId="77777777" w:rsidR="002A103C" w:rsidRDefault="003B4090">
      <w:pPr>
        <w:pStyle w:val="ListBullet"/>
      </w:pPr>
      <w:r>
        <w:t>Line 12, number: Persist this record property with the storage type/default shown in the corresponding source line. Required in storage. Source expression: integer('number').notNull().</w:t>
      </w:r>
    </w:p>
    <w:p w14:paraId="4670C3DD" w14:textId="77777777" w:rsidR="002A103C" w:rsidRDefault="003B4090">
      <w:pPr>
        <w:pStyle w:val="ListBullet"/>
      </w:pPr>
      <w:r>
        <w:t>Line 13, createdAt: Record creation timestamp, normally supplied by the database. Required in storage. Source expression: timestamp('created_at').defaultNow().notNull().</w:t>
      </w:r>
    </w:p>
    <w:p w14:paraId="6F16C6BB"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57D2DEC8" w14:textId="77777777" w:rsidR="002A103C" w:rsidRDefault="003B4090">
      <w:pPr>
        <w:pStyle w:val="Heading2"/>
        <w:spacing w:before="400"/>
      </w:pPr>
      <w:bookmarkStart w:id="31" w:name="file_012"/>
      <w:r>
        <w:t>File 012 API src db schema subjects ts</w:t>
      </w:r>
      <w:bookmarkEnd w:id="31"/>
    </w:p>
    <w:p w14:paraId="4FB97965" w14:textId="77777777" w:rsidR="002A103C" w:rsidRDefault="003B4090">
      <w:r>
        <w:t>Create or adapt: API src/db/schema/subjects.ts. Corresponding existing file: C:/Users/Kgodiso/source/repos/Project-Edu-Revo/src/db/schema/subjects.ts. Reference length: 24 lines.</w:t>
      </w:r>
    </w:p>
    <w:p w14:paraId="1972F042" w14:textId="77777777" w:rsidR="002A103C" w:rsidRDefault="003B4090">
      <w:r>
        <w:t>Goal and reason: Store the shared subject catalogue, with normalized-name uniqueness. It is not a class allocation.</w:t>
      </w:r>
    </w:p>
    <w:p w14:paraId="6977E246"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37309084" w14:textId="77777777" w:rsidR="002A103C" w:rsidRDefault="003B4090">
      <w:r>
        <w:lastRenderedPageBreak/>
        <w:t>Imports and why they are present:</w:t>
      </w:r>
    </w:p>
    <w:p w14:paraId="5D24DFCF" w14:textId="77777777" w:rsidR="002A103C" w:rsidRDefault="003B4090">
      <w:pPr>
        <w:pStyle w:val="ListBullet"/>
      </w:pPr>
      <w:r>
        <w:t>Line 5, drizzle-orm/pg-core (pgTable, serial, text, timestamp, uniqueIndex): pgTable: declare a PostgreSQL table; serial: declare an integer identity sequence; text: declare text storage; timestamp: declare timestamp storage; uniqueIndex: declare a unique index, possibly over an expression</w:t>
      </w:r>
    </w:p>
    <w:p w14:paraId="6AAAE974" w14:textId="77777777" w:rsidR="002A103C" w:rsidRDefault="003B4090">
      <w:pPr>
        <w:pStyle w:val="ListBullet"/>
      </w:pPr>
      <w:r>
        <w:t>Line 7, drizzle-orm (sql): sql: write parameterized SQL expressions/locks</w:t>
      </w:r>
    </w:p>
    <w:p w14:paraId="39CAFE81" w14:textId="77777777" w:rsidR="002A103C" w:rsidRDefault="003B4090">
      <w:pPr>
        <w:pStyle w:val="ListBullet"/>
      </w:pPr>
      <w:r>
        <w:t>Line 10, id: Permanent row identity; not a sidebar number. Source expression: serial('id').primaryKey().</w:t>
      </w:r>
    </w:p>
    <w:p w14:paraId="3B925BE7" w14:textId="77777777" w:rsidR="002A103C" w:rsidRDefault="003B4090">
      <w:pPr>
        <w:pStyle w:val="ListBullet"/>
      </w:pPr>
      <w:r>
        <w:t>Line 11, name: Persist this record property with the storage type/default shown in the corresponding source line. Required in storage. Source expression: text('name').notNull().unique().</w:t>
      </w:r>
    </w:p>
    <w:p w14:paraId="78DC79DE" w14:textId="77777777" w:rsidR="002A103C" w:rsidRDefault="003B4090">
      <w:pPr>
        <w:pStyle w:val="ListBullet"/>
      </w:pPr>
      <w:r>
        <w:t>Line 12, createdAt: Record creation timestamp, normally supplied by the database. Required in storage. Source expression: timestamp('created_at').defaultNow().notNull().</w:t>
      </w:r>
    </w:p>
    <w:p w14:paraId="3D3C2865"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7E67026" w14:textId="77777777" w:rsidR="002A103C" w:rsidRDefault="003B4090">
      <w:pPr>
        <w:pStyle w:val="Heading2"/>
        <w:spacing w:before="400"/>
      </w:pPr>
      <w:bookmarkStart w:id="32" w:name="file_013"/>
      <w:r>
        <w:t>File 013 API src db schema streams ts</w:t>
      </w:r>
      <w:bookmarkEnd w:id="32"/>
    </w:p>
    <w:p w14:paraId="6E694A41" w14:textId="77777777" w:rsidR="002A103C" w:rsidRDefault="003B4090">
      <w:r>
        <w:t>Create or adapt: API src/db/schema/streams.ts. Corresponding existing file: C:/Users/Kgodiso/source/repos/Project-Edu-Revo/src/db/schema/streams.ts. Reference length: 33 lines.</w:t>
      </w:r>
    </w:p>
    <w:p w14:paraId="58528165" w14:textId="77777777" w:rsidR="002A103C" w:rsidRDefault="003B4090">
      <w:r>
        <w:t>Goal and reason: Store school-specific named subject groupings.</w:t>
      </w:r>
    </w:p>
    <w:p w14:paraId="703ADB2D"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CF7453C" w14:textId="77777777" w:rsidR="002A103C" w:rsidRDefault="003B4090">
      <w:r>
        <w:t>Imports and why they are present:</w:t>
      </w:r>
    </w:p>
    <w:p w14:paraId="5527DA40" w14:textId="77777777" w:rsidR="002A103C" w:rsidRDefault="003B4090">
      <w:pPr>
        <w:pStyle w:val="ListBullet"/>
      </w:pPr>
      <w:r>
        <w:t>Line 5, drizzle-orm/pg-core (pgTable, serial, text, integer, timestamp): pgTable: declare a PostgreSQL table; serial: declare an integer identity sequence; text: declare text storage; integer: declare integer storage; timestamp: declare timestamp storage</w:t>
      </w:r>
    </w:p>
    <w:p w14:paraId="74EC9FB7" w14:textId="77777777" w:rsidR="002A103C" w:rsidRDefault="003B4090">
      <w:pPr>
        <w:pStyle w:val="ListBullet"/>
      </w:pPr>
      <w:r>
        <w:t>Line 6, ./schools (schools): Use the referenced table objects to declare relationships or query saved records. These imports do not fetch rows by themselves.</w:t>
      </w:r>
    </w:p>
    <w:p w14:paraId="34B820D9" w14:textId="77777777" w:rsidR="002A103C" w:rsidRDefault="003B4090">
      <w:pPr>
        <w:pStyle w:val="ListBullet"/>
      </w:pPr>
      <w:r>
        <w:t>Line 9, id: Permanent row identity; not a sidebar number. Source expression: serial('id').primaryKey().</w:t>
      </w:r>
    </w:p>
    <w:p w14:paraId="16D0F7EE" w14:textId="77777777" w:rsidR="002A103C" w:rsidRDefault="003B4090">
      <w:pPr>
        <w:pStyle w:val="ListBullet"/>
      </w:pPr>
      <w:r>
        <w:t>Line 10, schoolId: Relationship identity; use the referenced table/parent rather than its label. Required in storage. Foreign key to schools.id. Source expression: integer('school_id').notNull().references(() =&gt; schools.id).</w:t>
      </w:r>
    </w:p>
    <w:p w14:paraId="69C429CB" w14:textId="77777777" w:rsidR="002A103C" w:rsidRDefault="003B4090">
      <w:pPr>
        <w:pStyle w:val="ListBullet"/>
      </w:pPr>
      <w:r>
        <w:t>Line 11, name: Persist this record property with the storage type/default shown in the corresponding source line. Required in storage. Source expression: text('name').notNull().</w:t>
      </w:r>
    </w:p>
    <w:p w14:paraId="258443C3" w14:textId="77777777" w:rsidR="002A103C" w:rsidRDefault="003B4090">
      <w:pPr>
        <w:pStyle w:val="ListBullet"/>
      </w:pPr>
      <w:r>
        <w:t>Line 12, createdAt: Record creation timestamp, normally supplied by the database. Required in storage. Source expression: timestamp('created_at').defaultNow().notNull().</w:t>
      </w:r>
    </w:p>
    <w:p w14:paraId="5E2862B6"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E5FB5E9" w14:textId="77777777" w:rsidR="002A103C" w:rsidRDefault="003B4090">
      <w:pPr>
        <w:pStyle w:val="Heading2"/>
        <w:spacing w:before="400"/>
      </w:pPr>
      <w:bookmarkStart w:id="33" w:name="file_014"/>
      <w:r>
        <w:lastRenderedPageBreak/>
        <w:t>File 014 API src db schema streamSubjects ts</w:t>
      </w:r>
      <w:bookmarkEnd w:id="33"/>
    </w:p>
    <w:p w14:paraId="48D284A9" w14:textId="77777777" w:rsidR="002A103C" w:rsidRDefault="003B4090">
      <w:r>
        <w:t>Create or adapt: API src/db/schema/streamSubjects.ts. Corresponding existing file: C:/Users/Kgodiso/source/repos/Project-Edu-Revo/src/db/schema/streamSubjects.ts. Reference length: 32 lines.</w:t>
      </w:r>
    </w:p>
    <w:p w14:paraId="4F381924" w14:textId="77777777" w:rsidR="002A103C" w:rsidRDefault="003B4090">
      <w:r>
        <w:t>Goal and reason: Store each stream/subject membership as its own row.</w:t>
      </w:r>
    </w:p>
    <w:p w14:paraId="36295A70"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6B7F44CA" w14:textId="77777777" w:rsidR="002A103C" w:rsidRDefault="003B4090">
      <w:r>
        <w:t>Imports and why they are present:</w:t>
      </w:r>
    </w:p>
    <w:p w14:paraId="0C7EEBE0" w14:textId="77777777" w:rsidR="002A103C" w:rsidRDefault="003B4090">
      <w:pPr>
        <w:pStyle w:val="ListBullet"/>
      </w:pPr>
      <w:r>
        <w:t>Line 5, drizzle-orm/pg-core (pgTable, serial, integer, timestamp, unique): pgTable: declare a PostgreSQL table; serial: declare an integer identity sequence; integer: declare integer storage; timestamp: declare timestamp storage; unique: declare uniqueness over selected columns</w:t>
      </w:r>
    </w:p>
    <w:p w14:paraId="7C2BB8D4" w14:textId="77777777" w:rsidR="002A103C" w:rsidRDefault="003B4090">
      <w:pPr>
        <w:pStyle w:val="ListBullet"/>
      </w:pPr>
      <w:r>
        <w:t>Line 6, ./streams (streams): Use the referenced table objects to declare relationships or query saved records. These imports do not fetch rows by themselves.</w:t>
      </w:r>
    </w:p>
    <w:p w14:paraId="345E8FA8" w14:textId="77777777" w:rsidR="002A103C" w:rsidRDefault="003B4090">
      <w:pPr>
        <w:pStyle w:val="ListBullet"/>
      </w:pPr>
      <w:r>
        <w:t>Line 7, ./subjects (subjects): Use the referenced table objects to declare relationships or query saved records. These imports do not fetch rows by themselves.</w:t>
      </w:r>
    </w:p>
    <w:p w14:paraId="2AB9F693" w14:textId="77777777" w:rsidR="002A103C" w:rsidRDefault="003B4090">
      <w:pPr>
        <w:pStyle w:val="ListBullet"/>
      </w:pPr>
      <w:r>
        <w:t>Line 10, id: Permanent row identity; not a sidebar number. Source expression: serial('id').primaryKey().</w:t>
      </w:r>
    </w:p>
    <w:p w14:paraId="3B353760" w14:textId="77777777" w:rsidR="002A103C" w:rsidRDefault="003B4090">
      <w:pPr>
        <w:pStyle w:val="ListBullet"/>
      </w:pPr>
      <w:r>
        <w:t>Line 11, streamId: Relationship identity; use the referenced table/parent rather than its label. Required in storage. Foreign key to streams.id. Source expression: integer('stream_id').notNull().references(() =&gt; streams.id).</w:t>
      </w:r>
    </w:p>
    <w:p w14:paraId="039A2CC7" w14:textId="77777777" w:rsidR="002A103C" w:rsidRDefault="003B4090">
      <w:pPr>
        <w:pStyle w:val="ListBullet"/>
      </w:pPr>
      <w:r>
        <w:t>Line 12, subjectId: Relationship identity; use the referenced table/parent rather than its label. Required in storage. Foreign key to subjects.id. Source expression: integer('subject_id').notNull().references(() =&gt; subjects.id).</w:t>
      </w:r>
    </w:p>
    <w:p w14:paraId="4CB48C09" w14:textId="77777777" w:rsidR="002A103C" w:rsidRDefault="003B4090">
      <w:pPr>
        <w:pStyle w:val="ListBullet"/>
      </w:pPr>
      <w:r>
        <w:t>Line 13, createdAt: Record creation timestamp, normally supplied by the database. Required in storage. Source expression: timestamp('created_at').defaultNow().notNull().</w:t>
      </w:r>
    </w:p>
    <w:p w14:paraId="456D0285"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02068C93" w14:textId="77777777" w:rsidR="002A103C" w:rsidRDefault="003B4090">
      <w:pPr>
        <w:pStyle w:val="Heading2"/>
        <w:spacing w:before="400"/>
      </w:pPr>
      <w:bookmarkStart w:id="34" w:name="file_015"/>
      <w:r>
        <w:t>File 015 API src db schema people ts</w:t>
      </w:r>
      <w:bookmarkEnd w:id="34"/>
    </w:p>
    <w:p w14:paraId="504B983A" w14:textId="77777777" w:rsidR="002A103C" w:rsidRDefault="003B4090">
      <w:r>
        <w:t>Create or adapt: API src/db/schema/people.ts. Corresponding existing file: C:/Users/Kgodiso/source/repos/Project-Edu-Revo/src/db/schema/people.ts. Reference length: 22 lines.</w:t>
      </w:r>
    </w:p>
    <w:p w14:paraId="7F1BC515" w14:textId="77777777" w:rsidR="002A103C" w:rsidRDefault="003B4090">
      <w:r>
        <w:t>Goal and reason: Store school staff, their roles and optional claimed credentials. Learners/managers use separate tables.</w:t>
      </w:r>
    </w:p>
    <w:p w14:paraId="6764A991"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BCA1218" w14:textId="77777777" w:rsidR="002A103C" w:rsidRDefault="003B4090">
      <w:r>
        <w:t>Imports and why they are present:</w:t>
      </w:r>
    </w:p>
    <w:p w14:paraId="3224E435" w14:textId="77777777" w:rsidR="002A103C" w:rsidRDefault="003B4090">
      <w:pPr>
        <w:pStyle w:val="ListBullet"/>
      </w:pPr>
      <w:r>
        <w:t xml:space="preserve">Line 5, drizzle-orm/pg-core (pgTable, serial, text, integer, boolean, timestamp, unique): pgTable: declare a PostgreSQL table; serial: declare an integer identity sequence; text: declare text storage; </w:t>
      </w:r>
      <w:r>
        <w:lastRenderedPageBreak/>
        <w:t>integer: declare integer storage; boolean: declare true/false storage; timestamp: declare timestamp storage; unique: declare uniqueness over selected columns</w:t>
      </w:r>
    </w:p>
    <w:p w14:paraId="4C5395A7" w14:textId="77777777" w:rsidR="002A103C" w:rsidRDefault="003B4090">
      <w:pPr>
        <w:pStyle w:val="ListBullet"/>
      </w:pPr>
      <w:r>
        <w:t>Line 6, ./schools (schools): Use the referenced table objects to declare relationships or query saved records. These imports do not fetch rows by themselves.</w:t>
      </w:r>
    </w:p>
    <w:p w14:paraId="3DA0FDB0" w14:textId="77777777" w:rsidR="002A103C" w:rsidRDefault="003B4090">
      <w:pPr>
        <w:pStyle w:val="ListBullet"/>
      </w:pPr>
      <w:r>
        <w:t>Line 9, id: Permanent row identity; not a sidebar number. Source expression: serial('id').primaryKey().</w:t>
      </w:r>
    </w:p>
    <w:p w14:paraId="6431107E" w14:textId="77777777" w:rsidR="002A103C" w:rsidRDefault="003B4090">
      <w:pPr>
        <w:pStyle w:val="ListBullet"/>
      </w:pPr>
      <w:r>
        <w:t>Line 10, title: Persist this record property with the storage type/default shown in the corresponding source line. Required in storage. Source expression: text('title').notNull().</w:t>
      </w:r>
    </w:p>
    <w:p w14:paraId="49529D85" w14:textId="77777777" w:rsidR="002A103C" w:rsidRDefault="003B4090">
      <w:pPr>
        <w:pStyle w:val="ListBullet"/>
      </w:pPr>
      <w:r>
        <w:t>Line 11, firstName: Persist this record property with the storage type/default shown in the corresponding source line. Required in storage. Source expression: text('first_name').notNull().</w:t>
      </w:r>
    </w:p>
    <w:p w14:paraId="0171D8CD" w14:textId="77777777" w:rsidR="002A103C" w:rsidRDefault="003B4090">
      <w:pPr>
        <w:pStyle w:val="ListBullet"/>
      </w:pPr>
      <w:r>
        <w:t>Line 12, surname: Persist this record property with the storage type/default shown in the corresponding source line. Required in storage. Source expression: text('surname').notNull().</w:t>
      </w:r>
    </w:p>
    <w:p w14:paraId="0796F004" w14:textId="77777777" w:rsidR="002A103C" w:rsidRDefault="003B4090">
      <w:pPr>
        <w:pStyle w:val="ListBullet"/>
      </w:pPr>
      <w:r>
        <w:t>Line 13, staffNumber: Persist this record property with the storage type/default shown in the corresponding source line. Required in storage. Source expression: text('staff_number').notNull().</w:t>
      </w:r>
    </w:p>
    <w:p w14:paraId="44827E21" w14:textId="77777777" w:rsidR="002A103C" w:rsidRDefault="003B4090">
      <w:pPr>
        <w:pStyle w:val="ListBullet"/>
      </w:pPr>
      <w:r>
        <w:t>Line 14, role: Application staff role used for access checks, not a PostgreSQL login role. Required in storage. Source expression: text('role').notNull().default('teacher').</w:t>
      </w:r>
    </w:p>
    <w:p w14:paraId="5D2D9190" w14:textId="77777777" w:rsidR="002A103C" w:rsidRDefault="003B4090">
      <w:pPr>
        <w:pStyle w:val="ListBullet"/>
      </w:pPr>
      <w:r>
        <w:t>Line 15, schoolId: Relationship identity; use the referenced table/parent rather than its label. Required in storage. Foreign key to schools.id. Source expression: integer('school_id').notNull().references(() =&gt; schools.id).</w:t>
      </w:r>
    </w:p>
    <w:p w14:paraId="3836341A" w14:textId="77777777" w:rsidR="002A103C" w:rsidRDefault="003B4090">
      <w:pPr>
        <w:pStyle w:val="ListBullet"/>
      </w:pPr>
      <w:r>
        <w:t>Line 16, username: Persist this record property with the storage type/default shown in the corresponding source line. Source expression: text('username').unique().</w:t>
      </w:r>
    </w:p>
    <w:p w14:paraId="1279ADC7" w14:textId="77777777" w:rsidR="002A103C" w:rsidRDefault="003B4090">
      <w:pPr>
        <w:pStyle w:val="ListBullet"/>
      </w:pPr>
      <w:r>
        <w:t>Line 17, passwordHash: Store a one-way hash, not a raw credential. Source expression: text('password_hash').</w:t>
      </w:r>
    </w:p>
    <w:p w14:paraId="610C6716" w14:textId="77777777" w:rsidR="002A103C" w:rsidRDefault="003B4090">
      <w:pPr>
        <w:pStyle w:val="ListBullet"/>
      </w:pPr>
      <w:r>
        <w:t>Line 18, accountSetUp: Distinguish a roster record from an account with claimed credentials. Required in storage. Source expression: boolean('account_set_up').notNull().default(false).</w:t>
      </w:r>
    </w:p>
    <w:p w14:paraId="33DB8EE2" w14:textId="77777777" w:rsidR="002A103C" w:rsidRDefault="003B4090">
      <w:pPr>
        <w:pStyle w:val="ListBullet"/>
      </w:pPr>
      <w:r>
        <w:t>Line 19, createdAt: Record creation timestamp, normally supplied by the database. Required in storage. Source expression: timestamp('created_at').defaultNow().notNull().</w:t>
      </w:r>
    </w:p>
    <w:p w14:paraId="0905506B"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2BEAC3F5" w14:textId="77777777" w:rsidR="002A103C" w:rsidRDefault="003B4090">
      <w:pPr>
        <w:pStyle w:val="Heading2"/>
        <w:spacing w:before="400"/>
      </w:pPr>
      <w:bookmarkStart w:id="35" w:name="file_016"/>
      <w:r>
        <w:t>File 016 API src db schema classes ts</w:t>
      </w:r>
      <w:bookmarkEnd w:id="35"/>
    </w:p>
    <w:p w14:paraId="686C527C" w14:textId="77777777" w:rsidR="002A103C" w:rsidRDefault="003B4090">
      <w:r>
        <w:t>Create or adapt: API src/db/schema/classes.ts. Corresponding existing file: C:/Users/Kgodiso/source/repos/Project-Edu-Revo/src/db/schema/classes.ts. Reference length: 66 lines.</w:t>
      </w:r>
    </w:p>
    <w:p w14:paraId="1EA56000" w14:textId="77777777" w:rsidR="002A103C" w:rsidRDefault="003B4090">
      <w:r>
        <w:t>Goal and reason: Store a class under a grade, its optional stream/manager and description.</w:t>
      </w:r>
    </w:p>
    <w:p w14:paraId="4960AAA1"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C7EB908" w14:textId="77777777" w:rsidR="002A103C" w:rsidRDefault="003B4090">
      <w:r>
        <w:t>Imports and why they are present:</w:t>
      </w:r>
    </w:p>
    <w:p w14:paraId="448D39E1" w14:textId="77777777" w:rsidR="002A103C" w:rsidRDefault="003B4090">
      <w:pPr>
        <w:pStyle w:val="ListBullet"/>
      </w:pPr>
      <w:r>
        <w:t>Line 5, drizzle-orm/pg-core (pgTable, serial, integer, text, timestamp, unique): pgTable: declare a PostgreSQL table; serial: declare an integer identity sequence; integer: declare integer storage; text: declare text storage; timestamp: declare timestamp storage; unique: declare uniqueness over selected columns</w:t>
      </w:r>
    </w:p>
    <w:p w14:paraId="78F23BA2" w14:textId="77777777" w:rsidR="002A103C" w:rsidRDefault="003B4090">
      <w:pPr>
        <w:pStyle w:val="ListBullet"/>
      </w:pPr>
      <w:r>
        <w:lastRenderedPageBreak/>
        <w:t>Line 6, ./grades (grades): Use the referenced table objects to declare relationships or query saved records. These imports do not fetch rows by themselves.</w:t>
      </w:r>
    </w:p>
    <w:p w14:paraId="7FE6C051" w14:textId="77777777" w:rsidR="002A103C" w:rsidRDefault="003B4090">
      <w:pPr>
        <w:pStyle w:val="ListBullet"/>
      </w:pPr>
      <w:r>
        <w:t>Line 7, ./streams (streams): Use the referenced table objects to declare relationships or query saved records. These imports do not fetch rows by themselves.</w:t>
      </w:r>
    </w:p>
    <w:p w14:paraId="526CD70A" w14:textId="77777777" w:rsidR="002A103C" w:rsidRDefault="003B4090">
      <w:pPr>
        <w:pStyle w:val="ListBullet"/>
      </w:pPr>
      <w:r>
        <w:t>Line 8, ./people (people): Use the referenced table objects to declare relationships or query saved records. These imports do not fetch rows by themselves.</w:t>
      </w:r>
    </w:p>
    <w:p w14:paraId="34827EF6" w14:textId="77777777" w:rsidR="002A103C" w:rsidRDefault="003B4090">
      <w:pPr>
        <w:pStyle w:val="ListBullet"/>
      </w:pPr>
      <w:r>
        <w:t>Line 11, id: Permanent row identity; not a sidebar number. Source expression: serial('id').primaryKey().</w:t>
      </w:r>
    </w:p>
    <w:p w14:paraId="0D4D8587" w14:textId="77777777" w:rsidR="002A103C" w:rsidRDefault="003B4090">
      <w:pPr>
        <w:pStyle w:val="ListBullet"/>
      </w:pPr>
      <w:r>
        <w:t>Line 12, gradeId: Relationship identity; use the referenced table/parent rather than its label. Required in storage. Foreign key to grades.id. Source expression: integer('grade_id').notNull().references(() =&gt; grades.id).</w:t>
      </w:r>
    </w:p>
    <w:p w14:paraId="72083D91" w14:textId="77777777" w:rsidR="002A103C" w:rsidRDefault="003B4090">
      <w:pPr>
        <w:pStyle w:val="ListBullet"/>
      </w:pPr>
      <w:r>
        <w:t>Line 13, streamId: Relationship identity; use the referenced table/parent rather than its label. Foreign key to streams.id. Source expression: integer('stream_id').references(() =&gt; streams.id).</w:t>
      </w:r>
    </w:p>
    <w:p w14:paraId="412EE65A" w14:textId="77777777" w:rsidR="002A103C" w:rsidRDefault="003B4090">
      <w:pPr>
        <w:pStyle w:val="ListBullet"/>
      </w:pPr>
      <w:r>
        <w:t>Line 14, classTeacherId: Relationship identity; use the referenced table/parent rather than its label. Foreign key to people.id. Source expression: integer('class_teacher_id').references(() =&gt; people.id).</w:t>
      </w:r>
    </w:p>
    <w:p w14:paraId="3F47DC25" w14:textId="77777777" w:rsidR="002A103C" w:rsidRDefault="003B4090">
      <w:pPr>
        <w:pStyle w:val="ListBullet"/>
      </w:pPr>
      <w:r>
        <w:t>Line 15, name: Persist this record property with the storage type/default shown in the corresponding source line. Required in storage. Source expression: text('name').notNull().</w:t>
      </w:r>
    </w:p>
    <w:p w14:paraId="42D53BED" w14:textId="77777777" w:rsidR="002A103C" w:rsidRDefault="003B4090">
      <w:pPr>
        <w:pStyle w:val="ListBullet"/>
      </w:pPr>
      <w:r>
        <w:t>Line 16, description: Persist this record property with the storage type/default shown in the corresponding source line. Source expression: text('description').</w:t>
      </w:r>
    </w:p>
    <w:p w14:paraId="0968CDB1" w14:textId="77777777" w:rsidR="002A103C" w:rsidRDefault="003B4090">
      <w:pPr>
        <w:pStyle w:val="ListBullet"/>
      </w:pPr>
      <w:r>
        <w:t>Line 17, createdAt: Record creation timestamp, normally supplied by the database. Required in storage. Source expression: timestamp('created_at').defaultNow().notNull().</w:t>
      </w:r>
    </w:p>
    <w:p w14:paraId="14A7A392"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7E3AC837" w14:textId="77777777" w:rsidR="002A103C" w:rsidRDefault="003B4090">
      <w:pPr>
        <w:pStyle w:val="Heading2"/>
        <w:spacing w:before="400"/>
      </w:pPr>
      <w:bookmarkStart w:id="36" w:name="file_017"/>
      <w:r>
        <w:t>File 017 API src db schema learners ts</w:t>
      </w:r>
      <w:bookmarkEnd w:id="36"/>
    </w:p>
    <w:p w14:paraId="301FDE51" w14:textId="77777777" w:rsidR="002A103C" w:rsidRDefault="003B4090">
      <w:r>
        <w:t>Create or adapt: API src/db/schema/learners.ts. Corresponding existing file: C:/Users/Kgodiso/source/repos/Project-Edu-Revo/src/db/schema/learners.ts. Reference length: 52 lines.</w:t>
      </w:r>
    </w:p>
    <w:p w14:paraId="51A09879" w14:textId="77777777" w:rsidR="002A103C" w:rsidRDefault="003B4090">
      <w:r>
        <w:t>Goal and reason: Store learner roster identity, school/class membership and optional claimed login credentials.</w:t>
      </w:r>
    </w:p>
    <w:p w14:paraId="19064C00"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219E6103" w14:textId="77777777" w:rsidR="002A103C" w:rsidRDefault="003B4090">
      <w:r>
        <w:t>Imports and why they are present:</w:t>
      </w:r>
    </w:p>
    <w:p w14:paraId="53FC6EBB" w14:textId="77777777" w:rsidR="002A103C" w:rsidRDefault="003B4090">
      <w:pPr>
        <w:pStyle w:val="ListBullet"/>
      </w:pPr>
      <w:r>
        <w:t>Line 5, drizzle-orm/pg-core (pgTable, serial, text, integer, boolean, timestamp, unique): pgTable: declare a PostgreSQL table; serial: declare an integer identity sequence; text: declare text storage; integer: declare integer storage; boolean: declare true/false storage; timestamp: declare timestamp storage; unique: declare uniqueness over selected columns</w:t>
      </w:r>
    </w:p>
    <w:p w14:paraId="1630D015" w14:textId="77777777" w:rsidR="002A103C" w:rsidRDefault="003B4090">
      <w:pPr>
        <w:pStyle w:val="ListBullet"/>
      </w:pPr>
      <w:r>
        <w:t>Line 6, ./classes (classes): Use the referenced table objects to declare relationships or query saved records. These imports do not fetch rows by themselves.</w:t>
      </w:r>
    </w:p>
    <w:p w14:paraId="69AB686E" w14:textId="77777777" w:rsidR="002A103C" w:rsidRDefault="003B4090">
      <w:pPr>
        <w:pStyle w:val="ListBullet"/>
      </w:pPr>
      <w:r>
        <w:t>Line 7, ./schools (schools): Use the referenced table objects to declare relationships or query saved records. These imports do not fetch rows by themselves.</w:t>
      </w:r>
    </w:p>
    <w:p w14:paraId="6FD223A4" w14:textId="77777777" w:rsidR="002A103C" w:rsidRDefault="003B4090">
      <w:pPr>
        <w:pStyle w:val="ListBullet"/>
      </w:pPr>
      <w:r>
        <w:lastRenderedPageBreak/>
        <w:t>Line 10, id: Permanent row identity; not a sidebar number. Source expression: serial('id').primaryKey().</w:t>
      </w:r>
    </w:p>
    <w:p w14:paraId="6BAE490E" w14:textId="77777777" w:rsidR="002A103C" w:rsidRDefault="003B4090">
      <w:pPr>
        <w:pStyle w:val="ListBullet"/>
      </w:pPr>
      <w:r>
        <w:t>Line 11, firstName: Persist this record property with the storage type/default shown in the corresponding source line. Required in storage. Source expression: text('first_name').notNull().</w:t>
      </w:r>
    </w:p>
    <w:p w14:paraId="18358F4E" w14:textId="77777777" w:rsidR="002A103C" w:rsidRDefault="003B4090">
      <w:pPr>
        <w:pStyle w:val="ListBullet"/>
      </w:pPr>
      <w:r>
        <w:t>Line 12, surname: Persist this record property with the storage type/default shown in the corresponding source line. Required in storage. Source expression: text('surname').notNull().</w:t>
      </w:r>
    </w:p>
    <w:p w14:paraId="59C7687E" w14:textId="77777777" w:rsidR="002A103C" w:rsidRDefault="003B4090">
      <w:pPr>
        <w:pStyle w:val="ListBullet"/>
      </w:pPr>
      <w:r>
        <w:t>Line 13, admissionNumber: Persist this record property with the storage type/default shown in the corresponding source line. Required in storage. Source expression: text('admission_number').notNull().</w:t>
      </w:r>
    </w:p>
    <w:p w14:paraId="52009CB6" w14:textId="77777777" w:rsidR="002A103C" w:rsidRDefault="003B4090">
      <w:pPr>
        <w:pStyle w:val="ListBullet"/>
      </w:pPr>
      <w:r>
        <w:t>Line 14, schoolId: Relationship identity; use the referenced table/parent rather than its label. Required in storage. Foreign key to schools.id. Source expression: integer('school_id').notNull().references(() =&gt; schools.id).</w:t>
      </w:r>
    </w:p>
    <w:p w14:paraId="7C88E461" w14:textId="77777777" w:rsidR="002A103C" w:rsidRDefault="003B4090">
      <w:pPr>
        <w:pStyle w:val="ListBullet"/>
      </w:pPr>
      <w:r>
        <w:t>Line 15, classId: Relationship identity; use the referenced table/parent rather than its label. Required in storage. Foreign key to classes.id. Source expression: integer('class_id').notNull().references(() =&gt; classes.id).</w:t>
      </w:r>
    </w:p>
    <w:p w14:paraId="2AAE5D84" w14:textId="77777777" w:rsidR="002A103C" w:rsidRDefault="003B4090">
      <w:pPr>
        <w:pStyle w:val="ListBullet"/>
      </w:pPr>
      <w:r>
        <w:t>Line 16, username: Persist this record property with the storage type/default shown in the corresponding source line. Source expression: text('username').unique().</w:t>
      </w:r>
    </w:p>
    <w:p w14:paraId="7E466997" w14:textId="77777777" w:rsidR="002A103C" w:rsidRDefault="003B4090">
      <w:pPr>
        <w:pStyle w:val="ListBullet"/>
      </w:pPr>
      <w:r>
        <w:t>Line 17, passwordHash: Store a one-way hash, not a raw credential. Source expression: text('password_hash').</w:t>
      </w:r>
    </w:p>
    <w:p w14:paraId="6E4DC17C" w14:textId="77777777" w:rsidR="002A103C" w:rsidRDefault="003B4090">
      <w:pPr>
        <w:pStyle w:val="ListBullet"/>
      </w:pPr>
      <w:r>
        <w:t>Line 18, accountSetUp: Distinguish a roster record from an account with claimed credentials. Required in storage. Source expression: boolean('account_set_up').notNull().default(false).</w:t>
      </w:r>
    </w:p>
    <w:p w14:paraId="3804A729" w14:textId="77777777" w:rsidR="002A103C" w:rsidRDefault="003B4090">
      <w:pPr>
        <w:pStyle w:val="ListBullet"/>
      </w:pPr>
      <w:r>
        <w:t>Line 19, createdAt: Record creation timestamp, normally supplied by the database. Required in storage. Source expression: timestamp('created_at').defaultNow().notNull().</w:t>
      </w:r>
    </w:p>
    <w:p w14:paraId="258DA624"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62B692D" w14:textId="77777777" w:rsidR="002A103C" w:rsidRDefault="003B4090">
      <w:pPr>
        <w:pStyle w:val="Heading2"/>
        <w:spacing w:before="400"/>
      </w:pPr>
      <w:bookmarkStart w:id="37" w:name="file_018"/>
      <w:r>
        <w:t>File 018 API src db schema classSubjects ts</w:t>
      </w:r>
      <w:bookmarkEnd w:id="37"/>
    </w:p>
    <w:p w14:paraId="0A6EC2BC" w14:textId="77777777" w:rsidR="002A103C" w:rsidRDefault="003B4090">
      <w:r>
        <w:t>Create or adapt: API src/db/schema/classSubjects.ts. Corresponding existing file: C:/Users/Kgodiso/source/repos/Project-Edu-Revo/src/db/schema/classSubjects.ts. Reference length: 55 lines.</w:t>
      </w:r>
    </w:p>
    <w:p w14:paraId="5631628A" w14:textId="77777777" w:rsidR="002A103C" w:rsidRDefault="003B4090">
      <w:r>
        <w:t>Goal and reason: Store one subject taught in one class, its default teacher, active history and lesson counter.</w:t>
      </w:r>
    </w:p>
    <w:p w14:paraId="3F9E2379"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30C39C8B" w14:textId="77777777" w:rsidR="002A103C" w:rsidRDefault="003B4090">
      <w:r>
        <w:t>Imports and why they are present:</w:t>
      </w:r>
    </w:p>
    <w:p w14:paraId="5B595431" w14:textId="77777777" w:rsidR="002A103C" w:rsidRDefault="003B4090">
      <w:pPr>
        <w:pStyle w:val="ListBullet"/>
      </w:pPr>
      <w:r>
        <w:t>Line 5, drizzle-orm/pg-core (pgTable, serial, integer, timestamp, unique, boolean): pgTable: declare a PostgreSQL table; serial: declare an integer identity sequence; integer: declare integer storage; timestamp: declare timestamp storage; unique: declare uniqueness over selected columns; boolean: declare true/false storage</w:t>
      </w:r>
    </w:p>
    <w:p w14:paraId="0CFFB186" w14:textId="77777777" w:rsidR="002A103C" w:rsidRDefault="003B4090">
      <w:pPr>
        <w:pStyle w:val="ListBullet"/>
      </w:pPr>
      <w:r>
        <w:t>Line 6, ./classes (classes): Use the referenced table objects to declare relationships or query saved records. These imports do not fetch rows by themselves.</w:t>
      </w:r>
    </w:p>
    <w:p w14:paraId="484A0D5D" w14:textId="77777777" w:rsidR="002A103C" w:rsidRDefault="003B4090">
      <w:pPr>
        <w:pStyle w:val="ListBullet"/>
      </w:pPr>
      <w:r>
        <w:lastRenderedPageBreak/>
        <w:t>Line 7, ./subjects (subjects): Use the referenced table objects to declare relationships or query saved records. These imports do not fetch rows by themselves.</w:t>
      </w:r>
    </w:p>
    <w:p w14:paraId="5BEF7EA7" w14:textId="77777777" w:rsidR="002A103C" w:rsidRDefault="003B4090">
      <w:pPr>
        <w:pStyle w:val="ListBullet"/>
      </w:pPr>
      <w:r>
        <w:t>Line 8, ./people (people): Use the referenced table objects to declare relationships or query saved records. These imports do not fetch rows by themselves.</w:t>
      </w:r>
    </w:p>
    <w:p w14:paraId="0DDAACA8" w14:textId="77777777" w:rsidR="002A103C" w:rsidRDefault="003B4090">
      <w:pPr>
        <w:pStyle w:val="ListBullet"/>
      </w:pPr>
      <w:r>
        <w:t>Line 11, lessonCount: Allocation counter incremented by the lesson-number trigger. Required in storage. Source expression: integer('lesson_count').notNull().default(0).</w:t>
      </w:r>
    </w:p>
    <w:p w14:paraId="191E504C" w14:textId="77777777" w:rsidR="002A103C" w:rsidRDefault="003B4090">
      <w:pPr>
        <w:pStyle w:val="ListBullet"/>
      </w:pPr>
      <w:r>
        <w:t>Line 12, id: Permanent row identity; not a sidebar number. Source expression: serial('id').primaryKey().</w:t>
      </w:r>
    </w:p>
    <w:p w14:paraId="3AFB2DFB" w14:textId="77777777" w:rsidR="002A103C" w:rsidRDefault="003B4090">
      <w:pPr>
        <w:pStyle w:val="ListBullet"/>
      </w:pPr>
      <w:r>
        <w:t>Line 13, classId: Relationship identity; use the referenced table/parent rather than its label. Required in storage. Foreign key to classes.id. Source expression: integer('class_id').notNull().references(() =&gt; classes.id).</w:t>
      </w:r>
    </w:p>
    <w:p w14:paraId="511FBCC4" w14:textId="77777777" w:rsidR="002A103C" w:rsidRDefault="003B4090">
      <w:pPr>
        <w:pStyle w:val="ListBullet"/>
      </w:pPr>
      <w:r>
        <w:t>Line 14, subjectId: Relationship identity; use the referenced table/parent rather than its label. Required in storage. Foreign key to subjects.id. Source expression: integer('subject_id').notNull().references(() =&gt; subjects.id).</w:t>
      </w:r>
    </w:p>
    <w:p w14:paraId="49998917" w14:textId="77777777" w:rsidR="002A103C" w:rsidRDefault="003B4090">
      <w:pPr>
        <w:pStyle w:val="ListBullet"/>
      </w:pPr>
      <w:r>
        <w:t>Line 15, personId: Relationship identity; use the referenced table/parent rather than its label. Foreign key to people.id. Source expression: integer('person_id').references(() =&gt; people.id).</w:t>
      </w:r>
    </w:p>
    <w:p w14:paraId="222D01B0" w14:textId="77777777" w:rsidR="002A103C" w:rsidRDefault="003B4090">
      <w:pPr>
        <w:pStyle w:val="ListBullet"/>
      </w:pPr>
      <w:r>
        <w:t>Line 16, active: Keep retired history while excluding it from active results. Required in storage. Source expression: boolean('active').notNull().default(true).</w:t>
      </w:r>
    </w:p>
    <w:p w14:paraId="33A6779C" w14:textId="77777777" w:rsidR="002A103C" w:rsidRDefault="003B4090">
      <w:pPr>
        <w:pStyle w:val="ListBullet"/>
      </w:pPr>
      <w:r>
        <w:t>Line 17, createdAt: Record creation timestamp, normally supplied by the database. Required in storage. Source expression: timestamp('created_at').defaultNow().notNull().</w:t>
      </w:r>
    </w:p>
    <w:p w14:paraId="144757C4"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0FFEC79B" w14:textId="77777777" w:rsidR="002A103C" w:rsidRDefault="003B4090">
      <w:pPr>
        <w:pStyle w:val="Heading2"/>
        <w:spacing w:before="400"/>
      </w:pPr>
      <w:bookmarkStart w:id="38" w:name="file_019"/>
      <w:r>
        <w:t>File 019 API src db schema chapters ts</w:t>
      </w:r>
      <w:bookmarkEnd w:id="38"/>
    </w:p>
    <w:p w14:paraId="3C3C5123" w14:textId="77777777" w:rsidR="002A103C" w:rsidRDefault="003B4090">
      <w:r>
        <w:t>Create or adapt: API src/db/schema/chapters.ts. Corresponding existing file: C:/Users/Kgodiso/source/repos/Project-Edu-Revo/src/db/schema/chapters.ts. Reference length: 58 lines.</w:t>
      </w:r>
    </w:p>
    <w:p w14:paraId="71017EA8" w14:textId="77777777" w:rsidR="002A103C" w:rsidRDefault="003B4090">
      <w:r>
        <w:t>Goal and reason: Store ordered shared chapters for a subject/grade curriculum.</w:t>
      </w:r>
    </w:p>
    <w:p w14:paraId="6164F627"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79443192" w14:textId="77777777" w:rsidR="002A103C" w:rsidRDefault="003B4090">
      <w:r>
        <w:t>Imports and why they are present:</w:t>
      </w:r>
    </w:p>
    <w:p w14:paraId="482EB476" w14:textId="77777777" w:rsidR="002A103C" w:rsidRDefault="003B4090">
      <w:pPr>
        <w:pStyle w:val="ListBullet"/>
      </w:pPr>
      <w:r>
        <w:t>Line 5, drizzle-orm/pg-core (pgTable, serial, integer, text, timestamp, boolean): pgTable: declare a PostgreSQL table; serial: declare an integer identity sequence; integer: declare integer storage; text: declare text storage; timestamp: declare timestamp storage; boolean: declare true/false storage</w:t>
      </w:r>
    </w:p>
    <w:p w14:paraId="42CDE79C" w14:textId="77777777" w:rsidR="002A103C" w:rsidRDefault="003B4090">
      <w:pPr>
        <w:pStyle w:val="ListBullet"/>
      </w:pPr>
      <w:r>
        <w:t>Line 6, ./subjects (subjects): Use the referenced table objects to declare relationships or query saved records. These imports do not fetch rows by themselves.</w:t>
      </w:r>
    </w:p>
    <w:p w14:paraId="703B3638" w14:textId="77777777" w:rsidR="002A103C" w:rsidRDefault="003B4090">
      <w:pPr>
        <w:pStyle w:val="ListBullet"/>
      </w:pPr>
      <w:r>
        <w:t>Line 9, id: Permanent row identity; not a sidebar number. Source expression: serial('id').primaryKey().</w:t>
      </w:r>
    </w:p>
    <w:p w14:paraId="2A9BE76C" w14:textId="77777777" w:rsidR="002A103C" w:rsidRDefault="003B4090">
      <w:pPr>
        <w:pStyle w:val="ListBullet"/>
      </w:pPr>
      <w:r>
        <w:t>Line 10, subjectId: Relationship identity; use the referenced table/parent rather than its label. Required in storage. Foreign key to subjects.id. Source expression: integer('subject_id').notNull().references(() =&gt; subjects.id).</w:t>
      </w:r>
    </w:p>
    <w:p w14:paraId="3A09F56C" w14:textId="77777777" w:rsidR="002A103C" w:rsidRDefault="003B4090">
      <w:pPr>
        <w:pStyle w:val="ListBullet"/>
      </w:pPr>
      <w:r>
        <w:lastRenderedPageBreak/>
        <w:t>Line 11, gradeNumber: Persist this record property with the storage type/default shown in the corresponding source line. Required in storage. Source expression: integer('grade_number').notNull().</w:t>
      </w:r>
    </w:p>
    <w:p w14:paraId="2B190C3F" w14:textId="77777777" w:rsidR="002A103C" w:rsidRDefault="003B4090">
      <w:pPr>
        <w:pStyle w:val="ListBullet"/>
      </w:pPr>
      <w:r>
        <w:t>Line 12, name: Persist this record property with the storage type/default shown in the corresponding source line. Required in storage. Source expression: text('name').notNull().</w:t>
      </w:r>
    </w:p>
    <w:p w14:paraId="7AF7A8D2" w14:textId="77777777" w:rsidR="002A103C" w:rsidRDefault="003B4090">
      <w:pPr>
        <w:pStyle w:val="ListBullet"/>
      </w:pPr>
      <w:r>
        <w:t>Line 13, orderIndex: Stored sibling ordering, used when building display lists. Required in storage. Source expression: integer('order_index').notNull().</w:t>
      </w:r>
    </w:p>
    <w:p w14:paraId="0A147BA0" w14:textId="77777777" w:rsidR="002A103C" w:rsidRDefault="003B4090">
      <w:pPr>
        <w:pStyle w:val="ListBullet"/>
      </w:pPr>
      <w:r>
        <w:t>Line 14, active: Keep retired history while excluding it from active results. Required in storage. Source expression: boolean('active').notNull().default(true).</w:t>
      </w:r>
    </w:p>
    <w:p w14:paraId="4ED75C00" w14:textId="77777777" w:rsidR="002A103C" w:rsidRDefault="003B4090">
      <w:pPr>
        <w:pStyle w:val="ListBullet"/>
      </w:pPr>
      <w:r>
        <w:t>Line 15, label: Persist this record property with the storage type/default shown in the corresponding source line. Source expression: text('label').</w:t>
      </w:r>
    </w:p>
    <w:p w14:paraId="36F152A7" w14:textId="77777777" w:rsidR="002A103C" w:rsidRDefault="003B4090">
      <w:pPr>
        <w:pStyle w:val="ListBullet"/>
      </w:pPr>
      <w:r>
        <w:t>Line 16, createdAt: Record creation timestamp, normally supplied by the database. Required in storage. Source expression: timestamp('created_at').defaultNow().notNull().</w:t>
      </w:r>
    </w:p>
    <w:p w14:paraId="62FCA4A9"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1145D8FD" w14:textId="77777777" w:rsidR="002A103C" w:rsidRDefault="003B4090">
      <w:pPr>
        <w:pStyle w:val="Heading2"/>
        <w:spacing w:before="400"/>
      </w:pPr>
      <w:bookmarkStart w:id="39" w:name="file_020"/>
      <w:r>
        <w:t>File 020 API src db schema topics ts</w:t>
      </w:r>
      <w:bookmarkEnd w:id="39"/>
    </w:p>
    <w:p w14:paraId="3FA22379" w14:textId="77777777" w:rsidR="002A103C" w:rsidRDefault="003B4090">
      <w:r>
        <w:t>Create or adapt: API src/db/schema/topics.ts. Corresponding existing file: C:/Users/Kgodiso/source/repos/Project-Edu-Revo/src/db/schema/topics.ts. Reference length: 15 lines.</w:t>
      </w:r>
    </w:p>
    <w:p w14:paraId="4A37B053" w14:textId="77777777" w:rsidR="002A103C" w:rsidRDefault="003B4090">
      <w:r>
        <w:t>Goal and reason: Store ordered topics inside chapters, including the composite identity used by concept constraints.</w:t>
      </w:r>
    </w:p>
    <w:p w14:paraId="5574320C"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65B0E4A7" w14:textId="77777777" w:rsidR="002A103C" w:rsidRDefault="003B4090">
      <w:r>
        <w:t>Imports and why they are present:</w:t>
      </w:r>
    </w:p>
    <w:p w14:paraId="4E40C2E5" w14:textId="77777777" w:rsidR="002A103C" w:rsidRDefault="003B4090">
      <w:pPr>
        <w:pStyle w:val="ListBullet"/>
      </w:pPr>
      <w:r>
        <w:t>Line 5, drizzle-orm/pg-core (pgTable, serial, integer, text, boolean, timestamp, unique): pgTable: declare a PostgreSQL table; serial: declare an integer identity sequence; integer: declare integer storage; text: declare text storage; boolean: declare true/false storage; timestamp: declare timestamp storage; unique: declare uniqueness over selected columns</w:t>
      </w:r>
    </w:p>
    <w:p w14:paraId="25819812" w14:textId="77777777" w:rsidR="002A103C" w:rsidRDefault="003B4090">
      <w:pPr>
        <w:pStyle w:val="ListBullet"/>
      </w:pPr>
      <w:r>
        <w:t>Line 6, ./chapters (chapters): Use the referenced table objects to declare relationships or query saved records. These imports do not fetch rows by themselves.</w:t>
      </w:r>
    </w:p>
    <w:p w14:paraId="77B3ABF3" w14:textId="77777777" w:rsidR="002A103C" w:rsidRDefault="003B4090">
      <w:pPr>
        <w:pStyle w:val="ListBullet"/>
      </w:pPr>
      <w:r>
        <w:t>Line 8, id: Permanent row identity; not a sidebar number. Source expression: serial('id').primaryKey().</w:t>
      </w:r>
    </w:p>
    <w:p w14:paraId="42D87912" w14:textId="77777777" w:rsidR="002A103C" w:rsidRDefault="003B4090">
      <w:pPr>
        <w:pStyle w:val="ListBullet"/>
      </w:pPr>
      <w:r>
        <w:t>Line 9, chapterId: Relationship identity; use the referenced table/parent rather than its label. Required in storage. Foreign key to chapters.id. Source expression: integer('chapter_id').notNull().references(() =&gt; chapters.id).</w:t>
      </w:r>
    </w:p>
    <w:p w14:paraId="05A981AF" w14:textId="77777777" w:rsidR="002A103C" w:rsidRDefault="003B4090">
      <w:pPr>
        <w:pStyle w:val="ListBullet"/>
      </w:pPr>
      <w:r>
        <w:t>Line 10, name: Persist this record property with the storage type/default shown in the corresponding source line. Required in storage. Source expression: text('name').notNull().</w:t>
      </w:r>
    </w:p>
    <w:p w14:paraId="52E0B764" w14:textId="77777777" w:rsidR="002A103C" w:rsidRDefault="003B4090">
      <w:pPr>
        <w:pStyle w:val="ListBullet"/>
      </w:pPr>
      <w:r>
        <w:t>Line 11, orderIndex: Stored sibling ordering, used when building display lists. Required in storage. Source expression: integer('order_index').notNull().</w:t>
      </w:r>
    </w:p>
    <w:p w14:paraId="11E8669A" w14:textId="77777777" w:rsidR="002A103C" w:rsidRDefault="003B4090">
      <w:pPr>
        <w:pStyle w:val="ListBullet"/>
      </w:pPr>
      <w:r>
        <w:t>Line 12, active: Keep retired history while excluding it from active results. Required in storage. Source expression: boolean('active').notNull().default(true).</w:t>
      </w:r>
    </w:p>
    <w:p w14:paraId="1BB4CB4F" w14:textId="77777777" w:rsidR="002A103C" w:rsidRDefault="003B4090">
      <w:pPr>
        <w:pStyle w:val="ListBullet"/>
      </w:pPr>
      <w:r>
        <w:lastRenderedPageBreak/>
        <w:t>Line 13, createdAt: Record creation timestamp, normally supplied by the database. Required in storage. Source expression: timestamp('created_at').notNull().defaultNow().</w:t>
      </w:r>
    </w:p>
    <w:p w14:paraId="01E8535F"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8D3036E" w14:textId="77777777" w:rsidR="002A103C" w:rsidRDefault="003B4090">
      <w:pPr>
        <w:pStyle w:val="Heading2"/>
        <w:spacing w:before="400"/>
      </w:pPr>
      <w:bookmarkStart w:id="40" w:name="file_021"/>
      <w:r>
        <w:t>File 021 API src db schema concepts ts</w:t>
      </w:r>
      <w:bookmarkEnd w:id="40"/>
    </w:p>
    <w:p w14:paraId="62377B56" w14:textId="77777777" w:rsidR="002A103C" w:rsidRDefault="003B4090">
      <w:r>
        <w:t>Create or adapt: API src/db/schema/concepts.ts. Corresponding existing file: C:/Users/Kgodiso/source/repos/Project-Edu-Revo/src/db/schema/concepts.ts. Reference length: 68 lines.</w:t>
      </w:r>
    </w:p>
    <w:p w14:paraId="05838410" w14:textId="77777777" w:rsidR="002A103C" w:rsidRDefault="003B4090">
      <w:r>
        <w:t>Goal and reason: Store ordered shared or class-specific concepts and at most five prerequisites/outcomes.</w:t>
      </w:r>
    </w:p>
    <w:p w14:paraId="216E09EB"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57F4761" w14:textId="77777777" w:rsidR="002A103C" w:rsidRDefault="003B4090">
      <w:r>
        <w:t>Imports and why they are present:</w:t>
      </w:r>
    </w:p>
    <w:p w14:paraId="4EE200E5" w14:textId="77777777" w:rsidR="002A103C" w:rsidRDefault="003B4090">
      <w:pPr>
        <w:pStyle w:val="ListBullet"/>
      </w:pPr>
      <w:r>
        <w:t>Line 6, drizzle-orm/pg-core (pgTable, serial, integer, text, boolean, timestamp, foreignKey, jsonb, check): pgTable: declare a PostgreSQL table; serial: declare an integer identity sequence; integer: declare integer storage; text: declare text storage; boolean: declare true/false storage; timestamp: declare timestamp storage; foreignKey: declare a composite relationship constraint; jsonb: declare structured JSON storage; check: declare a database validation expression</w:t>
      </w:r>
    </w:p>
    <w:p w14:paraId="4F4934EC" w14:textId="77777777" w:rsidR="002A103C" w:rsidRDefault="003B4090">
      <w:pPr>
        <w:pStyle w:val="ListBullet"/>
      </w:pPr>
      <w:r>
        <w:t>Line 7, drizzle-orm (sql): sql: write parameterized SQL expressions/locks</w:t>
      </w:r>
    </w:p>
    <w:p w14:paraId="46801282" w14:textId="77777777" w:rsidR="002A103C" w:rsidRDefault="003B4090">
      <w:pPr>
        <w:pStyle w:val="ListBullet"/>
      </w:pPr>
      <w:r>
        <w:t>Line 8, ./chapters (chapters): Use the referenced table objects to declare relationships or query saved records. These imports do not fetch rows by themselves.</w:t>
      </w:r>
    </w:p>
    <w:p w14:paraId="3A52D7B9" w14:textId="77777777" w:rsidR="002A103C" w:rsidRDefault="003B4090">
      <w:pPr>
        <w:pStyle w:val="ListBullet"/>
      </w:pPr>
      <w:r>
        <w:t>Line 9, ./topics (topics): Use the referenced table objects to declare relationships or query saved records. These imports do not fetch rows by themselves.</w:t>
      </w:r>
    </w:p>
    <w:p w14:paraId="172AAD86" w14:textId="77777777" w:rsidR="002A103C" w:rsidRDefault="003B4090">
      <w:pPr>
        <w:pStyle w:val="ListBullet"/>
      </w:pPr>
      <w:r>
        <w:t>Line 10, ./classSubjects (classSubjects): Use the referenced table objects to declare relationships or query saved records. These imports do not fetch rows by themselves.</w:t>
      </w:r>
    </w:p>
    <w:p w14:paraId="5B4FB4EF" w14:textId="77777777" w:rsidR="002A103C" w:rsidRDefault="003B4090">
      <w:pPr>
        <w:pStyle w:val="ListBullet"/>
      </w:pPr>
      <w:r>
        <w:t>Line 13, id: Permanent row identity; not a sidebar number. Source expression: serial('id').primaryKey().</w:t>
      </w:r>
    </w:p>
    <w:p w14:paraId="1BDD2B10" w14:textId="77777777" w:rsidR="002A103C" w:rsidRDefault="003B4090">
      <w:pPr>
        <w:pStyle w:val="ListBullet"/>
      </w:pPr>
      <w:r>
        <w:t>Line 14, chapterId: Relationship identity; use the referenced table/parent rather than its label. Required in storage. Foreign key to chapters.id. Source expression: integer('chapter_id').notNull().references(() =&gt; chapters.id).</w:t>
      </w:r>
    </w:p>
    <w:p w14:paraId="0EC9D06B" w14:textId="77777777" w:rsidR="002A103C" w:rsidRDefault="003B4090">
      <w:pPr>
        <w:pStyle w:val="ListBullet"/>
      </w:pPr>
      <w:r>
        <w:t>Line 15, topicId: Relationship identity; use the referenced table/parent rather than its label. Required in storage. Source expression: integer('topic_id').notNull().</w:t>
      </w:r>
    </w:p>
    <w:p w14:paraId="6F4D56E9" w14:textId="77777777" w:rsidR="002A103C" w:rsidRDefault="003B4090">
      <w:pPr>
        <w:pStyle w:val="ListBullet"/>
      </w:pPr>
      <w:r>
        <w:t>Line 16, name: Persist this record property with the storage type/default shown in the corresponding source line. Required in storage. Source expression: text('name').notNull().</w:t>
      </w:r>
    </w:p>
    <w:p w14:paraId="050C11C6" w14:textId="77777777" w:rsidR="002A103C" w:rsidRDefault="003B4090">
      <w:pPr>
        <w:pStyle w:val="ListBullet"/>
      </w:pPr>
      <w:r>
        <w:t>Line 17, prerequisites: Shared guidance array; runtime/database limits cap it at five entries. Required in storage. Source expression: jsonb('prerequisites').$type&lt;string[]&gt;().notNull().default([]).</w:t>
      </w:r>
    </w:p>
    <w:p w14:paraId="3B128669" w14:textId="77777777" w:rsidR="002A103C" w:rsidRDefault="003B4090">
      <w:pPr>
        <w:pStyle w:val="ListBullet"/>
      </w:pPr>
      <w:r>
        <w:t>Line 18, learningOutcomes: Shared guidance array; runtime/database limits cap it at five entries. Required in storage. Source expression: jsonb('learning_outcomes').$type&lt;string[]&gt;().notNull().default([]).</w:t>
      </w:r>
    </w:p>
    <w:p w14:paraId="50BB4DCC" w14:textId="77777777" w:rsidR="002A103C" w:rsidRDefault="003B4090">
      <w:pPr>
        <w:pStyle w:val="ListBullet"/>
      </w:pPr>
      <w:r>
        <w:lastRenderedPageBreak/>
        <w:t>Line 19, orderIndex: Stored sibling ordering, used when building display lists. Required in storage. Source expression: integer('order_index').notNull().</w:t>
      </w:r>
    </w:p>
    <w:p w14:paraId="3CA47B47" w14:textId="77777777" w:rsidR="002A103C" w:rsidRDefault="003B4090">
      <w:pPr>
        <w:pStyle w:val="ListBullet"/>
      </w:pPr>
      <w:r>
        <w:t>Line 20, active: Keep retired history while excluding it from active results. Required in storage. Source expression: boolean('active').notNull().default(true).</w:t>
      </w:r>
    </w:p>
    <w:p w14:paraId="0D1A296A" w14:textId="77777777" w:rsidR="002A103C" w:rsidRDefault="003B4090">
      <w:pPr>
        <w:pStyle w:val="ListBullet"/>
      </w:pPr>
      <w:r>
        <w:t>Line 21, isCustom: Persist this record property with the storage type/default shown in the corresponding source line. Required in storage. Source expression: boolean('is_custom').notNull().default(false).</w:t>
      </w:r>
    </w:p>
    <w:p w14:paraId="3FB37A16" w14:textId="77777777" w:rsidR="002A103C" w:rsidRDefault="003B4090">
      <w:pPr>
        <w:pStyle w:val="ListBullet"/>
      </w:pPr>
      <w:r>
        <w:t>Line 22, classSubjectId: Relationship identity; use the referenced table/parent rather than its label. Foreign key to classSubjects.id. Source expression: integer('class_subject_id').references(() =&gt; classSubjects.id).</w:t>
      </w:r>
    </w:p>
    <w:p w14:paraId="635F68C5" w14:textId="77777777" w:rsidR="002A103C" w:rsidRDefault="003B4090">
      <w:pPr>
        <w:pStyle w:val="ListBullet"/>
      </w:pPr>
      <w:r>
        <w:t>Line 23, createdAt: Record creation timestamp, normally supplied by the database. Required in storage. Source expression: timestamp('created_at').defaultNow().notNull().</w:t>
      </w:r>
    </w:p>
    <w:p w14:paraId="5E43320B"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52E3C017" w14:textId="77777777" w:rsidR="002A103C" w:rsidRDefault="003B4090">
      <w:pPr>
        <w:pStyle w:val="Heading2"/>
        <w:spacing w:before="400"/>
      </w:pPr>
      <w:bookmarkStart w:id="41" w:name="file_022"/>
      <w:r>
        <w:t>File 022 API src db schema classChapters ts</w:t>
      </w:r>
      <w:bookmarkEnd w:id="41"/>
    </w:p>
    <w:p w14:paraId="064D0202" w14:textId="77777777" w:rsidR="002A103C" w:rsidRDefault="003B4090">
      <w:r>
        <w:t>Create or adapt: API src/db/schema/classChapters.ts. Corresponding existing file: C:/Users/Kgodiso/source/repos/Project-Edu-Revo/src/db/schema/classChapters.ts. Reference length: 16 lines.</w:t>
      </w:r>
    </w:p>
    <w:p w14:paraId="5352BD6C" w14:textId="77777777" w:rsidR="002A103C" w:rsidRDefault="003B4090">
      <w:r>
        <w:t>Goal and reason: Link a shared chapter to a class allocation and allow a chapter-specific teacher assignment.</w:t>
      </w:r>
    </w:p>
    <w:p w14:paraId="2839C901"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4BE0ED00" w14:textId="77777777" w:rsidR="002A103C" w:rsidRDefault="003B4090">
      <w:r>
        <w:t>Imports and why they are present:</w:t>
      </w:r>
    </w:p>
    <w:p w14:paraId="0EF0F757" w14:textId="77777777" w:rsidR="002A103C" w:rsidRDefault="003B4090">
      <w:pPr>
        <w:pStyle w:val="ListBullet"/>
      </w:pPr>
      <w:r>
        <w:t>Line 5, drizzle-orm/pg-core (pgTable, serial, integer, timestamp): pgTable: declare a PostgreSQL table; serial: declare an integer identity sequence; integer: declare integer storage; timestamp: declare timestamp storage</w:t>
      </w:r>
    </w:p>
    <w:p w14:paraId="4D4D6C04" w14:textId="77777777" w:rsidR="002A103C" w:rsidRDefault="003B4090">
      <w:pPr>
        <w:pStyle w:val="ListBullet"/>
      </w:pPr>
      <w:r>
        <w:t>Line 6, ./classSubjects (classSubjects): Use the referenced table objects to declare relationships or query saved records. These imports do not fetch rows by themselves.</w:t>
      </w:r>
    </w:p>
    <w:p w14:paraId="2E35C420" w14:textId="77777777" w:rsidR="002A103C" w:rsidRDefault="003B4090">
      <w:pPr>
        <w:pStyle w:val="ListBullet"/>
      </w:pPr>
      <w:r>
        <w:t>Line 7, ./chapters (chapters): Use the referenced table objects to declare relationships or query saved records. These imports do not fetch rows by themselves.</w:t>
      </w:r>
    </w:p>
    <w:p w14:paraId="5FB1BDF7" w14:textId="77777777" w:rsidR="002A103C" w:rsidRDefault="003B4090">
      <w:pPr>
        <w:pStyle w:val="ListBullet"/>
      </w:pPr>
      <w:r>
        <w:t>Line 8, ./people (people): Use the referenced table objects to declare relationships or query saved records. These imports do not fetch rows by themselves.</w:t>
      </w:r>
    </w:p>
    <w:p w14:paraId="40D18B5D" w14:textId="77777777" w:rsidR="002A103C" w:rsidRDefault="003B4090">
      <w:pPr>
        <w:pStyle w:val="ListBullet"/>
      </w:pPr>
      <w:r>
        <w:t>Line 11, id: Permanent row identity; not a sidebar number. Source expression: serial('id').primaryKey().</w:t>
      </w:r>
    </w:p>
    <w:p w14:paraId="41DC586F" w14:textId="77777777" w:rsidR="002A103C" w:rsidRDefault="003B4090">
      <w:pPr>
        <w:pStyle w:val="ListBullet"/>
      </w:pPr>
      <w:r>
        <w:t>Line 12, classSubjectId: Relationship identity; use the referenced table/parent rather than its label. Required in storage. Foreign key to classSubjects.id. Source expression: integer('class_subject_id').notNull().references(() =&gt; classSubjects.id).</w:t>
      </w:r>
    </w:p>
    <w:p w14:paraId="3D397882" w14:textId="77777777" w:rsidR="002A103C" w:rsidRDefault="003B4090">
      <w:pPr>
        <w:pStyle w:val="ListBullet"/>
      </w:pPr>
      <w:r>
        <w:t>Line 13, chapterId: Relationship identity; use the referenced table/parent rather than its label. Required in storage. Foreign key to chapters.id. Source expression: integer('chapter_id').notNull().references(() =&gt; chapters.id).</w:t>
      </w:r>
    </w:p>
    <w:p w14:paraId="60D0F96D" w14:textId="77777777" w:rsidR="002A103C" w:rsidRDefault="003B4090">
      <w:pPr>
        <w:pStyle w:val="ListBullet"/>
      </w:pPr>
      <w:r>
        <w:lastRenderedPageBreak/>
        <w:t>Line 14, personId: Relationship identity; use the referenced table/parent rather than its label. Foreign key to people.id. Source expression: integer('person_id').references(() =&gt; people.id).</w:t>
      </w:r>
    </w:p>
    <w:p w14:paraId="4BFDC182" w14:textId="77777777" w:rsidR="002A103C" w:rsidRDefault="003B4090">
      <w:pPr>
        <w:pStyle w:val="ListBullet"/>
      </w:pPr>
      <w:r>
        <w:t>Line 15, createdAt: Record creation timestamp, normally supplied by the database. Required in storage. Source expression: timestamp('created_at').defaultNow().notNull().</w:t>
      </w:r>
    </w:p>
    <w:p w14:paraId="60F57C2E"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4A9D663" w14:textId="77777777" w:rsidR="002A103C" w:rsidRDefault="003B4090">
      <w:pPr>
        <w:pStyle w:val="Heading2"/>
        <w:spacing w:before="400"/>
      </w:pPr>
      <w:bookmarkStart w:id="42" w:name="file_023"/>
      <w:r>
        <w:t>File 023 API src db schema lessons ts</w:t>
      </w:r>
      <w:bookmarkEnd w:id="42"/>
    </w:p>
    <w:p w14:paraId="42928076" w14:textId="77777777" w:rsidR="002A103C" w:rsidRDefault="003B4090">
      <w:r>
        <w:t>Create or adapt: API src/db/schema/lessons.ts. Corresponding existing file: C:/Users/Kgodiso/source/repos/Project-Edu-Revo/src/db/schema/lessons.ts. Reference length: 41 lines.</w:t>
      </w:r>
    </w:p>
    <w:p w14:paraId="0957094F" w14:textId="77777777" w:rsidR="002A103C" w:rsidRDefault="003B4090">
      <w:r>
        <w:t>Goal and reason: Store planned/confirmed lessons with a permanent allocation-specific lesson number.</w:t>
      </w:r>
    </w:p>
    <w:p w14:paraId="6B0CD864"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66D6531C" w14:textId="77777777" w:rsidR="002A103C" w:rsidRDefault="003B4090">
      <w:r>
        <w:t>Imports and why they are present:</w:t>
      </w:r>
    </w:p>
    <w:p w14:paraId="473F50D5" w14:textId="77777777" w:rsidR="002A103C" w:rsidRDefault="003B4090">
      <w:pPr>
        <w:pStyle w:val="ListBullet"/>
      </w:pPr>
      <w:r>
        <w:t>Line 5, drizzle-orm/pg-core (pgTable, serial, integer, text, date, timestamp, unique): pgTable: declare a PostgreSQL table; serial: declare an integer identity sequence; integer: declare integer storage; text: declare text storage; date: declare a calendar-date column; timestamp: declare timestamp storage; unique: declare uniqueness over selected columns</w:t>
      </w:r>
    </w:p>
    <w:p w14:paraId="630CD84A" w14:textId="77777777" w:rsidR="002A103C" w:rsidRDefault="003B4090">
      <w:pPr>
        <w:pStyle w:val="ListBullet"/>
      </w:pPr>
      <w:r>
        <w:t>Line 6, ./chapters (chapters): Use the referenced table objects to declare relationships or query saved records. These imports do not fetch rows by themselves.</w:t>
      </w:r>
    </w:p>
    <w:p w14:paraId="7ED271B6" w14:textId="77777777" w:rsidR="002A103C" w:rsidRDefault="003B4090">
      <w:pPr>
        <w:pStyle w:val="ListBullet"/>
      </w:pPr>
      <w:r>
        <w:t>Line 7, ./classSubjects (classSubjects): Use the referenced table objects to declare relationships or query saved records. These imports do not fetch rows by themselves.</w:t>
      </w:r>
    </w:p>
    <w:p w14:paraId="6A61435C" w14:textId="77777777" w:rsidR="002A103C" w:rsidRDefault="003B4090">
      <w:pPr>
        <w:pStyle w:val="ListBullet"/>
      </w:pPr>
      <w:r>
        <w:t>Line 10, id: Permanent row identity; not a sidebar number. Source expression: serial('id').primaryKey().</w:t>
      </w:r>
    </w:p>
    <w:p w14:paraId="3061FE29" w14:textId="77777777" w:rsidR="002A103C" w:rsidRDefault="003B4090">
      <w:pPr>
        <w:pStyle w:val="ListBullet"/>
      </w:pPr>
      <w:r>
        <w:t>Line 12, lessonNumber: Permanent allocation lesson sequence assigned by the insert trigger. Required in storage. Source expression: integer('lesson_number').notNull().default(0).</w:t>
      </w:r>
    </w:p>
    <w:p w14:paraId="3A60274A" w14:textId="77777777" w:rsidR="002A103C" w:rsidRDefault="003B4090">
      <w:pPr>
        <w:pStyle w:val="ListBullet"/>
      </w:pPr>
      <w:r>
        <w:t>Line 13, chapterId: Relationship identity; use the referenced table/parent rather than its label. Required in storage. Foreign key to chapters.id. Source expression: integer('chapter_id').notNull().references(() =&gt; chapters.id).</w:t>
      </w:r>
    </w:p>
    <w:p w14:paraId="15D004CC" w14:textId="77777777" w:rsidR="002A103C" w:rsidRDefault="003B4090">
      <w:pPr>
        <w:pStyle w:val="ListBullet"/>
      </w:pPr>
      <w:r>
        <w:t>Line 14, classSubjectId: Relationship identity; use the referenced table/parent rather than its label. Required in storage. Foreign key to classSubjects.id. Source expression: integer('class_subject_id').notNull().references(() =&gt; classSubjects.id).</w:t>
      </w:r>
    </w:p>
    <w:p w14:paraId="6854C173" w14:textId="77777777" w:rsidR="002A103C" w:rsidRDefault="003B4090">
      <w:pPr>
        <w:pStyle w:val="ListBullet"/>
      </w:pPr>
      <w:r>
        <w:t>Line 15, date: Persist this record property with the storage type/default shown in the corresponding source line. Required in storage. Source expression: date('date').notNull().</w:t>
      </w:r>
    </w:p>
    <w:p w14:paraId="168E5396" w14:textId="77777777" w:rsidR="002A103C" w:rsidRDefault="003B4090">
      <w:pPr>
        <w:pStyle w:val="ListBullet"/>
      </w:pPr>
      <w:r>
        <w:t>Line 16, status: Persist this record property with the storage type/default shown in the corresponding source line. Required in storage. Source expression: text('status').notNull().default('planned').</w:t>
      </w:r>
    </w:p>
    <w:p w14:paraId="6D29702A" w14:textId="77777777" w:rsidR="002A103C" w:rsidRDefault="003B4090">
      <w:pPr>
        <w:pStyle w:val="ListBullet"/>
      </w:pPr>
      <w:r>
        <w:t>Line 17, createdAt: Record creation timestamp, normally supplied by the database. Required in storage. Source expression: timestamp('created_at').defaultNow().notNull().</w:t>
      </w:r>
    </w:p>
    <w:p w14:paraId="69C0F0D1" w14:textId="77777777" w:rsidR="002A103C" w:rsidRDefault="003B4090">
      <w:r>
        <w:lastRenderedPageBreak/>
        <w:t>Final table callback/constraints: read the unique, check, index or composite foreign-key declarations after the column object. They apply to whole rows/relationships, not a separate editable UI field. The generated migration must preserve them.</w:t>
      </w:r>
    </w:p>
    <w:p w14:paraId="29E381FB" w14:textId="77777777" w:rsidR="002A103C" w:rsidRDefault="003B4090">
      <w:pPr>
        <w:pStyle w:val="Heading2"/>
        <w:spacing w:before="400"/>
      </w:pPr>
      <w:bookmarkStart w:id="43" w:name="file_024"/>
      <w:r>
        <w:t>File 024 API src db schema lessonConcepts ts</w:t>
      </w:r>
      <w:bookmarkEnd w:id="43"/>
    </w:p>
    <w:p w14:paraId="17FE3DEC" w14:textId="77777777" w:rsidR="002A103C" w:rsidRDefault="003B4090">
      <w:r>
        <w:t>Create or adapt: API src/db/schema/lessonConcepts.ts. Corresponding existing file: C:/Users/Kgodiso/source/repos/Project-Edu-Revo/src/db/schema/lessonConcepts.ts. Reference length: 51 lines.</w:t>
      </w:r>
    </w:p>
    <w:p w14:paraId="0F9A4202" w14:textId="77777777" w:rsidR="002A103C" w:rsidRDefault="003B4090">
      <w:r>
        <w:t>Goal and reason: Link concepts to lessons and retain optional teaching-brief snapshots.</w:t>
      </w:r>
    </w:p>
    <w:p w14:paraId="2BE2EDD7"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3BCB23E7" w14:textId="77777777" w:rsidR="002A103C" w:rsidRDefault="003B4090">
      <w:r>
        <w:t>Imports and why they are present:</w:t>
      </w:r>
    </w:p>
    <w:p w14:paraId="7B2D23BD" w14:textId="77777777" w:rsidR="002A103C" w:rsidRDefault="003B4090">
      <w:pPr>
        <w:pStyle w:val="ListBullet"/>
      </w:pPr>
      <w:r>
        <w:t>Line 6, drizzle-orm/pg-core (pgTable, serial, integer, timestamp, unique, jsonb): pgTable: declare a PostgreSQL table; serial: declare an integer identity sequence; integer: declare integer storage; timestamp: declare timestamp storage; unique: declare uniqueness over selected columns; jsonb: declare structured JSON storage</w:t>
      </w:r>
    </w:p>
    <w:p w14:paraId="0DC10D2A" w14:textId="77777777" w:rsidR="002A103C" w:rsidRDefault="003B4090">
      <w:pPr>
        <w:pStyle w:val="ListBullet"/>
      </w:pPr>
      <w:r>
        <w:t>Line 7, ./lessons (lessons): Use the referenced table objects to declare relationships or query saved records. These imports do not fetch rows by themselves.</w:t>
      </w:r>
    </w:p>
    <w:p w14:paraId="4222AF57" w14:textId="77777777" w:rsidR="002A103C" w:rsidRDefault="003B4090">
      <w:pPr>
        <w:pStyle w:val="ListBullet"/>
      </w:pPr>
      <w:r>
        <w:t>Line 8, ./concepts (concepts): Use the referenced table objects to declare relationships or query saved records. These imports do not fetch rows by themselves.</w:t>
      </w:r>
    </w:p>
    <w:p w14:paraId="47AD8774" w14:textId="77777777" w:rsidR="002A103C" w:rsidRDefault="003B4090">
      <w:pPr>
        <w:pStyle w:val="ListBullet"/>
      </w:pPr>
      <w:r>
        <w:t>Line 9, ../../services/lessonBrief (LessonBriefContent): Share the structured lesson-brief TypeScript contract for the JSON column. It describes prerequisites and outcomes, and does not fetch or create rows.</w:t>
      </w:r>
    </w:p>
    <w:p w14:paraId="673247BA" w14:textId="77777777" w:rsidR="002A103C" w:rsidRDefault="003B4090">
      <w:r>
        <w:t>Type LessonConceptBrief at line 10: describes a data/prop contract and is erased at runtime. It does not validate a network request or create an object by itself.</w:t>
      </w:r>
    </w:p>
    <w:p w14:paraId="0EF69B91" w14:textId="77777777" w:rsidR="002A103C" w:rsidRDefault="003B4090">
      <w:pPr>
        <w:pStyle w:val="ListBullet"/>
      </w:pPr>
      <w:r>
        <w:t>Line 13, id: Permanent row identity; not a sidebar number. Source expression: serial('id').primaryKey().</w:t>
      </w:r>
    </w:p>
    <w:p w14:paraId="25BAB9DB" w14:textId="77777777" w:rsidR="002A103C" w:rsidRDefault="003B4090">
      <w:pPr>
        <w:pStyle w:val="ListBullet"/>
      </w:pPr>
      <w:r>
        <w:t>Line 14, lessonId: Relationship identity; use the referenced table/parent rather than its label. Required in storage. Foreign key to lessons.id. Source expression: integer('lesson_id').notNull().references(() =&gt; lessons.id).</w:t>
      </w:r>
    </w:p>
    <w:p w14:paraId="0778D889" w14:textId="77777777" w:rsidR="002A103C" w:rsidRDefault="003B4090">
      <w:pPr>
        <w:pStyle w:val="ListBullet"/>
      </w:pPr>
      <w:r>
        <w:t>Line 15, conceptId: Relationship identity; use the referenced table/parent rather than its label. Required in storage. Foreign key to concepts.id. Source expression: integer('concept_id').notNull().references(() =&gt; concepts.id).</w:t>
      </w:r>
    </w:p>
    <w:p w14:paraId="4217A84E" w14:textId="77777777" w:rsidR="002A103C" w:rsidRDefault="003B4090">
      <w:pPr>
        <w:pStyle w:val="ListBullet"/>
      </w:pPr>
      <w:r>
        <w:t>Line 16, teachingBrief: Optional structured snapshot of guidance attached to this lesson association. Source expression: jsonb('teaching_brief').$type&lt;LessonConceptBrief&gt;().</w:t>
      </w:r>
    </w:p>
    <w:p w14:paraId="20A09C71" w14:textId="77777777" w:rsidR="002A103C" w:rsidRDefault="003B4090">
      <w:pPr>
        <w:pStyle w:val="ListBullet"/>
      </w:pPr>
      <w:r>
        <w:t>Line 17, createdAt: Record creation timestamp, normally supplied by the database. Required in storage. Source expression: timestamp('created_at').defaultNow().notNull().</w:t>
      </w:r>
    </w:p>
    <w:p w14:paraId="4C9E684D"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74143639" w14:textId="77777777" w:rsidR="002A103C" w:rsidRDefault="003B4090">
      <w:pPr>
        <w:pStyle w:val="Heading2"/>
        <w:spacing w:before="400"/>
      </w:pPr>
      <w:bookmarkStart w:id="44" w:name="file_025"/>
      <w:r>
        <w:lastRenderedPageBreak/>
        <w:t>File 025 API src db schema homework ts</w:t>
      </w:r>
      <w:bookmarkEnd w:id="44"/>
    </w:p>
    <w:p w14:paraId="46712A42" w14:textId="77777777" w:rsidR="002A103C" w:rsidRDefault="003B4090">
      <w:r>
        <w:t>Create or adapt: API src/db/schema/homework.ts. Corresponding existing file: C:/Users/Kgodiso/source/repos/Project-Edu-Revo/src/db/schema/homework.ts. Reference length: 46 lines.</w:t>
      </w:r>
    </w:p>
    <w:p w14:paraId="7E6F020F" w14:textId="77777777" w:rsidR="002A103C" w:rsidRDefault="003B4090">
      <w:r>
        <w:t>Goal and reason: Store a lesson's homework header, due date and worked-memo release policy.</w:t>
      </w:r>
    </w:p>
    <w:p w14:paraId="03AF02B9"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6C081DB0" w14:textId="77777777" w:rsidR="002A103C" w:rsidRDefault="003B4090">
      <w:r>
        <w:t>Imports and why they are present:</w:t>
      </w:r>
    </w:p>
    <w:p w14:paraId="0E67E8C5" w14:textId="77777777" w:rsidR="002A103C" w:rsidRDefault="003B4090">
      <w:pPr>
        <w:pStyle w:val="ListBullet"/>
      </w:pPr>
      <w:r>
        <w:t>Line 5, drizzle-orm/pg-core (pgTable, serial, integer, text, timestamp): pgTable: declare a PostgreSQL table; serial: declare an integer identity sequence; integer: declare integer storage; text: declare text storage; timestamp: declare timestamp storage</w:t>
      </w:r>
    </w:p>
    <w:p w14:paraId="43597C8C" w14:textId="77777777" w:rsidR="002A103C" w:rsidRDefault="003B4090">
      <w:pPr>
        <w:pStyle w:val="ListBullet"/>
      </w:pPr>
      <w:r>
        <w:t>Line 6, ./lessons (lessons): Use the referenced table objects to declare relationships or query saved records. These imports do not fetch rows by themselves.</w:t>
      </w:r>
    </w:p>
    <w:p w14:paraId="5B0BDC6D" w14:textId="77777777" w:rsidR="002A103C" w:rsidRDefault="003B4090">
      <w:pPr>
        <w:pStyle w:val="ListBullet"/>
      </w:pPr>
      <w:r>
        <w:t>Line 9, id: Permanent row identity; not a sidebar number. Source expression: serial('id').primaryKey().</w:t>
      </w:r>
    </w:p>
    <w:p w14:paraId="71142C11" w14:textId="77777777" w:rsidR="002A103C" w:rsidRDefault="003B4090">
      <w:pPr>
        <w:pStyle w:val="ListBullet"/>
      </w:pPr>
      <w:r>
        <w:t>Line 10, lessonId: Relationship identity; use the referenced table/parent rather than its label. Required in storage. Foreign key to lessons.id. Source expression: integer('lesson_id').notNull().unique().references(() =&gt; lessons.id).</w:t>
      </w:r>
    </w:p>
    <w:p w14:paraId="2DEB8CA7" w14:textId="77777777" w:rsidR="002A103C" w:rsidRDefault="003B4090">
      <w:pPr>
        <w:pStyle w:val="ListBullet"/>
      </w:pPr>
      <w:r>
        <w:t>Line 11, dueDate: Persist this record property with the storage type/default shown in the corresponding source line. Required in storage. Source expression: timestamp('due_date').notNull().</w:t>
      </w:r>
    </w:p>
    <w:p w14:paraId="407F9B8A" w14:textId="77777777" w:rsidR="002A103C" w:rsidRDefault="003B4090">
      <w:pPr>
        <w:pStyle w:val="ListBullet"/>
      </w:pPr>
      <w:r>
        <w:t>Line 12, memoReleaseType: Persist this record property with the storage type/default shown in the corresponding source line. Required in storage. Source expression: text('memo_release_type').notNull().</w:t>
      </w:r>
    </w:p>
    <w:p w14:paraId="7A7ED1CC" w14:textId="77777777" w:rsidR="002A103C" w:rsidRDefault="003B4090">
      <w:pPr>
        <w:pStyle w:val="ListBullet"/>
      </w:pPr>
      <w:r>
        <w:t>Line 13, memoReleaseAt: Persist this record property with the storage type/default shown in the corresponding source line. Source expression: timestamp('memo_release_at').</w:t>
      </w:r>
    </w:p>
    <w:p w14:paraId="6E43890D" w14:textId="77777777" w:rsidR="002A103C" w:rsidRDefault="003B4090">
      <w:pPr>
        <w:pStyle w:val="ListBullet"/>
      </w:pPr>
      <w:r>
        <w:t>Line 14, createdAt: Record creation timestamp, normally supplied by the database. Required in storage. Source expression: timestamp('created_at').defaultNow().notNull().</w:t>
      </w:r>
    </w:p>
    <w:p w14:paraId="2FEDA100"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4A46386B" w14:textId="77777777" w:rsidR="002A103C" w:rsidRDefault="003B4090">
      <w:pPr>
        <w:pStyle w:val="Heading2"/>
        <w:spacing w:before="400"/>
      </w:pPr>
      <w:bookmarkStart w:id="45" w:name="file_026"/>
      <w:r>
        <w:t>File 026 API src db schema questions ts</w:t>
      </w:r>
      <w:bookmarkEnd w:id="45"/>
    </w:p>
    <w:p w14:paraId="02EF3C4A" w14:textId="77777777" w:rsidR="002A103C" w:rsidRDefault="003B4090">
      <w:r>
        <w:t>Create or adapt: API src/db/schema/questions.ts. Corresponding existing file: C:/Users/Kgodiso/source/repos/Project-Edu-Revo/src/db/schema/questions.ts. Reference length: 51 lines.</w:t>
      </w:r>
    </w:p>
    <w:p w14:paraId="2EE88713" w14:textId="77777777" w:rsidR="002A103C" w:rsidRDefault="003B4090">
      <w:r>
        <w:t>Goal and reason: Store ordered questions and their tested concept/worked memo.</w:t>
      </w:r>
    </w:p>
    <w:p w14:paraId="2992B37B"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7BFC3C6A" w14:textId="77777777" w:rsidR="002A103C" w:rsidRDefault="003B4090">
      <w:r>
        <w:t>Imports and why they are present:</w:t>
      </w:r>
    </w:p>
    <w:p w14:paraId="16A69A55" w14:textId="77777777" w:rsidR="002A103C" w:rsidRDefault="003B4090">
      <w:pPr>
        <w:pStyle w:val="ListBullet"/>
      </w:pPr>
      <w:r>
        <w:lastRenderedPageBreak/>
        <w:t>Line 6, drizzle-orm/pg-core (pgTable, serial, integer, text, timestamp): pgTable: declare a PostgreSQL table; serial: declare an integer identity sequence; integer: declare integer storage; text: declare text storage; timestamp: declare timestamp storage</w:t>
      </w:r>
    </w:p>
    <w:p w14:paraId="107B710B" w14:textId="77777777" w:rsidR="002A103C" w:rsidRDefault="003B4090">
      <w:pPr>
        <w:pStyle w:val="ListBullet"/>
      </w:pPr>
      <w:r>
        <w:t>Line 7, ./homework (homework): Use the referenced table objects to declare relationships or query saved records. These imports do not fetch rows by themselves.</w:t>
      </w:r>
    </w:p>
    <w:p w14:paraId="6AAC7561" w14:textId="77777777" w:rsidR="002A103C" w:rsidRDefault="003B4090">
      <w:pPr>
        <w:pStyle w:val="ListBullet"/>
      </w:pPr>
      <w:r>
        <w:t>Line 8, ./concepts (concepts): Use the referenced table objects to declare relationships or query saved records. These imports do not fetch rows by themselves.</w:t>
      </w:r>
    </w:p>
    <w:p w14:paraId="752007E4" w14:textId="77777777" w:rsidR="002A103C" w:rsidRDefault="003B4090">
      <w:pPr>
        <w:pStyle w:val="ListBullet"/>
      </w:pPr>
      <w:r>
        <w:t>Line 11, id: Permanent row identity; not a sidebar number. Source expression: serial('id').primaryKey().</w:t>
      </w:r>
    </w:p>
    <w:p w14:paraId="68DBA71E" w14:textId="77777777" w:rsidR="002A103C" w:rsidRDefault="003B4090">
      <w:pPr>
        <w:pStyle w:val="ListBullet"/>
      </w:pPr>
      <w:r>
        <w:t>Line 12, homeworkId: Relationship identity; use the referenced table/parent rather than its label. Required in storage. Foreign key to homework.id. Source expression: integer('homework_id').notNull().references(() =&gt; homework.id).</w:t>
      </w:r>
    </w:p>
    <w:p w14:paraId="4DA71C50" w14:textId="77777777" w:rsidR="002A103C" w:rsidRDefault="003B4090">
      <w:pPr>
        <w:pStyle w:val="ListBullet"/>
      </w:pPr>
      <w:r>
        <w:t>Line 13, conceptId: Relationship identity; use the referenced table/parent rather than its label. Required in storage. Foreign key to concepts.id. Source expression: integer('concept_id').notNull().references(() =&gt; concepts.id).</w:t>
      </w:r>
    </w:p>
    <w:p w14:paraId="1EF610EA" w14:textId="77777777" w:rsidR="002A103C" w:rsidRDefault="003B4090">
      <w:pPr>
        <w:pStyle w:val="ListBullet"/>
      </w:pPr>
      <w:r>
        <w:t>Line 14, orderIndex: Stored sibling ordering, used when building display lists. Required in storage. Source expression: integer('order_index').notNull().</w:t>
      </w:r>
    </w:p>
    <w:p w14:paraId="60F3B167" w14:textId="77777777" w:rsidR="002A103C" w:rsidRDefault="003B4090">
      <w:pPr>
        <w:pStyle w:val="ListBullet"/>
      </w:pPr>
      <w:r>
        <w:t>Line 15, body: Persist this record property with the storage type/default shown in the corresponding source line. Required in storage. Source expression: text('body').notNull().</w:t>
      </w:r>
    </w:p>
    <w:p w14:paraId="7FE9B8CC" w14:textId="77777777" w:rsidR="002A103C" w:rsidRDefault="003B4090">
      <w:pPr>
        <w:pStyle w:val="ListBullet"/>
      </w:pPr>
      <w:r>
        <w:t>Line 16, memo: Persist this record property with the storage type/default shown in the corresponding source line. Source expression: text('memo').</w:t>
      </w:r>
    </w:p>
    <w:p w14:paraId="44635807" w14:textId="77777777" w:rsidR="002A103C" w:rsidRDefault="003B4090">
      <w:pPr>
        <w:pStyle w:val="ListBullet"/>
      </w:pPr>
      <w:r>
        <w:t>Line 17, createdAt: Record creation timestamp, normally supplied by the database. Required in storage. Source expression: timestamp('created_at').defaultNow().notNull().</w:t>
      </w:r>
    </w:p>
    <w:p w14:paraId="3234F05E"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33F6083C" w14:textId="77777777" w:rsidR="002A103C" w:rsidRDefault="003B4090">
      <w:pPr>
        <w:pStyle w:val="Heading2"/>
        <w:spacing w:before="400"/>
      </w:pPr>
      <w:bookmarkStart w:id="46" w:name="file_027"/>
      <w:r>
        <w:t>File 027 API src db schema lessonFeedback ts</w:t>
      </w:r>
      <w:bookmarkEnd w:id="46"/>
    </w:p>
    <w:p w14:paraId="00A6C795" w14:textId="77777777" w:rsidR="002A103C" w:rsidRDefault="003B4090">
      <w:r>
        <w:t>Create or adapt: API src/db/schema/lessonFeedback.ts. Corresponding existing file: C:/Users/Kgodiso/source/repos/Project-Edu-Revo/src/db/schema/lessonFeedback.ts. Reference length: 51 lines.</w:t>
      </w:r>
    </w:p>
    <w:p w14:paraId="1943542E" w14:textId="77777777" w:rsidR="002A103C" w:rsidRDefault="003B4090">
      <w:r>
        <w:t>Goal and reason: Store current binary understanding responses while retaining historical values.</w:t>
      </w:r>
    </w:p>
    <w:p w14:paraId="47013344"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41892C8" w14:textId="77777777" w:rsidR="002A103C" w:rsidRDefault="003B4090">
      <w:r>
        <w:t>Imports and why they are present:</w:t>
      </w:r>
    </w:p>
    <w:p w14:paraId="0DC3C100" w14:textId="77777777" w:rsidR="002A103C" w:rsidRDefault="003B4090">
      <w:pPr>
        <w:pStyle w:val="ListBullet"/>
      </w:pPr>
      <w:r>
        <w:t>Line 6, drizzle-orm/pg-core (pgTable, serial, integer, text, boolean, timestamp, unique): pgTable: declare a PostgreSQL table; serial: declare an integer identity sequence; integer: declare integer storage; text: declare text storage; boolean: declare true/false storage; timestamp: declare timestamp storage; unique: declare uniqueness over selected columns</w:t>
      </w:r>
    </w:p>
    <w:p w14:paraId="29CFD546" w14:textId="77777777" w:rsidR="002A103C" w:rsidRDefault="003B4090">
      <w:pPr>
        <w:pStyle w:val="ListBullet"/>
      </w:pPr>
      <w:r>
        <w:t>Line 7, ./learners (learners): Use the referenced table objects to declare relationships or query saved records. These imports do not fetch rows by themselves.</w:t>
      </w:r>
    </w:p>
    <w:p w14:paraId="2535A1B8" w14:textId="77777777" w:rsidR="002A103C" w:rsidRDefault="003B4090">
      <w:pPr>
        <w:pStyle w:val="ListBullet"/>
      </w:pPr>
      <w:r>
        <w:lastRenderedPageBreak/>
        <w:t>Line 8, ./lessonConcepts (lessonConcepts): Use the referenced table objects to declare relationships or query saved records. These imports do not fetch rows by themselves.</w:t>
      </w:r>
    </w:p>
    <w:p w14:paraId="1589C7AB" w14:textId="77777777" w:rsidR="002A103C" w:rsidRDefault="003B4090">
      <w:pPr>
        <w:pStyle w:val="ListBullet"/>
      </w:pPr>
      <w:r>
        <w:t>Line 11, id: Permanent row identity; not a sidebar number. Source expression: serial('id').primaryKey().</w:t>
      </w:r>
    </w:p>
    <w:p w14:paraId="61BDAAF5" w14:textId="77777777" w:rsidR="002A103C" w:rsidRDefault="003B4090">
      <w:pPr>
        <w:pStyle w:val="ListBullet"/>
      </w:pPr>
      <w:r>
        <w:t>Line 12, learnerID: Relationship identity; use the referenced table/parent rather than its label. Required in storage. Foreign key to learners.id. Source expression: integer('learner_id').notNull().references(() =&gt; learners.id).</w:t>
      </w:r>
    </w:p>
    <w:p w14:paraId="44546FEA" w14:textId="77777777" w:rsidR="002A103C" w:rsidRDefault="003B4090">
      <w:pPr>
        <w:pStyle w:val="ListBullet"/>
      </w:pPr>
      <w:r>
        <w:t>Line 13, lessonConceptId: Relationship identity; use the referenced table/parent rather than its label. Required in storage. Foreign key to lessonConcepts.id. Source expression: integer('lesson_concept_id').notNull().references(() =&gt; lessonConcepts.id).</w:t>
      </w:r>
    </w:p>
    <w:p w14:paraId="765647F6" w14:textId="77777777" w:rsidR="002A103C" w:rsidRDefault="003B4090">
      <w:pPr>
        <w:pStyle w:val="ListBullet"/>
      </w:pPr>
      <w:r>
        <w:t>Line 14, reaction: Persist this record property with the storage type/default shown in the corresponding source line. Required in storage. Source expression: text('reaction').notNull().</w:t>
      </w:r>
    </w:p>
    <w:p w14:paraId="67138E0B" w14:textId="77777777" w:rsidR="002A103C" w:rsidRDefault="003B4090">
      <w:pPr>
        <w:pStyle w:val="ListBullet"/>
      </w:pPr>
      <w:r>
        <w:t>Line 15, isAnonymous: Persist this record property with the storage type/default shown in the corresponding source line. Required in storage. Source expression: boolean('is_anonymous').notNull().default(true).</w:t>
      </w:r>
    </w:p>
    <w:p w14:paraId="743D2890" w14:textId="77777777" w:rsidR="002A103C" w:rsidRDefault="003B4090">
      <w:pPr>
        <w:pStyle w:val="ListBullet"/>
      </w:pPr>
      <w:r>
        <w:t>Line 16, createdAt: Record creation timestamp, normally supplied by the database. Required in storage. Source expression: timestamp('created_at').defaultNow().notNull().</w:t>
      </w:r>
    </w:p>
    <w:p w14:paraId="694A2415" w14:textId="77777777" w:rsidR="002A103C" w:rsidRDefault="003B4090">
      <w:pPr>
        <w:pStyle w:val="ListBullet"/>
      </w:pPr>
      <w:r>
        <w:t>Line 17, updatedAt: Persist this record property with the storage type/default shown in the corresponding source line. Required in storage. Source expression: timestamp('updated_at').defaultNow().notNull().</w:t>
      </w:r>
    </w:p>
    <w:p w14:paraId="5C571890"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14562B79" w14:textId="77777777" w:rsidR="002A103C" w:rsidRDefault="003B4090">
      <w:pPr>
        <w:pStyle w:val="Heading2"/>
        <w:spacing w:before="400"/>
      </w:pPr>
      <w:bookmarkStart w:id="47" w:name="file_028"/>
      <w:r>
        <w:t>File 028 API src db schema questionFeedback ts</w:t>
      </w:r>
      <w:bookmarkEnd w:id="47"/>
    </w:p>
    <w:p w14:paraId="48CE8EA8" w14:textId="77777777" w:rsidR="002A103C" w:rsidRDefault="003B4090">
      <w:r>
        <w:t>Create or adapt: API src/db/schema/questionFeedback.ts. Corresponding existing file: C:/Users/Kgodiso/source/repos/Project-Edu-Revo/src/db/schema/questionFeedback.ts. Reference length: 56 lines.</w:t>
      </w:r>
    </w:p>
    <w:p w14:paraId="3743AABC" w14:textId="77777777" w:rsidR="002A103C" w:rsidRDefault="003B4090">
      <w:r>
        <w:t>Goal and reason: Retain older question response/progress history referenced by cleanup. It is not current principal UI.</w:t>
      </w:r>
    </w:p>
    <w:p w14:paraId="39F9B0C2"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3AFEE0BD" w14:textId="77777777" w:rsidR="002A103C" w:rsidRDefault="003B4090">
      <w:r>
        <w:t>Imports and why they are present:</w:t>
      </w:r>
    </w:p>
    <w:p w14:paraId="5F007977" w14:textId="77777777" w:rsidR="002A103C" w:rsidRDefault="003B4090">
      <w:pPr>
        <w:pStyle w:val="ListBullet"/>
      </w:pPr>
      <w:r>
        <w:t>Line 6, drizzle-orm/pg-core (pgTable, serial, integer, text, boolean, timestamp, unique): pgTable: declare a PostgreSQL table; serial: declare an integer identity sequence; integer: declare integer storage; text: declare text storage; boolean: declare true/false storage; timestamp: declare timestamp storage; unique: declare uniqueness over selected columns</w:t>
      </w:r>
    </w:p>
    <w:p w14:paraId="3040BD06" w14:textId="77777777" w:rsidR="002A103C" w:rsidRDefault="003B4090">
      <w:pPr>
        <w:pStyle w:val="ListBullet"/>
      </w:pPr>
      <w:r>
        <w:t>Line 7, ./learners (learners): Use the referenced table objects to declare relationships or query saved records. These imports do not fetch rows by themselves.</w:t>
      </w:r>
    </w:p>
    <w:p w14:paraId="3EA04D25" w14:textId="77777777" w:rsidR="002A103C" w:rsidRDefault="003B4090">
      <w:pPr>
        <w:pStyle w:val="ListBullet"/>
      </w:pPr>
      <w:r>
        <w:t>Line 8, ./questions (questions): Use the referenced table objects to declare relationships or query saved records. These imports do not fetch rows by themselves.</w:t>
      </w:r>
    </w:p>
    <w:p w14:paraId="26BC6699" w14:textId="77777777" w:rsidR="002A103C" w:rsidRDefault="003B4090">
      <w:pPr>
        <w:pStyle w:val="ListBullet"/>
      </w:pPr>
      <w:r>
        <w:lastRenderedPageBreak/>
        <w:t>Line 11, id: Permanent row identity; not a sidebar number. Source expression: serial('id').primaryKey().</w:t>
      </w:r>
    </w:p>
    <w:p w14:paraId="24B8D37A" w14:textId="77777777" w:rsidR="002A103C" w:rsidRDefault="003B4090">
      <w:pPr>
        <w:pStyle w:val="ListBullet"/>
      </w:pPr>
      <w:r>
        <w:t>Line 12, learnerId: Relationship identity; use the referenced table/parent rather than its label. Required in storage. Foreign key to learners.id. Source expression: integer('learner_id').notNull().references(() =&gt; learners.id).</w:t>
      </w:r>
    </w:p>
    <w:p w14:paraId="6195A544" w14:textId="77777777" w:rsidR="002A103C" w:rsidRDefault="003B4090">
      <w:pPr>
        <w:pStyle w:val="ListBullet"/>
      </w:pPr>
      <w:r>
        <w:t>Line 13, questionId: Relationship identity; use the referenced table/parent rather than its label. Required in storage. Foreign key to questions.id. Source expression: integer('question_id').notNull().references(() =&gt; questions.id).</w:t>
      </w:r>
    </w:p>
    <w:p w14:paraId="44F21983" w14:textId="77777777" w:rsidR="002A103C" w:rsidRDefault="003B4090">
      <w:pPr>
        <w:pStyle w:val="ListBullet"/>
      </w:pPr>
      <w:r>
        <w:t>Line 14, isDone: Persist this record property with the storage type/default shown in the corresponding source line. Required in storage. Source expression: boolean('is_done').notNull().default(false).</w:t>
      </w:r>
    </w:p>
    <w:p w14:paraId="16C9A171" w14:textId="77777777" w:rsidR="002A103C" w:rsidRDefault="003B4090">
      <w:pPr>
        <w:pStyle w:val="ListBullet"/>
      </w:pPr>
      <w:r>
        <w:t>Line 15, memoRevealed: Persist this record property with the storage type/default shown in the corresponding source line. Required in storage. Source expression: boolean('memo_revealed').notNull().default(false).</w:t>
      </w:r>
    </w:p>
    <w:p w14:paraId="50432046" w14:textId="77777777" w:rsidR="002A103C" w:rsidRDefault="003B4090">
      <w:pPr>
        <w:pStyle w:val="ListBullet"/>
      </w:pPr>
      <w:r>
        <w:t>Line 16, reaction: Persist this record property with the storage type/default shown in the corresponding source line. Source expression: text('reaction').</w:t>
      </w:r>
    </w:p>
    <w:p w14:paraId="3A3A0E6C" w14:textId="77777777" w:rsidR="002A103C" w:rsidRDefault="003B4090">
      <w:pPr>
        <w:pStyle w:val="ListBullet"/>
      </w:pPr>
      <w:r>
        <w:t>Line 17, isAnonymous: Persist this record property with the storage type/default shown in the corresponding source line. Required in storage. Source expression: boolean('is_anonymous').notNull().default(true).</w:t>
      </w:r>
    </w:p>
    <w:p w14:paraId="60481BC6" w14:textId="77777777" w:rsidR="002A103C" w:rsidRDefault="003B4090">
      <w:pPr>
        <w:pStyle w:val="ListBullet"/>
      </w:pPr>
      <w:r>
        <w:t>Line 18, createdAt: Record creation timestamp, normally supplied by the database. Required in storage. Source expression: timestamp('created_at').defaultNow().notNull().</w:t>
      </w:r>
    </w:p>
    <w:p w14:paraId="495E7344" w14:textId="77777777" w:rsidR="002A103C" w:rsidRDefault="003B4090">
      <w:pPr>
        <w:pStyle w:val="ListBullet"/>
      </w:pPr>
      <w:r>
        <w:t>Line 19, updatedAt: Persist this record property with the storage type/default shown in the corresponding source line. Required in storage. Source expression: timestamp('updated_at').defaultNow().notNull().</w:t>
      </w:r>
    </w:p>
    <w:p w14:paraId="4778C69A"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7F67E60C" w14:textId="77777777" w:rsidR="002A103C" w:rsidRDefault="003B4090">
      <w:pPr>
        <w:pStyle w:val="Heading2"/>
        <w:spacing w:before="400"/>
      </w:pPr>
      <w:bookmarkStart w:id="48" w:name="file_029"/>
      <w:r>
        <w:t>File 029 API src db schema lessonPreviewFeedback ts</w:t>
      </w:r>
      <w:bookmarkEnd w:id="48"/>
    </w:p>
    <w:p w14:paraId="4FF14DF9" w14:textId="77777777" w:rsidR="002A103C" w:rsidRDefault="003B4090">
      <w:r>
        <w:t>Create or adapt: API src/db/schema/lessonPreviewFeedback.ts. Corresponding existing file: C:/Users/Kgodiso/source/repos/Project-Edu-Revo/src/db/schema/lessonPreviewFeedback.ts. Reference length: 51 lines.</w:t>
      </w:r>
    </w:p>
    <w:p w14:paraId="77492DC8" w14:textId="77777777" w:rsidR="002A103C" w:rsidRDefault="003B4090">
      <w:r>
        <w:t>Goal and reason: Store planned-lesson preview responses separately from confirmed understanding.</w:t>
      </w:r>
    </w:p>
    <w:p w14:paraId="4D6E5A2D"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1D864864" w14:textId="77777777" w:rsidR="002A103C" w:rsidRDefault="003B4090">
      <w:r>
        <w:t>Imports and why they are present:</w:t>
      </w:r>
    </w:p>
    <w:p w14:paraId="4393E837" w14:textId="77777777" w:rsidR="002A103C" w:rsidRDefault="003B4090">
      <w:pPr>
        <w:pStyle w:val="ListBullet"/>
      </w:pPr>
      <w:r>
        <w:t>Line 5, drizzle-orm/pg-core (pgTable, serial, integer, text, boolean, timestamp, unique): pgTable: declare a PostgreSQL table; serial: declare an integer identity sequence; integer: declare integer storage; text: declare text storage; boolean: declare true/false storage; timestamp: declare timestamp storage; unique: declare uniqueness over selected columns</w:t>
      </w:r>
    </w:p>
    <w:p w14:paraId="1C404F30" w14:textId="77777777" w:rsidR="002A103C" w:rsidRDefault="003B4090">
      <w:pPr>
        <w:pStyle w:val="ListBullet"/>
      </w:pPr>
      <w:r>
        <w:t>Line 6, ./learners (learners): Use the referenced table objects to declare relationships or query saved records. These imports do not fetch rows by themselves.</w:t>
      </w:r>
    </w:p>
    <w:p w14:paraId="6A2AA9AB" w14:textId="77777777" w:rsidR="002A103C" w:rsidRDefault="003B4090">
      <w:pPr>
        <w:pStyle w:val="ListBullet"/>
      </w:pPr>
      <w:r>
        <w:lastRenderedPageBreak/>
        <w:t>Line 7, ./concepts (concepts): Use the referenced table objects to declare relationships or query saved records. These imports do not fetch rows by themselves.</w:t>
      </w:r>
    </w:p>
    <w:p w14:paraId="01BBFF09" w14:textId="77777777" w:rsidR="002A103C" w:rsidRDefault="003B4090">
      <w:pPr>
        <w:pStyle w:val="ListBullet"/>
      </w:pPr>
      <w:r>
        <w:t>Line 8, ./lessons (lessons): Use the referenced table objects to declare relationships or query saved records. These imports do not fetch rows by themselves.</w:t>
      </w:r>
    </w:p>
    <w:p w14:paraId="24339DB1" w14:textId="77777777" w:rsidR="002A103C" w:rsidRDefault="003B4090">
      <w:pPr>
        <w:pStyle w:val="ListBullet"/>
      </w:pPr>
      <w:r>
        <w:t>Line 11, id: Permanent row identity; not a sidebar number. Source expression: serial('id').primaryKey().</w:t>
      </w:r>
    </w:p>
    <w:p w14:paraId="6B35433A" w14:textId="77777777" w:rsidR="002A103C" w:rsidRDefault="003B4090">
      <w:pPr>
        <w:pStyle w:val="ListBullet"/>
      </w:pPr>
      <w:r>
        <w:t>Line 12, learnerId: Relationship identity; use the referenced table/parent rather than its label. Required in storage. Foreign key to learners.id. Source expression: integer('learner_id').notNull().references(() =&gt; learners.id).</w:t>
      </w:r>
    </w:p>
    <w:p w14:paraId="7560F430" w14:textId="77777777" w:rsidR="002A103C" w:rsidRDefault="003B4090">
      <w:pPr>
        <w:pStyle w:val="ListBullet"/>
      </w:pPr>
      <w:r>
        <w:t>Line 13, conceptId: Relationship identity; use the referenced table/parent rather than its label. Required in storage. Foreign key to concepts.id. Source expression: integer('concept_id').notNull().references(() =&gt; concepts.id).</w:t>
      </w:r>
    </w:p>
    <w:p w14:paraId="2384D9D6" w14:textId="77777777" w:rsidR="002A103C" w:rsidRDefault="003B4090">
      <w:pPr>
        <w:pStyle w:val="ListBullet"/>
      </w:pPr>
      <w:r>
        <w:t>Line 14, lessonId: Relationship identity; use the referenced table/parent rather than its label. Required in storage. Foreign key to lessons.id. Source expression: integer('lesson_id').notNull().references(() =&gt; lessons.id).</w:t>
      </w:r>
    </w:p>
    <w:p w14:paraId="3AA5BF15" w14:textId="77777777" w:rsidR="002A103C" w:rsidRDefault="003B4090">
      <w:pPr>
        <w:pStyle w:val="ListBullet"/>
      </w:pPr>
      <w:r>
        <w:t>Line 15, reaction: Persist this record property with the storage type/default shown in the corresponding source line. Required in storage. Source expression: text('reaction').notNull().</w:t>
      </w:r>
    </w:p>
    <w:p w14:paraId="03A06864" w14:textId="77777777" w:rsidR="002A103C" w:rsidRDefault="003B4090">
      <w:pPr>
        <w:pStyle w:val="ListBullet"/>
      </w:pPr>
      <w:r>
        <w:t>Line 16, isAnonymous: Persist this record property with the storage type/default shown in the corresponding source line. Required in storage. Source expression: boolean('is_anonymous').notNull().default(true).</w:t>
      </w:r>
    </w:p>
    <w:p w14:paraId="3BD17D0D" w14:textId="77777777" w:rsidR="002A103C" w:rsidRDefault="003B4090">
      <w:pPr>
        <w:pStyle w:val="ListBullet"/>
      </w:pPr>
      <w:r>
        <w:t>Line 17, createdAt: Record creation timestamp, normally supplied by the database. Required in storage. Source expression: timestamp('created_at').defaultNow().notNull().</w:t>
      </w:r>
    </w:p>
    <w:p w14:paraId="6EB72274" w14:textId="77777777" w:rsidR="002A103C" w:rsidRDefault="003B4090">
      <w:pPr>
        <w:pStyle w:val="ListBullet"/>
      </w:pPr>
      <w:r>
        <w:t>Line 18, updatedAt: Persist this record property with the storage type/default shown in the corresponding source line. Required in storage. Source expression: timestamp('updated_at').defaultNow().notNull().</w:t>
      </w:r>
    </w:p>
    <w:p w14:paraId="02B1A7F7"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748570E4" w14:textId="77777777" w:rsidR="002A103C" w:rsidRDefault="003B4090">
      <w:pPr>
        <w:pStyle w:val="Heading2"/>
        <w:spacing w:before="400"/>
      </w:pPr>
      <w:bookmarkStart w:id="49" w:name="file_030"/>
      <w:r>
        <w:t>File 030 API src db schema lessonReviewConcepts ts</w:t>
      </w:r>
      <w:bookmarkEnd w:id="49"/>
    </w:p>
    <w:p w14:paraId="3E48C395" w14:textId="77777777" w:rsidR="002A103C" w:rsidRDefault="003B4090">
      <w:r>
        <w:t>Create or adapt: API src/db/schema/lessonReviewConcepts.ts. Corresponding existing file: C:/Users/Kgodiso/source/repos/Project-Edu-Revo/src/db/schema/lessonReviewConcepts.ts. Reference length: 18 lines.</w:t>
      </w:r>
    </w:p>
    <w:p w14:paraId="0883F324" w14:textId="77777777" w:rsidR="002A103C" w:rsidRDefault="003B4090">
      <w:r>
        <w:t>Goal and reason: Store teacher/allocation suggestions for an unplanned next lesson.</w:t>
      </w:r>
    </w:p>
    <w:p w14:paraId="49134E8B"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04B9199E" w14:textId="77777777" w:rsidR="002A103C" w:rsidRDefault="003B4090">
      <w:r>
        <w:t>Imports and why they are present:</w:t>
      </w:r>
    </w:p>
    <w:p w14:paraId="4C18842F" w14:textId="77777777" w:rsidR="002A103C" w:rsidRDefault="003B4090">
      <w:pPr>
        <w:pStyle w:val="ListBullet"/>
      </w:pPr>
      <w:r>
        <w:t>Line 5, drizzle-orm/pg-core (pgTable, serial, integer, timestamp, unique): pgTable: declare a PostgreSQL table; serial: declare an integer identity sequence; integer: declare integer storage; timestamp: declare timestamp storage; unique: declare uniqueness over selected columns</w:t>
      </w:r>
    </w:p>
    <w:p w14:paraId="6393EB58" w14:textId="77777777" w:rsidR="002A103C" w:rsidRDefault="003B4090">
      <w:pPr>
        <w:pStyle w:val="ListBullet"/>
      </w:pPr>
      <w:r>
        <w:t>Line 6, ./classSubjects (classSubjects): Use the referenced table objects to declare relationships or query saved records. These imports do not fetch rows by themselves.</w:t>
      </w:r>
    </w:p>
    <w:p w14:paraId="3CB87ADE" w14:textId="77777777" w:rsidR="002A103C" w:rsidRDefault="003B4090">
      <w:pPr>
        <w:pStyle w:val="ListBullet"/>
      </w:pPr>
      <w:r>
        <w:lastRenderedPageBreak/>
        <w:t>Line 7, ./people (people): Use the referenced table objects to declare relationships or query saved records. These imports do not fetch rows by themselves.</w:t>
      </w:r>
    </w:p>
    <w:p w14:paraId="0C4E5FB5" w14:textId="77777777" w:rsidR="002A103C" w:rsidRDefault="003B4090">
      <w:pPr>
        <w:pStyle w:val="ListBullet"/>
      </w:pPr>
      <w:r>
        <w:t>Line 8, ./concepts (concepts): Use the referenced table objects to declare relationships or query saved records. These imports do not fetch rows by themselves.</w:t>
      </w:r>
    </w:p>
    <w:p w14:paraId="35BA5A0D" w14:textId="77777777" w:rsidR="002A103C" w:rsidRDefault="003B4090">
      <w:pPr>
        <w:pStyle w:val="ListBullet"/>
      </w:pPr>
      <w:r>
        <w:t>Line 12, id: Permanent row identity; not a sidebar number. Source expression: serial('id').primaryKey().</w:t>
      </w:r>
    </w:p>
    <w:p w14:paraId="491D8082" w14:textId="77777777" w:rsidR="002A103C" w:rsidRDefault="003B4090">
      <w:pPr>
        <w:pStyle w:val="ListBullet"/>
      </w:pPr>
      <w:r>
        <w:t>Line 13, classSubjectId: Relationship identity; use the referenced table/parent rather than its label. Required in storage. Foreign key to classSubjects.id. Source expression: integer('class_subject_id').notNull().references(() =&gt; classSubjects.id, { onDelete: 'cascade' }).</w:t>
      </w:r>
    </w:p>
    <w:p w14:paraId="0BD7E8A0" w14:textId="77777777" w:rsidR="002A103C" w:rsidRDefault="003B4090">
      <w:pPr>
        <w:pStyle w:val="ListBullet"/>
      </w:pPr>
      <w:r>
        <w:t>Line 14, personId: Relationship identity; use the referenced table/parent rather than its label. Required in storage. Foreign key to people.id. Source expression: integer('person_id').notNull().references(() =&gt; people.id, { onDelete: 'cascade' }).</w:t>
      </w:r>
    </w:p>
    <w:p w14:paraId="7503FD17" w14:textId="77777777" w:rsidR="002A103C" w:rsidRDefault="003B4090">
      <w:pPr>
        <w:pStyle w:val="ListBullet"/>
      </w:pPr>
      <w:r>
        <w:t>Line 15, conceptId: Relationship identity; use the referenced table/parent rather than its label. Required in storage. Foreign key to concepts.id. Source expression: integer('concept_id').notNull().references(() =&gt; concepts.id, { onDelete: 'cascade' }).</w:t>
      </w:r>
    </w:p>
    <w:p w14:paraId="351159B0" w14:textId="77777777" w:rsidR="002A103C" w:rsidRDefault="003B4090">
      <w:pPr>
        <w:pStyle w:val="ListBullet"/>
      </w:pPr>
      <w:r>
        <w:t>Line 16, createdAt: Record creation timestamp, normally supplied by the database. Required in storage. Source expression: timestamp('created_at').notNull().defaultNow().</w:t>
      </w:r>
    </w:p>
    <w:p w14:paraId="75AA7200"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26E46BA1" w14:textId="77777777" w:rsidR="002A103C" w:rsidRDefault="003B4090">
      <w:pPr>
        <w:pStyle w:val="Heading2"/>
        <w:spacing w:before="400"/>
      </w:pPr>
      <w:bookmarkStart w:id="50" w:name="file_031"/>
      <w:r>
        <w:t>File 031 API src db schema refreshTokens ts</w:t>
      </w:r>
      <w:bookmarkEnd w:id="50"/>
    </w:p>
    <w:p w14:paraId="2401BC42" w14:textId="77777777" w:rsidR="002A103C" w:rsidRDefault="003B4090">
      <w:r>
        <w:t>Create or adapt: API src/db/schema/refreshTokens.ts. Corresponding existing file: C:/Users/Kgodiso/source/repos/Project-Edu-Revo/src/db/schema/refreshTokens.ts. Reference length: 15 lines.</w:t>
      </w:r>
    </w:p>
    <w:p w14:paraId="719FEF5D" w14:textId="77777777" w:rsidR="002A103C" w:rsidRDefault="003B4090">
      <w:r>
        <w:t>Goal and reason: Store refresh-token hashes, account identity and expiry; never store a usable password here.</w:t>
      </w:r>
    </w:p>
    <w:p w14:paraId="1FAEB641"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0C928BA5" w14:textId="77777777" w:rsidR="002A103C" w:rsidRDefault="003B4090">
      <w:r>
        <w:t>Imports and why they are present:</w:t>
      </w:r>
    </w:p>
    <w:p w14:paraId="6D03FCF9" w14:textId="77777777" w:rsidR="002A103C" w:rsidRDefault="003B4090">
      <w:pPr>
        <w:pStyle w:val="ListBullet"/>
      </w:pPr>
      <w:r>
        <w:t>Line 5, drizzle-orm/pg-core (pgTable, serial, text, integer, timestamp, boolean): pgTable: declare a PostgreSQL table; serial: declare an integer identity sequence; text: declare text storage; integer: declare integer storage; timestamp: declare timestamp storage; boolean: declare true/false storage</w:t>
      </w:r>
    </w:p>
    <w:p w14:paraId="4D0CD9F6" w14:textId="77777777" w:rsidR="002A103C" w:rsidRDefault="003B4090">
      <w:pPr>
        <w:pStyle w:val="ListBullet"/>
      </w:pPr>
      <w:r>
        <w:t>Line 8, id: Permanent row identity; not a sidebar number. Source expression: serial('id').primaryKey().</w:t>
      </w:r>
    </w:p>
    <w:p w14:paraId="011295CD" w14:textId="77777777" w:rsidR="002A103C" w:rsidRDefault="003B4090">
      <w:pPr>
        <w:pStyle w:val="ListBullet"/>
      </w:pPr>
      <w:r>
        <w:t>Line 9, tokenHash: Store a one-way hash, not a raw credential. Required in storage. Source expression: text('token_hash').notNull().unique().</w:t>
      </w:r>
    </w:p>
    <w:p w14:paraId="41098E5F" w14:textId="77777777" w:rsidR="002A103C" w:rsidRDefault="003B4090">
      <w:pPr>
        <w:pStyle w:val="ListBullet"/>
      </w:pPr>
      <w:r>
        <w:t>Line 10, accountType: Persist this record property with the storage type/default shown in the corresponding source line. Required in storage. Source expression: text('account_type').notNull().</w:t>
      </w:r>
    </w:p>
    <w:p w14:paraId="26A7B57F" w14:textId="77777777" w:rsidR="002A103C" w:rsidRDefault="003B4090">
      <w:pPr>
        <w:pStyle w:val="ListBullet"/>
      </w:pPr>
      <w:r>
        <w:t>Line 11, accountId: Relationship identity; use the referenced table/parent rather than its label. Required in storage. Source expression: integer('account_id').notNull().</w:t>
      </w:r>
    </w:p>
    <w:p w14:paraId="0AEA860F" w14:textId="77777777" w:rsidR="002A103C" w:rsidRDefault="003B4090">
      <w:pPr>
        <w:pStyle w:val="ListBullet"/>
      </w:pPr>
      <w:r>
        <w:t>Line 12, schoolId: Relationship identity; use the referenced table/parent rather than its label. Source expression: integer('school_id').</w:t>
      </w:r>
    </w:p>
    <w:p w14:paraId="62259469" w14:textId="77777777" w:rsidR="002A103C" w:rsidRDefault="003B4090">
      <w:pPr>
        <w:pStyle w:val="ListBullet"/>
      </w:pPr>
      <w:r>
        <w:lastRenderedPageBreak/>
        <w:t>Line 13, expiresAt: Persist this record property with the storage type/default shown in the corresponding source line. Required in storage. Source expression: timestamp('expires_at').notNull().</w:t>
      </w:r>
    </w:p>
    <w:p w14:paraId="56BB6B5E" w14:textId="77777777" w:rsidR="002A103C" w:rsidRDefault="003B4090">
      <w:pPr>
        <w:pStyle w:val="ListBullet"/>
      </w:pPr>
      <w:r>
        <w:t>Line 14, createdAt: Record creation timestamp, normally supplied by the database. Required in storage. Source expression: timestamp('created_at').defaultNow().notNull().</w:t>
      </w:r>
    </w:p>
    <w:p w14:paraId="6F12CC36"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3F31365E" w14:textId="77777777" w:rsidR="002A103C" w:rsidRDefault="003B4090">
      <w:pPr>
        <w:pStyle w:val="Heading2"/>
        <w:spacing w:before="400"/>
      </w:pPr>
      <w:bookmarkStart w:id="51" w:name="file_032"/>
      <w:r>
        <w:t>File 032 API src db schema appManagers ts</w:t>
      </w:r>
      <w:bookmarkEnd w:id="51"/>
    </w:p>
    <w:p w14:paraId="5DFF8CA3" w14:textId="77777777" w:rsidR="002A103C" w:rsidRDefault="003B4090">
      <w:r>
        <w:t>Create or adapt: API src/db/schema/appManagers.ts. Corresponding existing file: C:/Users/Kgodiso/source/repos/Project-Edu-Revo/src/db/schema/appManagers.ts. Reference length: 13 lines.</w:t>
      </w:r>
    </w:p>
    <w:p w14:paraId="2FC336E9" w14:textId="77777777" w:rsidR="002A103C" w:rsidRDefault="003B4090">
      <w:r>
        <w:t>Goal and reason: Store shared-curriculum manager accounts, distinct from school principals.</w:t>
      </w:r>
    </w:p>
    <w:p w14:paraId="6F1E5F7C"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7B4205E3" w14:textId="77777777" w:rsidR="002A103C" w:rsidRDefault="003B4090">
      <w:r>
        <w:t>Imports and why they are present:</w:t>
      </w:r>
    </w:p>
    <w:p w14:paraId="2EE8E0C2" w14:textId="77777777" w:rsidR="002A103C" w:rsidRDefault="003B4090">
      <w:pPr>
        <w:pStyle w:val="ListBullet"/>
      </w:pPr>
      <w:r>
        <w:t>Line 5, drizzle-orm/pg-core (pgTable, serial, text, boolean, timestamp): pgTable: declare a PostgreSQL table; serial: declare an integer identity sequence; text: declare text storage; boolean: declare true/false storage; timestamp: declare timestamp storage</w:t>
      </w:r>
    </w:p>
    <w:p w14:paraId="37033FBA" w14:textId="77777777" w:rsidR="002A103C" w:rsidRDefault="003B4090">
      <w:pPr>
        <w:pStyle w:val="ListBullet"/>
      </w:pPr>
      <w:r>
        <w:t>Line 7, id: Permanent row identity; not a sidebar number. Source expression: serial('id').primaryKey().</w:t>
      </w:r>
    </w:p>
    <w:p w14:paraId="12B0A6D4" w14:textId="77777777" w:rsidR="002A103C" w:rsidRDefault="003B4090">
      <w:pPr>
        <w:pStyle w:val="ListBullet"/>
      </w:pPr>
      <w:r>
        <w:t>Line 8, username: Persist this record property with the storage type/default shown in the corresponding source line. Required in storage. Source expression: text('username').notNull().unique().</w:t>
      </w:r>
    </w:p>
    <w:p w14:paraId="1DFCC7D8" w14:textId="77777777" w:rsidR="002A103C" w:rsidRDefault="003B4090">
      <w:pPr>
        <w:pStyle w:val="ListBullet"/>
      </w:pPr>
      <w:r>
        <w:t>Line 9, passwordHash: Store a one-way hash, not a raw credential. Required in storage. Source expression: text('password_hash').notNull().</w:t>
      </w:r>
    </w:p>
    <w:p w14:paraId="058B5F1F" w14:textId="77777777" w:rsidR="002A103C" w:rsidRDefault="003B4090">
      <w:pPr>
        <w:pStyle w:val="ListBullet"/>
      </w:pPr>
      <w:r>
        <w:t>Line 10, active: Keep retired history while excluding it from active results. Required in storage. Source expression: boolean('active').notNull().default(true).</w:t>
      </w:r>
    </w:p>
    <w:p w14:paraId="4ECCDDD6" w14:textId="77777777" w:rsidR="002A103C" w:rsidRDefault="003B4090">
      <w:pPr>
        <w:pStyle w:val="ListBullet"/>
      </w:pPr>
      <w:r>
        <w:t>Line 11, createdAt: Record creation timestamp, normally supplied by the database. Required in storage. Source expression: timestamp('created_at').notNull().defaultNow().</w:t>
      </w:r>
    </w:p>
    <w:p w14:paraId="24672FB6"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259E3235" w14:textId="77777777" w:rsidR="002A103C" w:rsidRDefault="003B4090">
      <w:pPr>
        <w:pStyle w:val="Heading2"/>
        <w:spacing w:before="400"/>
      </w:pPr>
      <w:bookmarkStart w:id="52" w:name="file_033"/>
      <w:r>
        <w:t>File 033 API src db schema curriculumLibraries ts</w:t>
      </w:r>
      <w:bookmarkEnd w:id="52"/>
    </w:p>
    <w:p w14:paraId="40F8F3F8" w14:textId="77777777" w:rsidR="002A103C" w:rsidRDefault="003B4090">
      <w:r>
        <w:t>Create or adapt: API src/db/schema/curriculumLibraries.ts. Corresponding existing file: C:/Users/Kgodiso/source/repos/Project-Edu-Revo/src/db/schema/curriculumLibraries.ts. Reference length: 14 lines.</w:t>
      </w:r>
    </w:p>
    <w:p w14:paraId="29B44D55" w14:textId="77777777" w:rsidR="002A103C" w:rsidRDefault="003B4090">
      <w:r>
        <w:t>Goal and reason: Store per-subject/grade revisions to detect stale curriculum edits.</w:t>
      </w:r>
    </w:p>
    <w:p w14:paraId="0507805D" w14:textId="77777777" w:rsidR="002A103C" w:rsidRDefault="003B4090">
      <w:r>
        <w:lastRenderedPageBreak/>
        <w:t>Creation checkpoint: table/relationship types compile with their referenced schemas. This does not prove the SQL has been migrated. Compare the required/default/relationship fields below before generating the initial migration.</w:t>
      </w:r>
    </w:p>
    <w:p w14:paraId="0BD41208" w14:textId="77777777" w:rsidR="002A103C" w:rsidRDefault="003B4090">
      <w:r>
        <w:t>Imports and why they are present:</w:t>
      </w:r>
    </w:p>
    <w:p w14:paraId="61C470C1" w14:textId="77777777" w:rsidR="002A103C" w:rsidRDefault="003B4090">
      <w:pPr>
        <w:pStyle w:val="ListBullet"/>
      </w:pPr>
      <w:r>
        <w:t>Line 5, drizzle-orm/pg-core (pgTable, serial, integer, timestamp, unique): pgTable: declare a PostgreSQL table; serial: declare an integer identity sequence; integer: declare integer storage; timestamp: declare timestamp storage; unique: declare uniqueness over selected columns</w:t>
      </w:r>
    </w:p>
    <w:p w14:paraId="482690A0" w14:textId="77777777" w:rsidR="002A103C" w:rsidRDefault="003B4090">
      <w:pPr>
        <w:pStyle w:val="ListBullet"/>
      </w:pPr>
      <w:r>
        <w:t>Line 6, ./subjects (subjects): Use the referenced table objects to declare relationships or query saved records. These imports do not fetch rows by themselves.</w:t>
      </w:r>
    </w:p>
    <w:p w14:paraId="0A873547" w14:textId="77777777" w:rsidR="002A103C" w:rsidRDefault="003B4090">
      <w:pPr>
        <w:pStyle w:val="ListBullet"/>
      </w:pPr>
      <w:r>
        <w:t>Line 8, id: Permanent row identity; not a sidebar number. Source expression: serial('id').primaryKey().</w:t>
      </w:r>
    </w:p>
    <w:p w14:paraId="00138E88" w14:textId="77777777" w:rsidR="002A103C" w:rsidRDefault="003B4090">
      <w:pPr>
        <w:pStyle w:val="ListBullet"/>
      </w:pPr>
      <w:r>
        <w:t>Line 9, subjectId: Relationship identity; use the referenced table/parent rather than its label. Required in storage. Foreign key to subjects.id. Source expression: integer('subject_id').notNull().references(() =&gt; subjects.id).</w:t>
      </w:r>
    </w:p>
    <w:p w14:paraId="094FB18E" w14:textId="77777777" w:rsidR="002A103C" w:rsidRDefault="003B4090">
      <w:pPr>
        <w:pStyle w:val="ListBullet"/>
      </w:pPr>
      <w:r>
        <w:t>Line 10, gradeNumber: Persist this record property with the storage type/default shown in the corresponding source line. Required in storage. Source expression: integer('grade_number').notNull().</w:t>
      </w:r>
    </w:p>
    <w:p w14:paraId="515B4644" w14:textId="77777777" w:rsidR="002A103C" w:rsidRDefault="003B4090">
      <w:pPr>
        <w:pStyle w:val="ListBullet"/>
      </w:pPr>
      <w:r>
        <w:t>Line 11, revision: Editor version used to reject stale overwrites. Required in storage. Source expression: integer('revision').notNull().default(0).</w:t>
      </w:r>
    </w:p>
    <w:p w14:paraId="35A3703F" w14:textId="77777777" w:rsidR="002A103C" w:rsidRDefault="003B4090">
      <w:pPr>
        <w:pStyle w:val="ListBullet"/>
      </w:pPr>
      <w:r>
        <w:t>Line 12, updatedAt: Persist this record property with the storage type/default shown in the corresponding source line. Required in storage. Source expression: timestamp('updated_at').notNull().defaultNow().</w:t>
      </w:r>
    </w:p>
    <w:p w14:paraId="5A15E479"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14EAC9A8" w14:textId="77777777" w:rsidR="002A103C" w:rsidRDefault="003B4090">
      <w:pPr>
        <w:pStyle w:val="Heading2"/>
        <w:spacing w:before="400"/>
      </w:pPr>
      <w:bookmarkStart w:id="53" w:name="file_034"/>
      <w:r>
        <w:t>File 034 API src db schema teachers ts</w:t>
      </w:r>
      <w:bookmarkEnd w:id="53"/>
    </w:p>
    <w:p w14:paraId="0E46E164" w14:textId="77777777" w:rsidR="002A103C" w:rsidRDefault="003B4090">
      <w:r>
        <w:t>Create or adapt: API src/db/schema/teachers.ts. Corresponding existing file: C:/Users/Kgodiso/source/repos/Project-Edu-Revo/src/db/schema/teachers.ts. Reference length: 6 lines.</w:t>
      </w:r>
    </w:p>
    <w:p w14:paraId="50416503" w14:textId="77777777" w:rsidR="002A103C" w:rsidRDefault="003B4090">
      <w:r>
        <w:t>Goal and reason: Re-export people under an older name for compatibility; it does not create a second teacher table.</w:t>
      </w:r>
    </w:p>
    <w:p w14:paraId="77CCF9F4"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0D9E0BFE" w14:textId="77777777" w:rsidR="002A103C" w:rsidRDefault="003B4090">
      <w:pPr>
        <w:pStyle w:val="Heading2"/>
        <w:spacing w:before="400"/>
      </w:pPr>
      <w:bookmarkStart w:id="54" w:name="file_035"/>
      <w:r>
        <w:t>File 035 API src db schema announcements ts</w:t>
      </w:r>
      <w:bookmarkEnd w:id="54"/>
    </w:p>
    <w:p w14:paraId="033EB69D" w14:textId="77777777" w:rsidR="002A103C" w:rsidRDefault="003B4090">
      <w:r>
        <w:t>Create or adapt: API src/db/schema/announcements.ts. Corresponding existing file: C:/Users/Kgodiso/source/repos/Project-Edu-Revo/src/db/schema/announcements.ts. Reference length: 18 lines.</w:t>
      </w:r>
    </w:p>
    <w:p w14:paraId="17F06660" w14:textId="77777777" w:rsidR="002A103C" w:rsidRDefault="003B4090">
      <w:r>
        <w:t>Goal and reason: Retain announcement storage referenced by existing schema and school cleanup. The principal book currently shows a development placeholder rather than a complete announcement workflow.</w:t>
      </w:r>
    </w:p>
    <w:p w14:paraId="7C943356" w14:textId="77777777" w:rsidR="002A103C" w:rsidRDefault="003B4090">
      <w:r>
        <w:lastRenderedPageBreak/>
        <w:t>Creation checkpoint: table/relationship types compile with their referenced schemas. This does not prove the SQL has been migrated. Compare the required/default/relationship fields below before generating the initial migration.</w:t>
      </w:r>
    </w:p>
    <w:p w14:paraId="5C825F81" w14:textId="77777777" w:rsidR="002A103C" w:rsidRDefault="003B4090">
      <w:r>
        <w:t>Imports and why they are present:</w:t>
      </w:r>
    </w:p>
    <w:p w14:paraId="1096BC0C" w14:textId="77777777" w:rsidR="002A103C" w:rsidRDefault="003B4090">
      <w:pPr>
        <w:pStyle w:val="ListBullet"/>
      </w:pPr>
      <w:r>
        <w:t>Line 5, drizzle-orm/pg-core (pgTable, serial, integer, text, timestamp): pgTable: declare a PostgreSQL table; serial: declare an integer identity sequence; integer: declare integer storage; text: declare text storage; timestamp: declare timestamp storage</w:t>
      </w:r>
    </w:p>
    <w:p w14:paraId="01B8C638" w14:textId="77777777" w:rsidR="002A103C" w:rsidRDefault="003B4090">
      <w:pPr>
        <w:pStyle w:val="ListBullet"/>
      </w:pPr>
      <w:r>
        <w:t>Line 6, ./schools (schools): Use the referenced table objects to declare relationships or query saved records. These imports do not fetch rows by themselves.</w:t>
      </w:r>
    </w:p>
    <w:p w14:paraId="28990C1D" w14:textId="77777777" w:rsidR="002A103C" w:rsidRDefault="003B4090">
      <w:pPr>
        <w:pStyle w:val="ListBullet"/>
      </w:pPr>
      <w:r>
        <w:t>Line 7, ./people (people): Use the referenced table objects to declare relationships or query saved records. These imports do not fetch rows by themselves.</w:t>
      </w:r>
    </w:p>
    <w:p w14:paraId="1272901A" w14:textId="77777777" w:rsidR="002A103C" w:rsidRDefault="003B4090">
      <w:pPr>
        <w:pStyle w:val="ListBullet"/>
      </w:pPr>
      <w:r>
        <w:t>Line 10, id: Permanent row identity; not a sidebar number. Source expression: serial('id').primaryKey().</w:t>
      </w:r>
    </w:p>
    <w:p w14:paraId="500EFE93" w14:textId="77777777" w:rsidR="002A103C" w:rsidRDefault="003B4090">
      <w:pPr>
        <w:pStyle w:val="ListBullet"/>
      </w:pPr>
      <w:r>
        <w:t>Line 11, schoolId: Relationship identity; use the referenced table/parent rather than its label. Required in storage. Foreign key to schools.id. Source expression: integer('school_id').notNull().references(() =&gt; schools.id).</w:t>
      </w:r>
    </w:p>
    <w:p w14:paraId="6A493207" w14:textId="77777777" w:rsidR="002A103C" w:rsidRDefault="003B4090">
      <w:pPr>
        <w:pStyle w:val="ListBullet"/>
      </w:pPr>
      <w:r>
        <w:t>Line 12, createdBy: Persist this record property with the storage type/default shown in the corresponding source line. Required in storage. Foreign key to people.id. Source expression: integer('created_by').notNull().references(() =&gt; people.id).</w:t>
      </w:r>
    </w:p>
    <w:p w14:paraId="15113493" w14:textId="77777777" w:rsidR="002A103C" w:rsidRDefault="003B4090">
      <w:pPr>
        <w:pStyle w:val="ListBullet"/>
      </w:pPr>
      <w:r>
        <w:t>Line 13, title: Persist this record property with the storage type/default shown in the corresponding source line. Required in storage. Source expression: text('title').notNull().</w:t>
      </w:r>
    </w:p>
    <w:p w14:paraId="501AB2CF" w14:textId="77777777" w:rsidR="002A103C" w:rsidRDefault="003B4090">
      <w:pPr>
        <w:pStyle w:val="ListBullet"/>
      </w:pPr>
      <w:r>
        <w:t>Line 14, body: Persist this record property with the storage type/default shown in the corresponding source line. Required in storage. Source expression: text('body').notNull().</w:t>
      </w:r>
    </w:p>
    <w:p w14:paraId="2B4A8D03" w14:textId="77777777" w:rsidR="002A103C" w:rsidRDefault="003B4090">
      <w:pPr>
        <w:pStyle w:val="ListBullet"/>
      </w:pPr>
      <w:r>
        <w:t>Line 15, audienceType: Persist this record property with the storage type/default shown in the corresponding source line. Required in storage. Source expression: text('audience_type').notNull().</w:t>
      </w:r>
    </w:p>
    <w:p w14:paraId="66106F73" w14:textId="77777777" w:rsidR="002A103C" w:rsidRDefault="003B4090">
      <w:pPr>
        <w:pStyle w:val="ListBullet"/>
      </w:pPr>
      <w:r>
        <w:t>Line 16, audienceId: Relationship identity; use the referenced table/parent rather than its label. Source expression: integer('audience_id').</w:t>
      </w:r>
    </w:p>
    <w:p w14:paraId="1F9073EF" w14:textId="77777777" w:rsidR="002A103C" w:rsidRDefault="003B4090">
      <w:pPr>
        <w:pStyle w:val="ListBullet"/>
      </w:pPr>
      <w:r>
        <w:t>Line 17, createdAt: Record creation timestamp, normally supplied by the database. Required in storage. Source expression: timestamp('created_at').defaultNow().notNull().</w:t>
      </w:r>
    </w:p>
    <w:p w14:paraId="03BC538C" w14:textId="77777777" w:rsidR="002A103C" w:rsidRDefault="003B4090">
      <w:r>
        <w:t>Final table callback/constraints: read the unique, check, index or composite foreign-key declarations after the column object. They apply to whole rows/relationships, not a separate editable UI field. The generated migration must preserve them.</w:t>
      </w:r>
    </w:p>
    <w:p w14:paraId="6ADDCC6B" w14:textId="77777777" w:rsidR="002A103C" w:rsidRDefault="003B4090">
      <w:pPr>
        <w:pStyle w:val="Heading2"/>
        <w:spacing w:before="400"/>
      </w:pPr>
      <w:bookmarkStart w:id="55" w:name="file_036"/>
      <w:r>
        <w:t>File 036 API src db schema index ts</w:t>
      </w:r>
      <w:bookmarkEnd w:id="55"/>
    </w:p>
    <w:p w14:paraId="59F8054D" w14:textId="77777777" w:rsidR="002A103C" w:rsidRDefault="003B4090">
      <w:r>
        <w:t>Create or adapt: API src/db/schema/index.ts. Corresponding existing file: C:/Users/Kgodiso/source/repos/Project-Edu-Revo/src/db/schema/index.ts. Reference length: 51 lines.</w:t>
      </w:r>
    </w:p>
    <w:p w14:paraId="1AF0527C" w14:textId="77777777" w:rsidR="002A103C" w:rsidRDefault="003B4090">
      <w:r>
        <w:t>Goal and reason: Re-export the table definitions as one import surface.</w:t>
      </w:r>
    </w:p>
    <w:p w14:paraId="10992E06" w14:textId="77777777" w:rsidR="002A103C" w:rsidRDefault="003B4090">
      <w:r>
        <w:t>Creation checkpoint: table/relationship types compile with their referenced schemas. This does not prove the SQL has been migrated. Compare the required/default/relationship fields below before generating the initial migration.</w:t>
      </w:r>
    </w:p>
    <w:p w14:paraId="5F8760E3" w14:textId="77777777" w:rsidR="002A103C" w:rsidRDefault="003B4090">
      <w:r>
        <w:t>Re-exports:</w:t>
      </w:r>
    </w:p>
    <w:p w14:paraId="679CD3F5" w14:textId="77777777" w:rsidR="002A103C" w:rsidRDefault="003B4090">
      <w:pPr>
        <w:pStyle w:val="ListBullet"/>
      </w:pPr>
      <w:r>
        <w:t>Line 5: export * from './provinces'; shares those definitions with importing modules; it does not create rows or render UI.</w:t>
      </w:r>
    </w:p>
    <w:p w14:paraId="067C42A3" w14:textId="77777777" w:rsidR="002A103C" w:rsidRDefault="003B4090">
      <w:pPr>
        <w:pStyle w:val="ListBullet"/>
      </w:pPr>
      <w:r>
        <w:lastRenderedPageBreak/>
        <w:t>Line 6: export * from './districts'; shares those definitions with importing modules; it does not create rows or render UI.</w:t>
      </w:r>
    </w:p>
    <w:p w14:paraId="68151884" w14:textId="77777777" w:rsidR="002A103C" w:rsidRDefault="003B4090">
      <w:pPr>
        <w:pStyle w:val="ListBullet"/>
      </w:pPr>
      <w:r>
        <w:t>Line 7: export * from './circuits'; shares those definitions with importing modules; it does not create rows or render UI.</w:t>
      </w:r>
    </w:p>
    <w:p w14:paraId="0C5A6DBA" w14:textId="77777777" w:rsidR="002A103C" w:rsidRDefault="003B4090">
      <w:pPr>
        <w:pStyle w:val="ListBullet"/>
      </w:pPr>
      <w:r>
        <w:t>Line 8: export * from './schools'; shares those definitions with importing modules; it does not create rows or render UI.</w:t>
      </w:r>
    </w:p>
    <w:p w14:paraId="04303005" w14:textId="77777777" w:rsidR="002A103C" w:rsidRDefault="003B4090">
      <w:pPr>
        <w:pStyle w:val="ListBullet"/>
      </w:pPr>
      <w:r>
        <w:t>Line 9: export * from './grades'; shares those definitions with importing modules; it does not create rows or render UI.</w:t>
      </w:r>
    </w:p>
    <w:p w14:paraId="47AEF32D" w14:textId="77777777" w:rsidR="002A103C" w:rsidRDefault="003B4090">
      <w:pPr>
        <w:pStyle w:val="ListBullet"/>
      </w:pPr>
      <w:r>
        <w:t>Line 10: export * from './subjects'; shares those definitions with importing modules; it does not create rows or render UI.</w:t>
      </w:r>
    </w:p>
    <w:p w14:paraId="1DB3EA81" w14:textId="77777777" w:rsidR="002A103C" w:rsidRDefault="003B4090">
      <w:pPr>
        <w:pStyle w:val="ListBullet"/>
      </w:pPr>
      <w:r>
        <w:t>Line 11: export * from './streams'; shares those definitions with importing modules; it does not create rows or render UI.</w:t>
      </w:r>
    </w:p>
    <w:p w14:paraId="1A381295" w14:textId="77777777" w:rsidR="002A103C" w:rsidRDefault="003B4090">
      <w:pPr>
        <w:pStyle w:val="ListBullet"/>
      </w:pPr>
      <w:r>
        <w:t>Line 12: export * from './streamSubjects'; shares those definitions with importing modules; it does not create rows or render UI.</w:t>
      </w:r>
    </w:p>
    <w:p w14:paraId="742DAF0C" w14:textId="77777777" w:rsidR="002A103C" w:rsidRDefault="003B4090">
      <w:pPr>
        <w:pStyle w:val="ListBullet"/>
      </w:pPr>
      <w:r>
        <w:t>Line 13: export * from './classes'; shares those definitions with importing modules; it does not create rows or render UI.</w:t>
      </w:r>
    </w:p>
    <w:p w14:paraId="17A16628" w14:textId="77777777" w:rsidR="002A103C" w:rsidRDefault="003B4090">
      <w:pPr>
        <w:pStyle w:val="ListBullet"/>
      </w:pPr>
      <w:r>
        <w:t>Line 14: export * from './classSubjects'; shares those definitions with importing modules; it does not create rows or render UI.</w:t>
      </w:r>
    </w:p>
    <w:p w14:paraId="25D8DDAE" w14:textId="77777777" w:rsidR="002A103C" w:rsidRDefault="003B4090">
      <w:pPr>
        <w:pStyle w:val="ListBullet"/>
      </w:pPr>
      <w:r>
        <w:t>Line 15: export * from './people'; shares those definitions with importing modules; it does not create rows or render UI.</w:t>
      </w:r>
    </w:p>
    <w:p w14:paraId="0BBD2B30" w14:textId="77777777" w:rsidR="002A103C" w:rsidRDefault="003B4090">
      <w:pPr>
        <w:pStyle w:val="ListBullet"/>
      </w:pPr>
      <w:r>
        <w:t>Line 16: export * from './learners'; shares those definitions with importing modules; it does not create rows or render UI.</w:t>
      </w:r>
    </w:p>
    <w:p w14:paraId="732E9525" w14:textId="77777777" w:rsidR="002A103C" w:rsidRDefault="003B4090">
      <w:pPr>
        <w:pStyle w:val="ListBullet"/>
      </w:pPr>
      <w:r>
        <w:t>Line 17: export * from './chapters'; shares those definitions with importing modules; it does not create rows or render UI.</w:t>
      </w:r>
    </w:p>
    <w:p w14:paraId="5D1C9BEF" w14:textId="77777777" w:rsidR="002A103C" w:rsidRDefault="003B4090">
      <w:pPr>
        <w:pStyle w:val="ListBullet"/>
      </w:pPr>
      <w:r>
        <w:t>Line 18: export * from './concepts'; shares those definitions with importing modules; it does not create rows or render UI.</w:t>
      </w:r>
    </w:p>
    <w:p w14:paraId="2D970474" w14:textId="77777777" w:rsidR="002A103C" w:rsidRDefault="003B4090">
      <w:pPr>
        <w:pStyle w:val="ListBullet"/>
      </w:pPr>
      <w:r>
        <w:t>Line 19: export * from './lessons'; shares those definitions with importing modules; it does not create rows or render UI.</w:t>
      </w:r>
    </w:p>
    <w:p w14:paraId="1592ADCF" w14:textId="77777777" w:rsidR="002A103C" w:rsidRDefault="003B4090">
      <w:pPr>
        <w:pStyle w:val="ListBullet"/>
      </w:pPr>
      <w:r>
        <w:t>Line 20: export * from './lessonConcepts'; shares those definitions with importing modules; it does not create rows or render UI.</w:t>
      </w:r>
    </w:p>
    <w:p w14:paraId="3722A59B" w14:textId="77777777" w:rsidR="002A103C" w:rsidRDefault="003B4090">
      <w:pPr>
        <w:pStyle w:val="ListBullet"/>
      </w:pPr>
      <w:r>
        <w:t>Line 21: export * from './homework'; shares those definitions with importing modules; it does not create rows or render UI.</w:t>
      </w:r>
    </w:p>
    <w:p w14:paraId="4738091E" w14:textId="77777777" w:rsidR="002A103C" w:rsidRDefault="003B4090">
      <w:pPr>
        <w:pStyle w:val="ListBullet"/>
      </w:pPr>
      <w:r>
        <w:t>Line 22: export * from './questions'; shares those definitions with importing modules; it does not create rows or render UI.</w:t>
      </w:r>
    </w:p>
    <w:p w14:paraId="4BC2AD9F" w14:textId="77777777" w:rsidR="002A103C" w:rsidRDefault="003B4090">
      <w:pPr>
        <w:pStyle w:val="ListBullet"/>
      </w:pPr>
      <w:r>
        <w:t>Line 23: export * from './lessonFeedback'; shares those definitions with importing modules; it does not create rows or render UI.</w:t>
      </w:r>
    </w:p>
    <w:p w14:paraId="068B91EB" w14:textId="77777777" w:rsidR="002A103C" w:rsidRDefault="003B4090">
      <w:pPr>
        <w:pStyle w:val="ListBullet"/>
      </w:pPr>
      <w:r>
        <w:t>Line 24: export * from './questionFeedback'; shares those definitions with importing modules; it does not create rows or render UI.</w:t>
      </w:r>
    </w:p>
    <w:p w14:paraId="3369A017" w14:textId="77777777" w:rsidR="002A103C" w:rsidRDefault="003B4090">
      <w:pPr>
        <w:pStyle w:val="ListBullet"/>
      </w:pPr>
      <w:r>
        <w:t>Line 25: export * from './lessonPreviewFeedback'; shares those definitions with importing modules; it does not create rows or render UI.</w:t>
      </w:r>
    </w:p>
    <w:p w14:paraId="762F6346" w14:textId="77777777" w:rsidR="002A103C" w:rsidRDefault="003B4090">
      <w:pPr>
        <w:pStyle w:val="ListBullet"/>
      </w:pPr>
      <w:r>
        <w:t>Line 26: export * from './refreshTokens'; shares those definitions with importing modules; it does not create rows or render UI.</w:t>
      </w:r>
    </w:p>
    <w:p w14:paraId="13007B3B" w14:textId="77777777" w:rsidR="002A103C" w:rsidRDefault="003B4090">
      <w:pPr>
        <w:pStyle w:val="ListBullet"/>
      </w:pPr>
      <w:r>
        <w:t>Line 27: export * from './classChapters'; shares those definitions with importing modules; it does not create rows or render UI.</w:t>
      </w:r>
    </w:p>
    <w:p w14:paraId="14843138" w14:textId="77777777" w:rsidR="002A103C" w:rsidRDefault="003B4090">
      <w:pPr>
        <w:pStyle w:val="ListBullet"/>
      </w:pPr>
      <w:r>
        <w:t>Line 28: export * from './announcements'; shares those definitions with importing modules; it does not create rows or render UI.</w:t>
      </w:r>
    </w:p>
    <w:p w14:paraId="2E610052" w14:textId="77777777" w:rsidR="002A103C" w:rsidRDefault="003B4090">
      <w:pPr>
        <w:pStyle w:val="ListBullet"/>
      </w:pPr>
      <w:r>
        <w:lastRenderedPageBreak/>
        <w:t>Line 46: export * from './appManagers'; shares those definitions with importing modules; it does not create rows or render UI.</w:t>
      </w:r>
    </w:p>
    <w:p w14:paraId="5A560E7F" w14:textId="77777777" w:rsidR="002A103C" w:rsidRDefault="003B4090">
      <w:pPr>
        <w:pStyle w:val="ListBullet"/>
      </w:pPr>
      <w:r>
        <w:t>Line 47: export * from './curriculumLibraries'; shares those definitions with importing modules; it does not create rows or render UI.</w:t>
      </w:r>
    </w:p>
    <w:p w14:paraId="32770DA2" w14:textId="77777777" w:rsidR="002A103C" w:rsidRDefault="003B4090">
      <w:pPr>
        <w:pStyle w:val="ListBullet"/>
      </w:pPr>
      <w:r>
        <w:t>Line 49: export * from './topics'; shares those definitions with importing modules; it does not create rows or render UI.</w:t>
      </w:r>
    </w:p>
    <w:p w14:paraId="1C52BE1F" w14:textId="77777777" w:rsidR="002A103C" w:rsidRDefault="003B4090">
      <w:pPr>
        <w:pStyle w:val="ListBullet"/>
      </w:pPr>
      <w:r>
        <w:t>Line 50: export * from './lessonReviewConcepts'; shares those definitions with importing modules; it does not create rows or render UI.</w:t>
      </w:r>
    </w:p>
    <w:p w14:paraId="2D545C91" w14:textId="77777777" w:rsidR="002A103C" w:rsidRDefault="003B4090">
      <w:pPr>
        <w:pStyle w:val="Heading2"/>
        <w:spacing w:before="400"/>
      </w:pPr>
      <w:bookmarkStart w:id="56" w:name="file_037"/>
      <w:r>
        <w:t>File 037 API src db index ts</w:t>
      </w:r>
      <w:bookmarkEnd w:id="56"/>
    </w:p>
    <w:p w14:paraId="186FEE16" w14:textId="77777777" w:rsidR="002A103C" w:rsidRDefault="003B4090">
      <w:r>
        <w:t>Create or adapt: API src/db/index.ts. Corresponding existing file: C:/Users/Kgodiso/source/repos/Project-Edu-Revo/src/db/index.ts. Reference length: 54 lines.</w:t>
      </w:r>
    </w:p>
    <w:p w14:paraId="190D7971" w14:textId="77777777" w:rsidR="002A103C" w:rsidRDefault="003B4090">
      <w:r>
        <w:t>Goal and reason: Create the PostgreSQL connection pool and wrap it with Drizzle. Services import db to query the database. DATABASE_URL is private server configuration; this file does not create tables when imported.</w:t>
      </w:r>
    </w:p>
    <w:p w14:paraId="34F8A76A" w14:textId="77777777" w:rsidR="002A103C" w:rsidRDefault="003B4090">
      <w:r>
        <w:t>Creation checkpoint: verify this file is read by its consuming tool/module. Keep generated metadata synchronized with the configuration it describes.</w:t>
      </w:r>
    </w:p>
    <w:p w14:paraId="423B4C4C" w14:textId="77777777" w:rsidR="002A103C" w:rsidRDefault="003B4090">
      <w:r>
        <w:t>Imports and why they are present:</w:t>
      </w:r>
    </w:p>
    <w:p w14:paraId="77EAE1B0" w14:textId="77777777" w:rsidR="002A103C" w:rsidRDefault="003B4090">
      <w:pPr>
        <w:pStyle w:val="ListBullet"/>
      </w:pPr>
      <w:r>
        <w:t>Line 7, drizzle-orm/node-postgres (drizzle): Wrap the pg pool with Drizzle query builders.</w:t>
      </w:r>
    </w:p>
    <w:p w14:paraId="08E1143A" w14:textId="77777777" w:rsidR="002A103C" w:rsidRDefault="003B4090">
      <w:pPr>
        <w:pStyle w:val="ListBullet"/>
      </w:pPr>
      <w:r>
        <w:t>Line 10, pg (Pool): Supply the PostgreSQL Pool runtime or PoolClient type for lower-level transaction/query access.</w:t>
      </w:r>
    </w:p>
    <w:p w14:paraId="3DD1AF24" w14:textId="77777777" w:rsidR="002A103C" w:rsidRDefault="003B4090">
      <w:r>
        <w:t>Line 17, pool: The shared reusable PostgreSQL connection pool.</w:t>
      </w:r>
    </w:p>
    <w:p w14:paraId="3038C927" w14:textId="77777777" w:rsidR="002A103C" w:rsidRDefault="003B4090">
      <w:r>
        <w:t>Line 26, db: The Drizzle wrapper used by service queries.</w:t>
      </w:r>
    </w:p>
    <w:p w14:paraId="0D89A52D" w14:textId="77777777" w:rsidR="002A103C" w:rsidRDefault="003B4090">
      <w:pPr>
        <w:pStyle w:val="Heading2"/>
        <w:spacing w:before="400"/>
      </w:pPr>
      <w:bookmarkStart w:id="57" w:name="file_038"/>
      <w:r>
        <w:t>File 038 API src middleware auth ts</w:t>
      </w:r>
      <w:bookmarkEnd w:id="57"/>
    </w:p>
    <w:p w14:paraId="7492782D" w14:textId="77777777" w:rsidR="002A103C" w:rsidRDefault="003B4090">
      <w:r>
        <w:t>Create or adapt: API src/middleware/auth.ts. Corresponding existing file: C:/Users/Kgodiso/source/repos/Project-Edu-Revo/src/middleware/auth.ts. Reference length: 100 lines.</w:t>
      </w:r>
    </w:p>
    <w:p w14:paraId="32194578" w14:textId="77777777" w:rsidR="002A103C" w:rsidRDefault="003B4090">
      <w:r>
        <w:t>Goal and reason: Authentication and coarse role checks for incoming HTTP requests. requireAuth verifies the signed token and attaches req.caller; role middleware narrows permitted account types. Services/routes still need record-level school/class ownership checks.</w:t>
      </w:r>
    </w:p>
    <w:p w14:paraId="0E8ACE76" w14:textId="77777777" w:rsidR="002A103C" w:rsidRDefault="003B4090">
      <w:r>
        <w:t>Creation checkpoint: verify this file is read by its consuming tool/module. Keep generated metadata synchronized with the configuration it describes.</w:t>
      </w:r>
    </w:p>
    <w:p w14:paraId="7E1F2B60" w14:textId="77777777" w:rsidR="002A103C" w:rsidRDefault="003B4090">
      <w:r>
        <w:t>Imports and why they are present:</w:t>
      </w:r>
    </w:p>
    <w:p w14:paraId="0CD01004" w14:textId="77777777" w:rsidR="002A103C" w:rsidRDefault="003B4090">
      <w:pPr>
        <w:pStyle w:val="ListBullet"/>
      </w:pPr>
      <w:r>
        <w:t>Line 6, express (Request, Response, NextFunction): Construct HTTP routers/app handlers; Request/Response/NextFunction are type contracts, while Router/express are runtime values.</w:t>
      </w:r>
    </w:p>
    <w:p w14:paraId="250332F6" w14:textId="77777777" w:rsidR="002A103C" w:rsidRDefault="003B4090">
      <w:pPr>
        <w:pStyle w:val="ListBullet"/>
      </w:pPr>
      <w:r>
        <w:t>Line 7, jsonwebtoken (jwt): Sign or verify access-token claims using the private server secret.</w:t>
      </w:r>
    </w:p>
    <w:p w14:paraId="06C6C21D" w14:textId="77777777" w:rsidR="002A103C" w:rsidRDefault="003B4090">
      <w:r>
        <w:t>Type AuthPayload at line 11: describes a data/prop contract and is erased at runtime. It does not validate a network request or create an object by itself.</w:t>
      </w:r>
    </w:p>
    <w:p w14:paraId="12119599" w14:textId="77777777" w:rsidR="002A103C" w:rsidRDefault="003B4090">
      <w:r>
        <w:t>Type Request at line 20: describes a data/prop contract and is erased at runtime. It does not validate a network request or create an object by itself.</w:t>
      </w:r>
    </w:p>
    <w:p w14:paraId="47A4D7DD" w14:textId="77777777" w:rsidR="002A103C" w:rsidRDefault="003B4090">
      <w:r>
        <w:lastRenderedPageBreak/>
        <w:t>Line 9, JWT_SECRET: Read the private signing secret. A non-null assertion does not create a missing environment variable.</w:t>
      </w:r>
    </w:p>
    <w:p w14:paraId="19FA057D" w14:textId="77777777" w:rsidR="002A103C" w:rsidRDefault="003B4090">
      <w:pPr>
        <w:pStyle w:val="Heading3"/>
      </w:pPr>
      <w:r>
        <w:t>Function requireAuth</w:t>
      </w:r>
    </w:p>
    <w:p w14:paraId="27B15BD6" w14:textId="77777777" w:rsidR="002A103C" w:rsidRDefault="003B4090">
      <w:r>
        <w:t>Reference line 30. Purpose and reason: Verify the bearer token signature and expiry before trusting its claims. Successful verification attaches caller details for later handlers.</w:t>
      </w:r>
    </w:p>
    <w:p w14:paraId="5A1CE8E6" w14:textId="77777777" w:rsidR="002A103C" w:rsidRDefault="003B4090">
      <w:r>
        <w:t>Parameter req: Request: the incoming Express request, including parsed body/path/caller.</w:t>
      </w:r>
    </w:p>
    <w:p w14:paraId="221F9653" w14:textId="77777777" w:rsidR="002A103C" w:rsidRDefault="003B4090">
      <w:r>
        <w:t>Parameter res: Response: the Express response used to send status/JSON.</w:t>
      </w:r>
    </w:p>
    <w:p w14:paraId="30D6AEAB" w14:textId="77777777" w:rsidR="002A103C" w:rsidRDefault="003B4090">
      <w:r>
        <w:t>Parameter next: NextFunction: continue middleware or forward a failure.</w:t>
      </w:r>
    </w:p>
    <w:p w14:paraId="36F798A9" w14:textId="77777777" w:rsidR="002A103C" w:rsidRDefault="003B4090">
      <w:r>
        <w:t>Returns: A response on failure, otherwise next() continues after req.caller is attached.</w:t>
      </w:r>
    </w:p>
    <w:p w14:paraId="53A84A42" w14:textId="77777777" w:rsidR="002A103C" w:rsidRDefault="003B4090">
      <w:pPr>
        <w:pStyle w:val="Heading3"/>
      </w:pPr>
      <w:r>
        <w:t>Function requirePerson</w:t>
      </w:r>
    </w:p>
    <w:p w14:paraId="7A35AF06" w14:textId="77777777" w:rsidR="002A103C" w:rsidRDefault="003B4090">
      <w:r>
        <w:t>Reference line 49. Purpose and reason: Allow staff account types through; finer role and record ownership checks still belong in the following middleware/service.</w:t>
      </w:r>
    </w:p>
    <w:p w14:paraId="78886C57" w14:textId="77777777" w:rsidR="002A103C" w:rsidRDefault="003B4090">
      <w:r>
        <w:t>Parameter req: Request: the incoming Express request, including parsed body/path/caller.</w:t>
      </w:r>
    </w:p>
    <w:p w14:paraId="24B14CDA" w14:textId="77777777" w:rsidR="002A103C" w:rsidRDefault="003B4090">
      <w:r>
        <w:t>Parameter res: Response: the Express response used to send status/JSON.</w:t>
      </w:r>
    </w:p>
    <w:p w14:paraId="40DE1BCA" w14:textId="77777777" w:rsidR="002A103C" w:rsidRDefault="003B4090">
      <w:r>
        <w:t>Parameter next: NextFunction: continue middleware or forward a failure.</w:t>
      </w:r>
    </w:p>
    <w:p w14:paraId="23DCF0FF" w14:textId="77777777" w:rsidR="002A103C" w:rsidRDefault="003B4090">
      <w:r>
        <w:t>Returns: A denial response or next() for a staff account.</w:t>
      </w:r>
    </w:p>
    <w:p w14:paraId="6E162D97" w14:textId="77777777" w:rsidR="002A103C" w:rsidRDefault="003B4090">
      <w:pPr>
        <w:pStyle w:val="Heading3"/>
      </w:pPr>
      <w:r>
        <w:t>Function requireLearner</w:t>
      </w:r>
    </w:p>
    <w:p w14:paraId="63DFFA95" w14:textId="77777777" w:rsidR="002A103C" w:rsidRDefault="003B4090">
      <w:r>
        <w:t>Reference line 60. Purpose and reason: Require a learner token. The service must still check which class/lesson this learner may access.</w:t>
      </w:r>
    </w:p>
    <w:p w14:paraId="229D025E" w14:textId="77777777" w:rsidR="002A103C" w:rsidRDefault="003B4090">
      <w:r>
        <w:t>Parameter req: Request: the incoming Express request, including parsed body/path/caller.</w:t>
      </w:r>
    </w:p>
    <w:p w14:paraId="7C709AA0" w14:textId="77777777" w:rsidR="002A103C" w:rsidRDefault="003B4090">
      <w:r>
        <w:t>Parameter res: Response: the Express response used to send status/JSON.</w:t>
      </w:r>
    </w:p>
    <w:p w14:paraId="06E8DB19" w14:textId="77777777" w:rsidR="002A103C" w:rsidRDefault="003B4090">
      <w:r>
        <w:t>Parameter next: NextFunction: continue middleware or forward a failure.</w:t>
      </w:r>
    </w:p>
    <w:p w14:paraId="2E2A0202" w14:textId="77777777" w:rsidR="002A103C" w:rsidRDefault="003B4090">
      <w:r>
        <w:t>Returns: A denial response or next() for a learner account.</w:t>
      </w:r>
    </w:p>
    <w:p w14:paraId="1C9BDBD9" w14:textId="77777777" w:rsidR="002A103C" w:rsidRDefault="003B4090">
      <w:pPr>
        <w:pStyle w:val="Heading3"/>
      </w:pPr>
      <w:r>
        <w:t>Function requireDeveloper</w:t>
      </w:r>
    </w:p>
    <w:p w14:paraId="224DD47F" w14:textId="77777777" w:rsidR="002A103C" w:rsidRDefault="003B4090">
      <w:r>
        <w:t>Reference line 70. Purpose and reason: Limit this endpoint to a person account with the developer role.</w:t>
      </w:r>
    </w:p>
    <w:p w14:paraId="1EDDDC9D" w14:textId="77777777" w:rsidR="002A103C" w:rsidRDefault="003B4090">
      <w:r>
        <w:t>Parameter req: Request: the incoming Express request, including parsed body/path/caller.</w:t>
      </w:r>
    </w:p>
    <w:p w14:paraId="406529A8" w14:textId="77777777" w:rsidR="002A103C" w:rsidRDefault="003B4090">
      <w:r>
        <w:t>Parameter res: Response: the Express response used to send status/JSON.</w:t>
      </w:r>
    </w:p>
    <w:p w14:paraId="03FBFBD6" w14:textId="77777777" w:rsidR="002A103C" w:rsidRDefault="003B4090">
      <w:r>
        <w:t>Parameter next: NextFunction: continue middleware or forward a failure.</w:t>
      </w:r>
    </w:p>
    <w:p w14:paraId="74F8E022" w14:textId="77777777" w:rsidR="002A103C" w:rsidRDefault="003B4090">
      <w:r>
        <w:t>Returns: A denial response or next() for the developer role.</w:t>
      </w:r>
    </w:p>
    <w:p w14:paraId="0ABB7CAE" w14:textId="77777777" w:rsidR="002A103C" w:rsidRDefault="003B4090">
      <w:pPr>
        <w:pStyle w:val="Heading3"/>
      </w:pPr>
      <w:r>
        <w:t>Function requirePrincipal</w:t>
      </w:r>
    </w:p>
    <w:p w14:paraId="55AACA4B" w14:textId="77777777" w:rsidR="002A103C" w:rsidRDefault="003B4090">
      <w:r>
        <w:t>Reference line 81. Purpose and reason: Require a principal role before a principal-only handler runs. School ownership is a separate check.</w:t>
      </w:r>
    </w:p>
    <w:p w14:paraId="141F8A19" w14:textId="77777777" w:rsidR="002A103C" w:rsidRDefault="003B4090">
      <w:r>
        <w:t>Parameter req: Request: the incoming Express request, including parsed body/path/caller.</w:t>
      </w:r>
    </w:p>
    <w:p w14:paraId="1901954F" w14:textId="77777777" w:rsidR="002A103C" w:rsidRDefault="003B4090">
      <w:r>
        <w:lastRenderedPageBreak/>
        <w:t>Parameter res: Response: the Express response used to send status/JSON.</w:t>
      </w:r>
    </w:p>
    <w:p w14:paraId="6CC9C253" w14:textId="77777777" w:rsidR="002A103C" w:rsidRDefault="003B4090">
      <w:r>
        <w:t>Parameter next: NextFunction: continue middleware or forward a failure.</w:t>
      </w:r>
    </w:p>
    <w:p w14:paraId="1330E710" w14:textId="77777777" w:rsidR="002A103C" w:rsidRDefault="003B4090">
      <w:r>
        <w:t>Returns: A denial response or next() for a principal.</w:t>
      </w:r>
    </w:p>
    <w:p w14:paraId="561CFC7F" w14:textId="77777777" w:rsidR="002A103C" w:rsidRDefault="003B4090">
      <w:pPr>
        <w:pStyle w:val="Heading3"/>
      </w:pPr>
      <w:r>
        <w:t>Function requireTeacher</w:t>
      </w:r>
    </w:p>
    <w:p w14:paraId="310F6A01" w14:textId="77777777" w:rsidR="002A103C" w:rsidRDefault="003B4090">
      <w:r>
        <w:t>Reference line 92. Purpose and reason: Allow teaching staff roles, including principals where supported. The teacher service then checks the actual allocation owner.</w:t>
      </w:r>
    </w:p>
    <w:p w14:paraId="37628859" w14:textId="77777777" w:rsidR="002A103C" w:rsidRDefault="003B4090">
      <w:r>
        <w:t>Parameter req: Request: the incoming Express request, including parsed body/path/caller.</w:t>
      </w:r>
    </w:p>
    <w:p w14:paraId="5A158BF5" w14:textId="77777777" w:rsidR="002A103C" w:rsidRDefault="003B4090">
      <w:r>
        <w:t>Parameter res: Response: the Express response used to send status/JSON.</w:t>
      </w:r>
    </w:p>
    <w:p w14:paraId="07A716BD" w14:textId="77777777" w:rsidR="002A103C" w:rsidRDefault="003B4090">
      <w:r>
        <w:t>Parameter next: NextFunction: continue middleware or forward a failure.</w:t>
      </w:r>
    </w:p>
    <w:p w14:paraId="3020173E" w14:textId="77777777" w:rsidR="002A103C" w:rsidRDefault="003B4090">
      <w:r>
        <w:t>Returns: A denial response or next() for supported teaching roles.</w:t>
      </w:r>
    </w:p>
    <w:p w14:paraId="5A288368" w14:textId="77777777" w:rsidR="002A103C" w:rsidRDefault="003B4090">
      <w:pPr>
        <w:pStyle w:val="Heading2"/>
        <w:spacing w:before="400"/>
      </w:pPr>
      <w:bookmarkStart w:id="58" w:name="file_039"/>
      <w:r>
        <w:t>File 039 API src middleware logger ts</w:t>
      </w:r>
      <w:bookmarkEnd w:id="58"/>
    </w:p>
    <w:p w14:paraId="5F461D79" w14:textId="77777777" w:rsidR="002A103C" w:rsidRDefault="003B4090">
      <w:r>
        <w:t>Create or adapt: API src/middleware/logger.ts. Corresponding existing file: C:/Users/Kgodiso/source/repos/Project-Edu-Revo/src/middleware/logger.ts. Reference length: 28 lines.</w:t>
      </w:r>
    </w:p>
    <w:p w14:paraId="1FE58BFE" w14:textId="77777777" w:rsidR="002A103C" w:rsidRDefault="003B4090">
      <w:r>
        <w:t>Goal and reason: Development request logging around Express handlers. A log helps trace which request ran; it is not a durable business audit trail.</w:t>
      </w:r>
    </w:p>
    <w:p w14:paraId="44384B5E" w14:textId="77777777" w:rsidR="002A103C" w:rsidRDefault="003B4090">
      <w:r>
        <w:t>Creation checkpoint: verify this file is read by its consuming tool/module. Keep generated metadata synchronized with the configuration it describes.</w:t>
      </w:r>
    </w:p>
    <w:p w14:paraId="3EB0228D" w14:textId="77777777" w:rsidR="002A103C" w:rsidRDefault="003B4090">
      <w:r>
        <w:t>Imports and why they are present:</w:t>
      </w:r>
    </w:p>
    <w:p w14:paraId="062A470E" w14:textId="77777777" w:rsidR="002A103C" w:rsidRDefault="003B4090">
      <w:pPr>
        <w:pStyle w:val="ListBullet"/>
      </w:pPr>
      <w:r>
        <w:t>Line 5, express (Request, Response, NextFunction): Construct HTTP routers/app handlers; Request/Response/NextFunction are type contracts, while Router/express are runtime values.</w:t>
      </w:r>
    </w:p>
    <w:p w14:paraId="1EF490AC" w14:textId="77777777" w:rsidR="002A103C" w:rsidRDefault="003B4090">
      <w:pPr>
        <w:pStyle w:val="Heading3"/>
      </w:pPr>
      <w:r>
        <w:t>Function requestLogger</w:t>
      </w:r>
    </w:p>
    <w:p w14:paraId="275ECCE2" w14:textId="77777777" w:rsidR="002A103C" w:rsidRDefault="003B4090">
      <w:r>
        <w:t>Reference line 11. Purpose and reason: Record incoming request activity for diagnosis. Call next so the matching route can continue handling the request.</w:t>
      </w:r>
    </w:p>
    <w:p w14:paraId="7AE6CEFE" w14:textId="77777777" w:rsidR="002A103C" w:rsidRDefault="003B4090">
      <w:r>
        <w:t>Parameter req: Request: the incoming Express request, including parsed body/path/caller.</w:t>
      </w:r>
    </w:p>
    <w:p w14:paraId="039FDEC3" w14:textId="77777777" w:rsidR="002A103C" w:rsidRDefault="003B4090">
      <w:r>
        <w:t>Parameter res: Response: the Express response used to send status/JSON.</w:t>
      </w:r>
    </w:p>
    <w:p w14:paraId="27319551" w14:textId="77777777" w:rsidR="002A103C" w:rsidRDefault="003B4090">
      <w:r>
        <w:t>Parameter next: NextFunction: continue middleware or forward a failure.</w:t>
      </w:r>
    </w:p>
    <w:p w14:paraId="3439F9ED" w14:textId="77777777" w:rsidR="002A103C" w:rsidRDefault="003B4090">
      <w:r>
        <w:t>Returns: No business result; it logs request timing/activity and continues middleware execution.</w:t>
      </w:r>
    </w:p>
    <w:p w14:paraId="2F35C719" w14:textId="77777777" w:rsidR="002A103C" w:rsidRDefault="003B4090">
      <w:pPr>
        <w:pStyle w:val="Heading2"/>
        <w:spacing w:before="400"/>
      </w:pPr>
      <w:bookmarkStart w:id="59" w:name="file_040"/>
      <w:r>
        <w:t>File 040 API src services authService ts</w:t>
      </w:r>
      <w:bookmarkEnd w:id="59"/>
    </w:p>
    <w:p w14:paraId="3D23E74B" w14:textId="77777777" w:rsidR="002A103C" w:rsidRDefault="003B4090">
      <w:r>
        <w:t>Create or adapt: API src/services/authService.ts. Corresponding existing file: C:/Users/Kgodiso/source/repos/Project-Edu-Revo/src/services/authService.ts. Reference length: 120 lines.</w:t>
      </w:r>
    </w:p>
    <w:p w14:paraId="256D0097" w14:textId="77777777" w:rsidR="002A103C" w:rsidRDefault="003B4090">
      <w:r>
        <w:t>Goal and reason: Server-side password checks and session-token lifecycle. Passwords are checked against bcrypt hashes; access tokens identify callers and stored refresh-token hashes support renewal. The browser never needs the signing secret.</w:t>
      </w:r>
    </w:p>
    <w:p w14:paraId="61BC5A40" w14:textId="77777777" w:rsidR="002A103C" w:rsidRDefault="003B4090">
      <w:r>
        <w:lastRenderedPageBreak/>
        <w:t>Creation checkpoint: inputs/returns agree with the caller and referenced tables exist in your schema. Writes must be exercised only on the practice database.</w:t>
      </w:r>
    </w:p>
    <w:p w14:paraId="11DF2856" w14:textId="77777777" w:rsidR="002A103C" w:rsidRDefault="003B4090">
      <w:r>
        <w:t>Imports and why they are present:</w:t>
      </w:r>
    </w:p>
    <w:p w14:paraId="391B31FA" w14:textId="77777777" w:rsidR="002A103C" w:rsidRDefault="003B4090">
      <w:pPr>
        <w:pStyle w:val="ListBullet"/>
      </w:pPr>
      <w:r>
        <w:t>Line 6, jsonwebtoken (jwt): Sign or verify access-token claims using the private server secret.</w:t>
      </w:r>
    </w:p>
    <w:p w14:paraId="63590947" w14:textId="77777777" w:rsidR="002A103C" w:rsidRDefault="003B4090">
      <w:pPr>
        <w:pStyle w:val="ListBullet"/>
      </w:pPr>
      <w:r>
        <w:t>Line 7, crypto (crypto): Generate unpredictable tokens or hash their server-side representation.</w:t>
      </w:r>
    </w:p>
    <w:p w14:paraId="69C5D13E" w14:textId="77777777" w:rsidR="002A103C" w:rsidRDefault="003B4090">
      <w:pPr>
        <w:pStyle w:val="ListBullet"/>
      </w:pPr>
      <w:r>
        <w:t>Line 8, bcrypt (bcrypt): Hash a claimed password or compare login text with its stored hash.</w:t>
      </w:r>
    </w:p>
    <w:p w14:paraId="64F9194E" w14:textId="77777777" w:rsidR="002A103C" w:rsidRDefault="003B4090">
      <w:pPr>
        <w:pStyle w:val="ListBullet"/>
      </w:pPr>
      <w:r>
        <w:t>Line 9, drizzle-orm (eq, and): eq: build an equality predicate; and: combine required predicates</w:t>
      </w:r>
    </w:p>
    <w:p w14:paraId="434CA0C0" w14:textId="77777777" w:rsidR="002A103C" w:rsidRDefault="003B4090">
      <w:pPr>
        <w:pStyle w:val="ListBullet"/>
      </w:pPr>
      <w:r>
        <w:t>Line 10, ../db (db): Reuse the configured database connection/query wrapper, not a new pool for each request.</w:t>
      </w:r>
    </w:p>
    <w:p w14:paraId="6DBFB04D" w14:textId="77777777" w:rsidR="002A103C" w:rsidRDefault="003B4090">
      <w:pPr>
        <w:pStyle w:val="ListBullet"/>
      </w:pPr>
      <w:r>
        <w:t>Line 11, ../db/schema (people, learners, refreshTokens, appManagers): Use the referenced table objects to declare relationships or query saved records. These imports do not fetch rows by themselves.</w:t>
      </w:r>
    </w:p>
    <w:p w14:paraId="6DDB6FE8" w14:textId="77777777" w:rsidR="002A103C" w:rsidRDefault="003B4090">
      <w:r>
        <w:t>Line 17, JWT_SECRET: Read the private signing secret. A non-null assertion does not create a missing environment variable.</w:t>
      </w:r>
    </w:p>
    <w:p w14:paraId="166113E4" w14:textId="77777777" w:rsidR="002A103C" w:rsidRDefault="003B4090">
      <w:r>
        <w:t>Line 18, ACCESS_TOKEN_EXPIRY: The short access-token lifetime supplied to jwt.sign.</w:t>
      </w:r>
    </w:p>
    <w:p w14:paraId="2544C801" w14:textId="77777777" w:rsidR="002A103C" w:rsidRDefault="003B4090">
      <w:r>
        <w:t>Line 19, REFRESH_TOKEN_EXPIRY_DAYS: The lifetime used when saving refresh-token expiry.</w:t>
      </w:r>
    </w:p>
    <w:p w14:paraId="5AB98E5A" w14:textId="77777777" w:rsidR="002A103C" w:rsidRDefault="003B4090">
      <w:pPr>
        <w:pStyle w:val="Heading3"/>
      </w:pPr>
      <w:r>
        <w:t>Function generateAccessToken</w:t>
      </w:r>
    </w:p>
    <w:p w14:paraId="1B96F12F" w14:textId="77777777" w:rsidR="002A103C" w:rsidRDefault="003B4090">
      <w:r>
        <w:t>Reference line 25. Purpose and reason: Sign short-lived account claims with the server secret. Clients can read claims but cannot safely create or verify this signature themselves.</w:t>
      </w:r>
    </w:p>
    <w:p w14:paraId="08AF4D6D" w14:textId="77777777" w:rsidR="002A103C" w:rsidRDefault="003B4090">
      <w:r>
        <w:t>Parameter accountId: number: the caller-supplied argument used by the operations below.</w:t>
      </w:r>
    </w:p>
    <w:p w14:paraId="483A0EA9" w14:textId="77777777" w:rsidR="002A103C" w:rsidRDefault="003B4090">
      <w:r>
        <w:t>Parameter accountType: string: the caller-supplied argument used by the operations below.</w:t>
      </w:r>
    </w:p>
    <w:p w14:paraId="76514ED8" w14:textId="77777777" w:rsidR="002A103C" w:rsidRDefault="003B4090">
      <w:r>
        <w:t>Parameter schoolId: number | null: the actual target school record ID; routes must authorize it.</w:t>
      </w:r>
    </w:p>
    <w:p w14:paraId="284AB26D" w14:textId="77777777" w:rsidR="002A103C" w:rsidRDefault="003B4090">
      <w:r>
        <w:t>Parameter role?: string: the caller-supplied argument used by the operations below.</w:t>
      </w:r>
    </w:p>
    <w:p w14:paraId="54ABC01C" w14:textId="77777777" w:rsidR="002A103C" w:rsidRDefault="003B4090">
      <w:r>
        <w:t>Returns: A signed JWT string with the configured short expiry.</w:t>
      </w:r>
    </w:p>
    <w:p w14:paraId="5BF5DB12" w14:textId="77777777" w:rsidR="002A103C" w:rsidRDefault="003B4090">
      <w:pPr>
        <w:pStyle w:val="Heading3"/>
      </w:pPr>
      <w:r>
        <w:t>Function storeRefreshToken</w:t>
      </w:r>
    </w:p>
    <w:p w14:paraId="01E226C5" w14:textId="77777777" w:rsidR="002A103C" w:rsidRDefault="003B4090">
      <w:r>
        <w:t>Reference line 33. Purpose and reason: Hash the random credential supplied by the login function and store that hash with its expiry/account details, rather than storing the usable token.</w:t>
      </w:r>
    </w:p>
    <w:p w14:paraId="5BF61640" w14:textId="77777777" w:rsidR="002A103C" w:rsidRDefault="003B4090">
      <w:r>
        <w:t>Parameter rawToken: string: the usable refresh token supplied by the client; hash it before lookup.</w:t>
      </w:r>
    </w:p>
    <w:p w14:paraId="0AC0886C" w14:textId="77777777" w:rsidR="002A103C" w:rsidRDefault="003B4090">
      <w:r>
        <w:t>Parameter accountId: number: the caller-supplied argument used by the operations below.</w:t>
      </w:r>
    </w:p>
    <w:p w14:paraId="173E4252" w14:textId="77777777" w:rsidR="002A103C" w:rsidRDefault="003B4090">
      <w:r>
        <w:t>Parameter accountType: string: the caller-supplied argument used by the operations below.</w:t>
      </w:r>
    </w:p>
    <w:p w14:paraId="4A830846" w14:textId="77777777" w:rsidR="002A103C" w:rsidRDefault="003B4090">
      <w:r>
        <w:t>Parameter schoolId: number | null: the actual target school record ID; routes must authorize it.</w:t>
      </w:r>
    </w:p>
    <w:p w14:paraId="1FE14005" w14:textId="77777777" w:rsidR="002A103C" w:rsidRDefault="003B4090">
      <w:r>
        <w:t>Returns: A Promise resolving to the supplied raw token after its hash/expiry has been saved.</w:t>
      </w:r>
    </w:p>
    <w:p w14:paraId="1F61CA73" w14:textId="77777777" w:rsidR="002A103C" w:rsidRDefault="003B4090">
      <w:pPr>
        <w:pStyle w:val="Heading3"/>
      </w:pPr>
      <w:r>
        <w:t>Function loginPerson</w:t>
      </w:r>
    </w:p>
    <w:p w14:paraId="05A04DF6" w14:textId="77777777" w:rsidR="002A103C" w:rsidRDefault="003B4090">
      <w:r>
        <w:t>Reference line 45. Purpose and reason: Find a claimed staff account, check its password hash and issue tokens containing staff role/school claims.</w:t>
      </w:r>
    </w:p>
    <w:p w14:paraId="71DB81F9" w14:textId="77777777" w:rsidR="002A103C" w:rsidRDefault="003B4090">
      <w:r>
        <w:t>Parameter username: string: the entered account name.</w:t>
      </w:r>
    </w:p>
    <w:p w14:paraId="0D1622B9" w14:textId="77777777" w:rsidR="002A103C" w:rsidRDefault="003B4090">
      <w:r>
        <w:lastRenderedPageBreak/>
        <w:t>Parameter password: string: entered password text to verify/hash, never a stored plaintext value.</w:t>
      </w:r>
    </w:p>
    <w:p w14:paraId="253ED106" w14:textId="77777777" w:rsidR="002A103C" w:rsidRDefault="003B4090">
      <w:r>
        <w:t>Returns: A Promise resolving to accessToken and refreshToken after password verification.</w:t>
      </w:r>
    </w:p>
    <w:p w14:paraId="75E5A765" w14:textId="77777777" w:rsidR="002A103C" w:rsidRDefault="003B4090">
      <w:pPr>
        <w:pStyle w:val="Heading3"/>
      </w:pPr>
      <w:r>
        <w:t>Function loginLearner</w:t>
      </w:r>
    </w:p>
    <w:p w14:paraId="0653D431" w14:textId="77777777" w:rsidR="002A103C" w:rsidRDefault="003B4090">
      <w:r>
        <w:t>Reference line 59. Purpose and reason: Check a claimed learner account and issue the learner session tokens.</w:t>
      </w:r>
    </w:p>
    <w:p w14:paraId="59001113" w14:textId="77777777" w:rsidR="002A103C" w:rsidRDefault="003B4090">
      <w:r>
        <w:t>Parameter username: string: the entered account name.</w:t>
      </w:r>
    </w:p>
    <w:p w14:paraId="729BE55C" w14:textId="77777777" w:rsidR="002A103C" w:rsidRDefault="003B4090">
      <w:r>
        <w:t>Parameter password: string: entered password text to verify/hash, never a stored plaintext value.</w:t>
      </w:r>
    </w:p>
    <w:p w14:paraId="61BAE3FE" w14:textId="77777777" w:rsidR="002A103C" w:rsidRDefault="003B4090">
      <w:r>
        <w:t>Returns: A Promise resolving to the learner access/refresh token pair.</w:t>
      </w:r>
    </w:p>
    <w:p w14:paraId="59C984ED" w14:textId="77777777" w:rsidR="002A103C" w:rsidRDefault="003B4090">
      <w:pPr>
        <w:pStyle w:val="Heading3"/>
      </w:pPr>
      <w:r>
        <w:t>Function refreshAccessToken</w:t>
      </w:r>
    </w:p>
    <w:p w14:paraId="22FD6964" w14:textId="77777777" w:rsidR="002A103C" w:rsidRDefault="003B4090">
      <w:r>
        <w:t>Reference line 77. Purpose and reason: Match an unexpired stored refresh-token hash, then issue a new short-lived access token for its account.</w:t>
      </w:r>
    </w:p>
    <w:p w14:paraId="6EC0ED61" w14:textId="77777777" w:rsidR="002A103C" w:rsidRDefault="003B4090">
      <w:r>
        <w:t>Parameter rawToken: string: the usable refresh token supplied by the client; hash it before lookup.</w:t>
      </w:r>
    </w:p>
    <w:p w14:paraId="7A5F8A16" w14:textId="77777777" w:rsidR="002A103C" w:rsidRDefault="003B4090">
      <w:r>
        <w:t>Returns: A Promise resolving to a replacement signed access-token string; invalid, expired or missing accounts reject with an Error.</w:t>
      </w:r>
    </w:p>
    <w:p w14:paraId="3E4164E7" w14:textId="77777777" w:rsidR="002A103C" w:rsidRDefault="003B4090">
      <w:pPr>
        <w:pStyle w:val="Heading3"/>
      </w:pPr>
      <w:r>
        <w:t>Function logout</w:t>
      </w:r>
    </w:p>
    <w:p w14:paraId="6DC8D5F2" w14:textId="77777777" w:rsidR="002A103C" w:rsidRDefault="003B4090">
      <w:r>
        <w:t>Reference line 105. Purpose and reason: Revoke the supplied refresh token in server storage. Browser token cleanup is handled separately by the frontend.</w:t>
      </w:r>
    </w:p>
    <w:p w14:paraId="4CC4918F" w14:textId="77777777" w:rsidR="002A103C" w:rsidRDefault="003B4090">
      <w:r>
        <w:t>Parameter rawToken: string: the usable refresh token supplied by the client; hash it before lookup.</w:t>
      </w:r>
    </w:p>
    <w:p w14:paraId="2C11037A" w14:textId="77777777" w:rsidR="002A103C" w:rsidRDefault="003B4090">
      <w:r>
        <w:t>Returns: In WEB: no useful value after clearing storage. In API: a Promise after deleting the refresh-token hash.</w:t>
      </w:r>
    </w:p>
    <w:p w14:paraId="23BF21B5" w14:textId="77777777" w:rsidR="002A103C" w:rsidRDefault="003B4090">
      <w:pPr>
        <w:pStyle w:val="Heading3"/>
      </w:pPr>
      <w:r>
        <w:t>Function loginManager</w:t>
      </w:r>
    </w:p>
    <w:p w14:paraId="767CF40B" w14:textId="77777777" w:rsidR="002A103C" w:rsidRDefault="003B4090">
      <w:r>
        <w:t>Reference line 113. Purpose and reason: Authenticate an enabled app manager and issue manager-type session tokens.</w:t>
      </w:r>
    </w:p>
    <w:p w14:paraId="32AB3B4A" w14:textId="77777777" w:rsidR="002A103C" w:rsidRDefault="003B4090">
      <w:r>
        <w:t>Parameter username: string: the entered account name.</w:t>
      </w:r>
    </w:p>
    <w:p w14:paraId="6E0E51EF" w14:textId="77777777" w:rsidR="002A103C" w:rsidRDefault="003B4090">
      <w:r>
        <w:t>Parameter password: string: entered password text to verify/hash, never a stored plaintext value.</w:t>
      </w:r>
    </w:p>
    <w:p w14:paraId="366A25AD" w14:textId="77777777" w:rsidR="002A103C" w:rsidRDefault="003B4090">
      <w:r>
        <w:t>Returns: A Promise completing manager authentication/session setup; the API variant returns access/refresh tokens.</w:t>
      </w:r>
    </w:p>
    <w:p w14:paraId="21342E66" w14:textId="77777777" w:rsidR="002A103C" w:rsidRDefault="003B4090">
      <w:pPr>
        <w:pStyle w:val="Heading2"/>
        <w:spacing w:before="400"/>
      </w:pPr>
      <w:bookmarkStart w:id="60" w:name="file_041"/>
      <w:r>
        <w:t>File 041 API src services schoolService ts</w:t>
      </w:r>
      <w:bookmarkEnd w:id="60"/>
    </w:p>
    <w:p w14:paraId="69E4BCA5" w14:textId="77777777" w:rsidR="002A103C" w:rsidRDefault="003B4090">
      <w:r>
        <w:t>Create or adapt: API src/services/schoolService.ts. Corresponding existing file: C:/Users/Kgodiso/source/repos/Project-Edu-Revo/src/services/schoolService.ts. Reference length: 115 lines.</w:t>
      </w:r>
    </w:p>
    <w:p w14:paraId="0725EB9F" w14:textId="77777777" w:rsidR="002A103C" w:rsidRDefault="003B4090">
      <w:r>
        <w:t>Goal and reason: Read or insert one school and activate it. Location creation and first-principal setup are separate scripts.</w:t>
      </w:r>
    </w:p>
    <w:p w14:paraId="54CCF8E5" w14:textId="77777777" w:rsidR="002A103C" w:rsidRDefault="003B4090">
      <w:r>
        <w:lastRenderedPageBreak/>
        <w:t>Creation checkpoint: inputs/returns agree with the caller and referenced tables exist in your schema. Writes must be exercised only on the practice database.</w:t>
      </w:r>
    </w:p>
    <w:p w14:paraId="567543A1" w14:textId="77777777" w:rsidR="002A103C" w:rsidRDefault="003B4090">
      <w:r>
        <w:t>Imports and why they are present:</w:t>
      </w:r>
    </w:p>
    <w:p w14:paraId="6BB05A8B" w14:textId="77777777" w:rsidR="002A103C" w:rsidRDefault="003B4090">
      <w:pPr>
        <w:pStyle w:val="ListBullet"/>
      </w:pPr>
      <w:r>
        <w:t>Line 6, ../db (db): Reuse the configured database connection/query wrapper, not a new pool for each request.</w:t>
      </w:r>
    </w:p>
    <w:p w14:paraId="678E6547" w14:textId="77777777" w:rsidR="002A103C" w:rsidRDefault="003B4090">
      <w:pPr>
        <w:pStyle w:val="ListBullet"/>
      </w:pPr>
      <w:r>
        <w:t>Line 7, ../db/schema (schools): Use the referenced table objects to declare relationships or query saved records. These imports do not fetch rows by themselves.</w:t>
      </w:r>
    </w:p>
    <w:p w14:paraId="5CD04C74" w14:textId="77777777" w:rsidR="002A103C" w:rsidRDefault="003B4090">
      <w:pPr>
        <w:pStyle w:val="ListBullet"/>
      </w:pPr>
      <w:r>
        <w:t>Line 8, drizzle-orm (eq, isNull): eq: build an equality predicate; isNull: use the named API/type in the operations below</w:t>
      </w:r>
    </w:p>
    <w:p w14:paraId="3E11DB0D" w14:textId="77777777" w:rsidR="002A103C" w:rsidRDefault="003B4090">
      <w:pPr>
        <w:pStyle w:val="Heading3"/>
      </w:pPr>
      <w:r>
        <w:t>Function seedSchool</w:t>
      </w:r>
    </w:p>
    <w:p w14:paraId="4E0D648D" w14:textId="77777777" w:rsidR="002A103C" w:rsidRDefault="003B4090">
      <w:r>
        <w:t>Reference line 14. Purpose and reason: Insert a single school referencing an existing circuit; it does not itself create location rows, grades manually or a principal.</w:t>
      </w:r>
    </w:p>
    <w:p w14:paraId="72D76576" w14:textId="77777777" w:rsidR="002A103C" w:rsidRDefault="003B4090">
      <w:r>
        <w:t>Parameter data: { circuitId: number; name: string; activationCode: string; }: the caller-supplied argument used by the operations below.</w:t>
      </w:r>
    </w:p>
    <w:p w14:paraId="4C5C63D1" w14:textId="77777777" w:rsidR="002A103C" w:rsidRDefault="003B4090">
      <w:r>
        <w:t>Returns: A Promise resolving to the inserted school row only, under the supplied existing circuit.</w:t>
      </w:r>
    </w:p>
    <w:p w14:paraId="0F6E1DD3" w14:textId="77777777" w:rsidR="002A103C" w:rsidRDefault="003B4090">
      <w:pPr>
        <w:pStyle w:val="Heading3"/>
      </w:pPr>
      <w:r>
        <w:t>Function getAllSchools</w:t>
      </w:r>
    </w:p>
    <w:p w14:paraId="0E7AD36A" w14:textId="77777777" w:rsidR="002A103C" w:rsidRDefault="003B4090">
      <w:r>
        <w:t>Reference line 26. Purpose and reason: Read available school records using the query below.</w:t>
      </w:r>
    </w:p>
    <w:p w14:paraId="190D3FFC" w14:textId="77777777" w:rsidR="002A103C" w:rsidRDefault="003B4090">
      <w:r>
        <w:t>Parameters: none. It reads its required state/configuration from its enclosing module/component or runtime.</w:t>
      </w:r>
    </w:p>
    <w:p w14:paraId="2C5C5C0C" w14:textId="77777777" w:rsidR="002A103C" w:rsidRDefault="003B4090">
      <w:r>
        <w:t>Returns: A Promise resolving to school rows.</w:t>
      </w:r>
    </w:p>
    <w:p w14:paraId="6E44065B" w14:textId="77777777" w:rsidR="002A103C" w:rsidRDefault="003B4090">
      <w:pPr>
        <w:pStyle w:val="Heading3"/>
      </w:pPr>
      <w:r>
        <w:t>Function getSchoolById</w:t>
      </w:r>
    </w:p>
    <w:p w14:paraId="42B4D4A2" w14:textId="77777777" w:rsidR="002A103C" w:rsidRDefault="003B4090">
      <w:r>
        <w:t>Reference line 33. Purpose and reason: Find one school by its permanent database ID.</w:t>
      </w:r>
    </w:p>
    <w:p w14:paraId="2E4E2332" w14:textId="77777777" w:rsidR="002A103C" w:rsidRDefault="003B4090">
      <w:r>
        <w:t>Parameter id: number: the caller-supplied argument used by the operations below.</w:t>
      </w:r>
    </w:p>
    <w:p w14:paraId="06A8EE90" w14:textId="77777777" w:rsidR="002A103C" w:rsidRDefault="003B4090">
      <w:r>
        <w:t>Returns: A Promise resolving to one school or null.</w:t>
      </w:r>
    </w:p>
    <w:p w14:paraId="19D4C309" w14:textId="77777777" w:rsidR="002A103C" w:rsidRDefault="003B4090">
      <w:pPr>
        <w:pStyle w:val="Heading3"/>
      </w:pPr>
      <w:r>
        <w:t>Function activateSchool</w:t>
      </w:r>
    </w:p>
    <w:p w14:paraId="124AF701" w14:textId="77777777" w:rsidR="002A103C" w:rsidRDefault="003B4090">
      <w:r>
        <w:t>Reference line 42. Purpose and reason: Check the school, activation code and existing activation state, then set its code and activatedAt timestamp. It does not create a principal account.</w:t>
      </w:r>
    </w:p>
    <w:p w14:paraId="60F2A6D2" w14:textId="77777777" w:rsidR="002A103C" w:rsidRDefault="003B4090">
      <w:r>
        <w:t>Parameter data: { schoolId: number; code: string; activationCode: string; }: the caller-supplied argument used by the operations below.</w:t>
      </w:r>
    </w:p>
    <w:p w14:paraId="57F6AEBD" w14:textId="77777777" w:rsidR="002A103C" w:rsidRDefault="003B4090">
      <w:r>
        <w:t>Returns: A Promise resolving to the activated school or null when a required activation check fails.</w:t>
      </w:r>
    </w:p>
    <w:p w14:paraId="2D9A6A71" w14:textId="77777777" w:rsidR="002A103C" w:rsidRDefault="003B4090">
      <w:pPr>
        <w:pStyle w:val="Heading2"/>
        <w:spacing w:before="400"/>
      </w:pPr>
      <w:bookmarkStart w:id="61" w:name="file_042"/>
      <w:r>
        <w:t>File 042 API src services gradeService ts</w:t>
      </w:r>
      <w:bookmarkEnd w:id="61"/>
    </w:p>
    <w:p w14:paraId="17F24C77" w14:textId="77777777" w:rsidR="002A103C" w:rsidRDefault="003B4090">
      <w:r>
        <w:t>Create or adapt: API src/services/gradeService.ts. Corresponding existing file: C:/Users/Kgodiso/source/repos/Project-Edu-Revo/src/services/gradeService.ts. Reference length: 17 lines.</w:t>
      </w:r>
    </w:p>
    <w:p w14:paraId="456C3BC9" w14:textId="77777777" w:rsidR="002A103C" w:rsidRDefault="003B4090">
      <w:r>
        <w:lastRenderedPageBreak/>
        <w:t>Goal and reason: Read a school's grades in numeric order. The database identity of a grade and its displayed grade number are different values.</w:t>
      </w:r>
    </w:p>
    <w:p w14:paraId="643E5D97" w14:textId="77777777" w:rsidR="002A103C" w:rsidRDefault="003B4090">
      <w:r>
        <w:t>Creation checkpoint: inputs/returns agree with the caller and referenced tables exist in your schema. Writes must be exercised only on the practice database.</w:t>
      </w:r>
    </w:p>
    <w:p w14:paraId="47996650" w14:textId="77777777" w:rsidR="002A103C" w:rsidRDefault="003B4090">
      <w:r>
        <w:t>Imports and why they are present:</w:t>
      </w:r>
    </w:p>
    <w:p w14:paraId="62F6D996" w14:textId="77777777" w:rsidR="002A103C" w:rsidRDefault="003B4090">
      <w:pPr>
        <w:pStyle w:val="ListBullet"/>
      </w:pPr>
      <w:r>
        <w:t>Line 5, ../db (db): Reuse the configured database connection/query wrapper, not a new pool for each request.</w:t>
      </w:r>
    </w:p>
    <w:p w14:paraId="3306371E" w14:textId="77777777" w:rsidR="002A103C" w:rsidRDefault="003B4090">
      <w:pPr>
        <w:pStyle w:val="ListBullet"/>
      </w:pPr>
      <w:r>
        <w:t>Line 6, ../db/schema (grades): Use the referenced table objects to declare relationships or query saved records. These imports do not fetch rows by themselves.</w:t>
      </w:r>
    </w:p>
    <w:p w14:paraId="107D5BC2" w14:textId="77777777" w:rsidR="002A103C" w:rsidRDefault="003B4090">
      <w:pPr>
        <w:pStyle w:val="ListBullet"/>
      </w:pPr>
      <w:r>
        <w:t>Line 7, drizzle-orm (eq): eq: build an equality predicate</w:t>
      </w:r>
    </w:p>
    <w:p w14:paraId="3435DD7F" w14:textId="77777777" w:rsidR="002A103C" w:rsidRDefault="003B4090">
      <w:pPr>
        <w:pStyle w:val="Heading3"/>
      </w:pPr>
      <w:r>
        <w:t>Function getGradesBySchool</w:t>
      </w:r>
    </w:p>
    <w:p w14:paraId="117F1793" w14:textId="77777777" w:rsidR="002A103C" w:rsidRDefault="003B4090">
      <w:r>
        <w:t>Reference line 14. Purpose and reason: Return the school's grades in number order; grade IDs remain the keys used by related class records.</w:t>
      </w:r>
    </w:p>
    <w:p w14:paraId="53B80BFD" w14:textId="77777777" w:rsidR="002A103C" w:rsidRDefault="003B4090">
      <w:r>
        <w:t>Parameter schoolId: number: the actual target school record ID; routes must authorize it.</w:t>
      </w:r>
    </w:p>
    <w:p w14:paraId="56B0BB7B" w14:textId="77777777" w:rsidR="002A103C" w:rsidRDefault="003B4090">
      <w:r>
        <w:t>Returns: A Promise resolving to the school's grade rows in numeric order.</w:t>
      </w:r>
    </w:p>
    <w:p w14:paraId="55153DF7" w14:textId="77777777" w:rsidR="002A103C" w:rsidRDefault="003B4090">
      <w:pPr>
        <w:pStyle w:val="Heading2"/>
        <w:spacing w:before="400"/>
      </w:pPr>
      <w:bookmarkStart w:id="62" w:name="file_043"/>
      <w:r>
        <w:t>File 043 API src services subjectService ts</w:t>
      </w:r>
      <w:bookmarkEnd w:id="62"/>
    </w:p>
    <w:p w14:paraId="2AF7163B" w14:textId="77777777" w:rsidR="002A103C" w:rsidRDefault="003B4090">
      <w:r>
        <w:t>Create or adapt: API src/services/subjectService.ts. Corresponding existing file: C:/Users/Kgodiso/source/repos/Project-Edu-Revo/src/services/subjectService.ts. Reference length: 25 lines.</w:t>
      </w:r>
    </w:p>
    <w:p w14:paraId="641CA5AE" w14:textId="77777777" w:rsidR="002A103C" w:rsidRDefault="003B4090">
      <w:r>
        <w:t>Goal and reason: Manage the shared subject catalogue. A subject record is distinct from a classSubjects allocation, which says a particular class teaches that subject.</w:t>
      </w:r>
    </w:p>
    <w:p w14:paraId="3A0CF2A8" w14:textId="77777777" w:rsidR="002A103C" w:rsidRDefault="003B4090">
      <w:r>
        <w:t>Creation checkpoint: inputs/returns agree with the caller and referenced tables exist in your schema. Writes must be exercised only on the practice database.</w:t>
      </w:r>
    </w:p>
    <w:p w14:paraId="1DC5E6D5" w14:textId="77777777" w:rsidR="002A103C" w:rsidRDefault="003B4090">
      <w:r>
        <w:t>Imports and why they are present:</w:t>
      </w:r>
    </w:p>
    <w:p w14:paraId="4C353E03" w14:textId="77777777" w:rsidR="002A103C" w:rsidRDefault="003B4090">
      <w:pPr>
        <w:pStyle w:val="ListBullet"/>
      </w:pPr>
      <w:r>
        <w:t>Line 5, ../db (db): Reuse the configured database connection/query wrapper, not a new pool for each request.</w:t>
      </w:r>
    </w:p>
    <w:p w14:paraId="3198E19E" w14:textId="77777777" w:rsidR="002A103C" w:rsidRDefault="003B4090">
      <w:pPr>
        <w:pStyle w:val="ListBullet"/>
      </w:pPr>
      <w:r>
        <w:t>Line 6, ../db/schema (subjects): Use the referenced table objects to declare relationships or query saved records. These imports do not fetch rows by themselves.</w:t>
      </w:r>
    </w:p>
    <w:p w14:paraId="51142CC9" w14:textId="77777777" w:rsidR="002A103C" w:rsidRDefault="003B4090">
      <w:pPr>
        <w:pStyle w:val="Heading3"/>
      </w:pPr>
      <w:r>
        <w:t>Function createSubject</w:t>
      </w:r>
    </w:p>
    <w:p w14:paraId="0E06F250" w14:textId="77777777" w:rsidR="002A103C" w:rsidRDefault="003B4090">
      <w:r>
        <w:t>Reference line 11. Purpose and reason: Insert a subject catalogue record; class teaching assignments are separate records.</w:t>
      </w:r>
    </w:p>
    <w:p w14:paraId="3B8AB1FE" w14:textId="77777777" w:rsidR="002A103C" w:rsidRDefault="003B4090">
      <w:r>
        <w:t>Parameter data: { name: string }: the caller-supplied argument used by the operations below.</w:t>
      </w:r>
    </w:p>
    <w:p w14:paraId="52DB2953" w14:textId="77777777" w:rsidR="002A103C" w:rsidRDefault="003B4090">
      <w:r>
        <w:t>Parameter database: Pick&lt;typeof db, 'insert'&gt; = db: an injectable database/transaction provider, defaulting to the application db.</w:t>
      </w:r>
    </w:p>
    <w:p w14:paraId="3CCD3D01" w14:textId="77777777" w:rsidR="002A103C" w:rsidRDefault="003B4090">
      <w:r>
        <w:t>Returns: A Promise resolving to a saved subject, or rejection for a duplicate/invalid operation.</w:t>
      </w:r>
    </w:p>
    <w:p w14:paraId="28AA1FC3" w14:textId="77777777" w:rsidR="002A103C" w:rsidRDefault="003B4090">
      <w:pPr>
        <w:pStyle w:val="Heading3"/>
      </w:pPr>
      <w:r>
        <w:lastRenderedPageBreak/>
        <w:t>Function getAllSubjects</w:t>
      </w:r>
    </w:p>
    <w:p w14:paraId="219151DC" w14:textId="77777777" w:rsidR="002A103C" w:rsidRDefault="003B4090">
      <w:r>
        <w:t>Reference line 24. Purpose and reason: Read the shared subject catalogue in its implemented display order.</w:t>
      </w:r>
    </w:p>
    <w:p w14:paraId="5EFE2C7A" w14:textId="77777777" w:rsidR="002A103C" w:rsidRDefault="003B4090">
      <w:r>
        <w:t>Parameters: none. It reads its required state/configuration from its enclosing module/component or runtime.</w:t>
      </w:r>
    </w:p>
    <w:p w14:paraId="57FD3011" w14:textId="77777777" w:rsidR="002A103C" w:rsidRDefault="003B4090">
      <w:r>
        <w:t>Returns: A Promise resolving to the ordered subject catalogue.</w:t>
      </w:r>
    </w:p>
    <w:p w14:paraId="2729DDA9" w14:textId="77777777" w:rsidR="002A103C" w:rsidRDefault="003B4090">
      <w:pPr>
        <w:pStyle w:val="Heading2"/>
        <w:spacing w:before="400"/>
      </w:pPr>
      <w:bookmarkStart w:id="63" w:name="file_044"/>
      <w:r>
        <w:t>File 044 API src services classSubjectService ts</w:t>
      </w:r>
      <w:bookmarkEnd w:id="63"/>
    </w:p>
    <w:p w14:paraId="0C295BF0" w14:textId="77777777" w:rsidR="002A103C" w:rsidRDefault="003B4090">
      <w:r>
        <w:t>Create or adapt: API src/services/classSubjectService.ts. Corresponding existing file: C:/Users/Kgodiso/source/repos/Project-Edu-Revo/src/services/classSubjectService.ts. Reference length: 85 lines.</w:t>
      </w:r>
    </w:p>
    <w:p w14:paraId="29B8BADD" w14:textId="77777777" w:rsidR="002A103C" w:rsidRDefault="003B4090">
      <w:r>
        <w:t>Goal and reason: Synchronize a class's subject allocations with its stream and assign subject teachers. Deactivate removed allocations rather than deleting their teaching history. Chapter overrides can differ from the default teacher.</w:t>
      </w:r>
    </w:p>
    <w:p w14:paraId="2EE57E5D" w14:textId="77777777" w:rsidR="002A103C" w:rsidRDefault="003B4090">
      <w:r>
        <w:t>Creation checkpoint: inputs/returns agree with the caller and referenced tables exist in your schema. Writes must be exercised only on the practice database.</w:t>
      </w:r>
    </w:p>
    <w:p w14:paraId="352D739A" w14:textId="77777777" w:rsidR="002A103C" w:rsidRDefault="003B4090">
      <w:r>
        <w:t>Imports and why they are present:</w:t>
      </w:r>
    </w:p>
    <w:p w14:paraId="2BB8AF2B" w14:textId="77777777" w:rsidR="002A103C" w:rsidRDefault="003B4090">
      <w:pPr>
        <w:pStyle w:val="ListBullet"/>
      </w:pPr>
      <w:r>
        <w:t>Line 6, ../db (db): Reuse the configured database connection/query wrapper, not a new pool for each request.</w:t>
      </w:r>
    </w:p>
    <w:p w14:paraId="6724BE64" w14:textId="77777777" w:rsidR="002A103C" w:rsidRDefault="003B4090">
      <w:pPr>
        <w:pStyle w:val="ListBullet"/>
      </w:pPr>
      <w:r>
        <w:t>Line 7, ../db/schema (classes, grades, streams, streamSubjects, classSubjects, subjects, people, chapters, classChapters): Use the referenced table objects to declare relationships or query saved records. These imports do not fetch rows by themselves.</w:t>
      </w:r>
    </w:p>
    <w:p w14:paraId="07A8DDE5" w14:textId="77777777" w:rsidR="002A103C" w:rsidRDefault="003B4090">
      <w:pPr>
        <w:pStyle w:val="ListBullet"/>
      </w:pPr>
      <w:r>
        <w:t>Line 8, drizzle-orm (eq, and, inArray, sql): eq: build an equality predicate; and: combine required predicates; inArray: restrict to a set of IDs; sql: write parameterized SQL expressions/locks</w:t>
      </w:r>
    </w:p>
    <w:p w14:paraId="74554C51" w14:textId="77777777" w:rsidR="002A103C" w:rsidRDefault="003B4090">
      <w:r>
        <w:t>Type SetupTransaction at line 9: describes a data/prop contract and is erased at runtime. It does not validate a network request or create an object by itself.</w:t>
      </w:r>
    </w:p>
    <w:p w14:paraId="075DAD20" w14:textId="77777777" w:rsidR="002A103C" w:rsidRDefault="003B4090">
      <w:pPr>
        <w:pStyle w:val="Heading3"/>
      </w:pPr>
      <w:r>
        <w:t>Function syncClassSubjects</w:t>
      </w:r>
    </w:p>
    <w:p w14:paraId="2FC7551B" w14:textId="77777777" w:rsidR="002A103C" w:rsidRDefault="003B4090">
      <w:r>
        <w:t>Reference line 18. Purpose and reason: Reconcile active allocations with the chosen stream. Keep historical allocation IDs, and link missing shared chapters for this grade.</w:t>
      </w:r>
    </w:p>
    <w:p w14:paraId="0D18B44B" w14:textId="77777777" w:rsidR="002A103C" w:rsidRDefault="003B4090">
      <w:r>
        <w:t>Parameter tx: SetupTransaction: the transaction-scoped database/client supplied by the caller.</w:t>
      </w:r>
    </w:p>
    <w:p w14:paraId="07C95FAA" w14:textId="77777777" w:rsidR="002A103C" w:rsidRDefault="003B4090">
      <w:r>
        <w:t>Parameter classId: number: the saved class identity.</w:t>
      </w:r>
    </w:p>
    <w:p w14:paraId="5367BBFF" w14:textId="77777777" w:rsidR="002A103C" w:rsidRDefault="003B4090">
      <w:r>
        <w:t>Returns: A Promise after reconciling allocation activity and missing chapter links; no useful returned collection.</w:t>
      </w:r>
    </w:p>
    <w:p w14:paraId="4DA40B2A" w14:textId="77777777" w:rsidR="002A103C" w:rsidRDefault="003B4090">
      <w:pPr>
        <w:pStyle w:val="Heading3"/>
      </w:pPr>
      <w:r>
        <w:t>Function syncStreamClasses</w:t>
      </w:r>
    </w:p>
    <w:p w14:paraId="294D28D2" w14:textId="77777777" w:rsidR="002A103C" w:rsidRDefault="003B4090">
      <w:r>
        <w:t>Reference line 47. Purpose and reason: Resynchronize every class using this stream after its subject memberships change.</w:t>
      </w:r>
    </w:p>
    <w:p w14:paraId="1023BC9C" w14:textId="77777777" w:rsidR="002A103C" w:rsidRDefault="003B4090">
      <w:r>
        <w:t>Parameter tx: SetupTransaction: the transaction-scoped database/client supplied by the caller.</w:t>
      </w:r>
    </w:p>
    <w:p w14:paraId="4607689D" w14:textId="77777777" w:rsidR="002A103C" w:rsidRDefault="003B4090">
      <w:r>
        <w:lastRenderedPageBreak/>
        <w:t>Parameter streamId: number: the school stream identity.</w:t>
      </w:r>
    </w:p>
    <w:p w14:paraId="254534DD" w14:textId="77777777" w:rsidR="002A103C" w:rsidRDefault="003B4090">
      <w:r>
        <w:t>Returns: A Promise after synchronizing every affected class.</w:t>
      </w:r>
    </w:p>
    <w:p w14:paraId="6B09D65A" w14:textId="77777777" w:rsidR="002A103C" w:rsidRDefault="003B4090">
      <w:pPr>
        <w:pStyle w:val="Heading3"/>
      </w:pPr>
      <w:r>
        <w:t>Function getClassSubjects</w:t>
      </w:r>
    </w:p>
    <w:p w14:paraId="73713341" w14:textId="77777777" w:rsidR="002A103C" w:rsidRDefault="003B4090">
      <w:r>
        <w:t>Reference line 56. Purpose and reason: Join subject and optional teacher names into a display response, scoped to the requested school and class.</w:t>
      </w:r>
    </w:p>
    <w:p w14:paraId="58C8287E" w14:textId="77777777" w:rsidR="002A103C" w:rsidRDefault="003B4090">
      <w:r>
        <w:t>Parameter schoolId: number: the actual target school record ID; routes must authorize it.</w:t>
      </w:r>
    </w:p>
    <w:p w14:paraId="11C64890" w14:textId="77777777" w:rsidR="002A103C" w:rsidRDefault="003B4090">
      <w:r>
        <w:t>Parameter classId: number: the saved class identity.</w:t>
      </w:r>
    </w:p>
    <w:p w14:paraId="7EDA672B" w14:textId="77777777" w:rsidR="002A103C" w:rsidRDefault="003B4090">
      <w:r>
        <w:t>Returns: A Promise resolving to display rows combining subjects and optional assigned teacher names.</w:t>
      </w:r>
    </w:p>
    <w:p w14:paraId="1BB4D8EE" w14:textId="77777777" w:rsidR="002A103C" w:rsidRDefault="003B4090">
      <w:pPr>
        <w:pStyle w:val="Heading3"/>
      </w:pPr>
      <w:r>
        <w:t>Function assignSubjectTeacher</w:t>
      </w:r>
    </w:p>
    <w:p w14:paraId="03F2E321" w14:textId="77777777" w:rsidR="002A103C" w:rsidRDefault="003B4090">
      <w:r>
        <w:t>Reference line 69. Purpose and reason: Validate a school-local teaching account, update the allocation default and preserve genuine chapter-specific overrides.</w:t>
      </w:r>
    </w:p>
    <w:p w14:paraId="1800131A" w14:textId="77777777" w:rsidR="002A103C" w:rsidRDefault="003B4090">
      <w:r>
        <w:t>Parameter tx: SetupTransaction: the transaction-scoped database/client supplied by the caller.</w:t>
      </w:r>
    </w:p>
    <w:p w14:paraId="55E98311" w14:textId="77777777" w:rsidR="002A103C" w:rsidRDefault="003B4090">
      <w:r>
        <w:t>Parameter schoolId: number: the actual target school record ID; routes must authorize it.</w:t>
      </w:r>
    </w:p>
    <w:p w14:paraId="7A560CF9" w14:textId="77777777" w:rsidR="002A103C" w:rsidRDefault="003B4090">
      <w:r>
        <w:t>Parameter classId: number: the saved class identity.</w:t>
      </w:r>
    </w:p>
    <w:p w14:paraId="523C9894" w14:textId="77777777" w:rsidR="002A103C" w:rsidRDefault="003B4090">
      <w:r>
        <w:t>Parameter classSubjectId: number: the allocation identity linking one class and subject.</w:t>
      </w:r>
    </w:p>
    <w:p w14:paraId="79B643CC" w14:textId="77777777" w:rsidR="002A103C" w:rsidRDefault="003B4090">
      <w:r>
        <w:t>Parameter personId: number | null: the staff identity, sometimes null to clear an assignment.</w:t>
      </w:r>
    </w:p>
    <w:p w14:paraId="6053E7BD" w14:textId="77777777" w:rsidR="002A103C" w:rsidRDefault="003B4090">
      <w:r>
        <w:t>Returns: A Promise completing the default-teacher/chapter-link update, or a scoped SetupError.</w:t>
      </w:r>
    </w:p>
    <w:p w14:paraId="0DEE169A" w14:textId="77777777" w:rsidR="002A103C" w:rsidRDefault="003B4090">
      <w:pPr>
        <w:pStyle w:val="Heading2"/>
        <w:spacing w:before="400"/>
      </w:pPr>
      <w:bookmarkStart w:id="64" w:name="file_045"/>
      <w:r>
        <w:t>File 045 API src services classService ts</w:t>
      </w:r>
      <w:bookmarkEnd w:id="64"/>
    </w:p>
    <w:p w14:paraId="01E5DCBA" w14:textId="77777777" w:rsidR="002A103C" w:rsidRDefault="003B4090">
      <w:r>
        <w:t>Create or adapt: API src/services/classService.ts. Corresponding existing file: C:/Users/Kgodiso/source/repos/Project-Edu-Revo/src/services/classService.ts. Reference length: 295 lines.</w:t>
      </w:r>
    </w:p>
    <w:p w14:paraId="6A5189AF" w14:textId="77777777" w:rsidR="002A103C" w:rsidRDefault="003B4090">
      <w:r>
        <w:t>Goal and reason: Class creation, renaming, stream assignment and deletion rules. Check school ownership and naming conflicts, then keep subjects and related records consistent inside the appropriate transaction.</w:t>
      </w:r>
    </w:p>
    <w:p w14:paraId="551BEEAB" w14:textId="77777777" w:rsidR="002A103C" w:rsidRDefault="003B4090">
      <w:r>
        <w:t>Creation checkpoint: inputs/returns agree with the caller and referenced tables exist in your schema. Writes must be exercised only on the practice database.</w:t>
      </w:r>
    </w:p>
    <w:p w14:paraId="2B9FFCC6" w14:textId="77777777" w:rsidR="002A103C" w:rsidRDefault="003B4090">
      <w:r>
        <w:t>Imports and why they are present:</w:t>
      </w:r>
    </w:p>
    <w:p w14:paraId="33B10BED" w14:textId="77777777" w:rsidR="002A103C" w:rsidRDefault="003B4090">
      <w:pPr>
        <w:pStyle w:val="ListBullet"/>
      </w:pPr>
      <w:r>
        <w:t>Line 6, ../db (db, pool): Reuse the configured database connection/query wrapper, not a new pool for each request.</w:t>
      </w:r>
    </w:p>
    <w:p w14:paraId="2A234E54" w14:textId="77777777" w:rsidR="002A103C" w:rsidRDefault="003B4090">
      <w:pPr>
        <w:pStyle w:val="ListBullet"/>
      </w:pPr>
      <w:r>
        <w:t>Line 7, ../db/schema (classes, grades, learners, people, streams): Use the referenced table objects to declare relationships or query saved records. These imports do not fetch rows by themselves.</w:t>
      </w:r>
    </w:p>
    <w:p w14:paraId="2780AE14" w14:textId="77777777" w:rsidR="002A103C" w:rsidRDefault="003B4090">
      <w:pPr>
        <w:pStyle w:val="ListBullet"/>
      </w:pPr>
      <w:r>
        <w:t>Line 8, drizzle-orm (eq, and, count, sql): eq: build an equality predicate; and: combine required predicates; count: count joined rows; sql: write parameterized SQL expressions/locks</w:t>
      </w:r>
    </w:p>
    <w:p w14:paraId="0EA30CA3" w14:textId="77777777" w:rsidR="002A103C" w:rsidRDefault="003B4090">
      <w:pPr>
        <w:pStyle w:val="ListBullet"/>
      </w:pPr>
      <w:r>
        <w:t>Line 9, pg (PoolClient): Supply the PostgreSQL Pool runtime or PoolClient type for lower-level transaction/query access.</w:t>
      </w:r>
    </w:p>
    <w:p w14:paraId="202874C0" w14:textId="77777777" w:rsidR="002A103C" w:rsidRDefault="003B4090">
      <w:pPr>
        <w:pStyle w:val="ListBullet"/>
      </w:pPr>
      <w:r>
        <w:lastRenderedPageBreak/>
        <w:t>Line 10, ./classSubjectService (syncClassSubjects): Connect this file to the named helper/component. Follow the imported symbol to its corresponding card for its inputs/result.</w:t>
      </w:r>
    </w:p>
    <w:p w14:paraId="4B13B1AE" w14:textId="77777777" w:rsidR="002A103C" w:rsidRDefault="003B4090">
      <w:r>
        <w:t>Type ClassInput at line 12: describes a data/prop contract and is erased at runtime. It does not validate a network request or create an object by itself.</w:t>
      </w:r>
    </w:p>
    <w:p w14:paraId="4D944870" w14:textId="77777777" w:rsidR="002A103C" w:rsidRDefault="003B4090">
      <w:r>
        <w:t>Type ClassUpdateInput at line 20: describes a data/prop contract and is erased at runtime. It does not validate a network request or create an object by itself.</w:t>
      </w:r>
    </w:p>
    <w:p w14:paraId="4CABBD90" w14:textId="77777777" w:rsidR="002A103C" w:rsidRDefault="003B4090">
      <w:pPr>
        <w:pStyle w:val="Heading3"/>
      </w:pPr>
      <w:r>
        <w:t>Function normalizeClassName</w:t>
      </w:r>
    </w:p>
    <w:p w14:paraId="73942516" w14:textId="77777777" w:rsidR="002A103C" w:rsidRDefault="003B4090">
      <w:r>
        <w:t>Reference line 35. Purpose and reason: Convert an entered class label to the canonical grade/class naming format used by uniqueness checks.</w:t>
      </w:r>
    </w:p>
    <w:p w14:paraId="155FACCA" w14:textId="77777777" w:rsidR="002A103C" w:rsidRDefault="003B4090">
      <w:r>
        <w:t>Parameter rawName: string: the entered class label/name before normalization.</w:t>
      </w:r>
    </w:p>
    <w:p w14:paraId="12747529" w14:textId="77777777" w:rsidR="002A103C" w:rsidRDefault="003B4090">
      <w:r>
        <w:t>Parameter gradeNumber: number: the educational grade number, such as 11.</w:t>
      </w:r>
    </w:p>
    <w:p w14:paraId="18BF6D14" w14:textId="77777777" w:rsidR="002A103C" w:rsidRDefault="003B4090">
      <w:r>
        <w:t>Returns: A canonical class name such as 11B, or an InvalidClassNameError.</w:t>
      </w:r>
    </w:p>
    <w:p w14:paraId="02C8612D" w14:textId="77777777" w:rsidR="002A103C" w:rsidRDefault="003B4090">
      <w:pPr>
        <w:pStyle w:val="Heading3"/>
      </w:pPr>
      <w:r>
        <w:t>Function ensureUniqueClassName</w:t>
      </w:r>
    </w:p>
    <w:p w14:paraId="5C44A4B5" w14:textId="77777777" w:rsidR="002A103C" w:rsidRDefault="003B4090">
      <w:r>
        <w:t>Reference line 53. Purpose and reason: Reject a conflicting class name in the intended scope before writing; database constraints remain the final safeguard.</w:t>
      </w:r>
    </w:p>
    <w:p w14:paraId="506F97C9" w14:textId="77777777" w:rsidR="002A103C" w:rsidRDefault="003B4090">
      <w:r>
        <w:t>Parameter gradeId: number: the grade record ID, distinct from educational grade 11.</w:t>
      </w:r>
    </w:p>
    <w:p w14:paraId="641ED74E" w14:textId="77777777" w:rsidR="002A103C" w:rsidRDefault="003B4090">
      <w:r>
        <w:t>Parameter name: string: the caller-supplied argument used by the operations below.</w:t>
      </w:r>
    </w:p>
    <w:p w14:paraId="0E36AAA6" w14:textId="77777777" w:rsidR="002A103C" w:rsidRDefault="003B4090">
      <w:r>
        <w:t>Parameter exceptClassId?: number: an existing class to exclude when checking its own rename.</w:t>
      </w:r>
    </w:p>
    <w:p w14:paraId="623D5794" w14:textId="77777777" w:rsidR="002A103C" w:rsidRDefault="003B4090">
      <w:r>
        <w:t>Returns: A Promise with no useful value if free, or a DuplicateClassNameError.</w:t>
      </w:r>
    </w:p>
    <w:p w14:paraId="6655A839" w14:textId="77777777" w:rsidR="002A103C" w:rsidRDefault="003B4090">
      <w:pPr>
        <w:pStyle w:val="Heading3"/>
      </w:pPr>
      <w:r>
        <w:t>Function createClass</w:t>
      </w:r>
    </w:p>
    <w:p w14:paraId="7F237C47" w14:textId="77777777" w:rsidR="002A103C" w:rsidRDefault="003B4090">
      <w:r>
        <w:t>Reference line 69. Purpose and reason: Validate related school records and create the class with its teaching setup as implemented below.</w:t>
      </w:r>
    </w:p>
    <w:p w14:paraId="0F63AD60" w14:textId="77777777" w:rsidR="002A103C" w:rsidRDefault="003B4090">
      <w:r>
        <w:t>Parameter data: ClassInput: the caller-supplied argument used by the operations below.</w:t>
      </w:r>
    </w:p>
    <w:p w14:paraId="7DFEFFD5" w14:textId="77777777" w:rsidR="002A103C" w:rsidRDefault="003B4090">
      <w:r>
        <w:t>Returns: A Promise resolving to the inserted class row after its allocation synchronization.</w:t>
      </w:r>
    </w:p>
    <w:p w14:paraId="3AA984EB" w14:textId="77777777" w:rsidR="002A103C" w:rsidRDefault="003B4090">
      <w:pPr>
        <w:pStyle w:val="Heading3"/>
      </w:pPr>
      <w:r>
        <w:t>Function getClassesByGrade</w:t>
      </w:r>
    </w:p>
    <w:p w14:paraId="145CECA3" w14:textId="77777777" w:rsidR="002A103C" w:rsidRDefault="003B4090">
      <w:r>
        <w:t>Reference line 88. Purpose and reason: Return classes for the selected grade; callers establish whether that grade is accessible.</w:t>
      </w:r>
    </w:p>
    <w:p w14:paraId="4BEEE4B5" w14:textId="77777777" w:rsidR="002A103C" w:rsidRDefault="003B4090">
      <w:r>
        <w:t>Parameter gradeId: number: the grade record ID, distinct from educational grade 11.</w:t>
      </w:r>
    </w:p>
    <w:p w14:paraId="26C8D623" w14:textId="77777777" w:rsidR="002A103C" w:rsidRDefault="003B4090">
      <w:r>
        <w:t>Returns: A Promise resolving to class display rows with optional manager fields and learnerCount.</w:t>
      </w:r>
    </w:p>
    <w:p w14:paraId="01CBC327" w14:textId="77777777" w:rsidR="002A103C" w:rsidRDefault="003B4090">
      <w:pPr>
        <w:pStyle w:val="Heading3"/>
      </w:pPr>
      <w:r>
        <w:t>Function assignStreamToClass</w:t>
      </w:r>
    </w:p>
    <w:p w14:paraId="010A58C2" w14:textId="77777777" w:rsidR="002A103C" w:rsidRDefault="003B4090">
      <w:r>
        <w:t>Reference line 126. Purpose and reason: Check the stream belongs to the class's school, then update and synchronize its subject allocations.</w:t>
      </w:r>
    </w:p>
    <w:p w14:paraId="04FBB6B1" w14:textId="77777777" w:rsidR="002A103C" w:rsidRDefault="003B4090">
      <w:r>
        <w:t>Parameter classId: number: the saved class identity.</w:t>
      </w:r>
    </w:p>
    <w:p w14:paraId="479C4EDB" w14:textId="77777777" w:rsidR="002A103C" w:rsidRDefault="003B4090">
      <w:r>
        <w:t>Parameter streamId: number: the school stream identity.</w:t>
      </w:r>
    </w:p>
    <w:p w14:paraId="5289F4DD" w14:textId="77777777" w:rsidR="002A103C" w:rsidRDefault="003B4090">
      <w:r>
        <w:lastRenderedPageBreak/>
        <w:t>Returns: A Promise resolving through the stream assignment update after synchronization, or a setup error.</w:t>
      </w:r>
    </w:p>
    <w:p w14:paraId="1183B561" w14:textId="77777777" w:rsidR="002A103C" w:rsidRDefault="003B4090">
      <w:pPr>
        <w:pStyle w:val="Heading3"/>
      </w:pPr>
      <w:r>
        <w:t>Function updateClass</w:t>
      </w:r>
    </w:p>
    <w:p w14:paraId="04D1FDB8" w14:textId="77777777" w:rsidR="002A103C" w:rsidRDefault="003B4090">
      <w:r>
        <w:t>Reference line 139. Purpose and reason: Validate changed class details and related records before updating the class.</w:t>
      </w:r>
    </w:p>
    <w:p w14:paraId="06FF2728" w14:textId="77777777" w:rsidR="002A103C" w:rsidRDefault="003B4090">
      <w:r>
        <w:t>Parameter classId: number: the saved class identity.</w:t>
      </w:r>
    </w:p>
    <w:p w14:paraId="058DDC90" w14:textId="77777777" w:rsidR="002A103C" w:rsidRDefault="003B4090">
      <w:r>
        <w:t>Parameter data: ClassUpdateInput: the caller-supplied argument used by the operations below.</w:t>
      </w:r>
    </w:p>
    <w:p w14:paraId="2E53282D" w14:textId="77777777" w:rsidR="002A103C" w:rsidRDefault="003B4090">
      <w:r>
        <w:t>Returns: A Promise resolving to the updated class row.</w:t>
      </w:r>
    </w:p>
    <w:p w14:paraId="4739121A" w14:textId="77777777" w:rsidR="002A103C" w:rsidRDefault="003B4090">
      <w:pPr>
        <w:pStyle w:val="Heading3"/>
      </w:pPr>
      <w:r>
        <w:t>Function deleteClassContents</w:t>
      </w:r>
    </w:p>
    <w:p w14:paraId="73783B6B" w14:textId="77777777" w:rsidR="002A103C" w:rsidRDefault="003B4090">
      <w:r>
        <w:t>Reference line 166. Purpose and reason: Remove records depending on this class in foreign-key-safe order. This is destructive cleanup, not just hiding a sidebar page.</w:t>
      </w:r>
    </w:p>
    <w:p w14:paraId="668C7F1D" w14:textId="77777777" w:rsidR="002A103C" w:rsidRDefault="003B4090">
      <w:r>
        <w:t>Parameter client: PoolClient: the caller-supplied argument used by the operations below.</w:t>
      </w:r>
    </w:p>
    <w:p w14:paraId="36F5767E" w14:textId="77777777" w:rsidR="002A103C" w:rsidRDefault="003B4090">
      <w:r>
        <w:t>Parameter classIds: number[]: the caller-supplied argument used by the operations below.</w:t>
      </w:r>
    </w:p>
    <w:p w14:paraId="01CF9C64" w14:textId="77777777" w:rsidR="002A103C" w:rsidRDefault="003B4090">
      <w:r>
        <w:t>Returns: A Promise completing dependent deletions; it does not return a display page.</w:t>
      </w:r>
    </w:p>
    <w:p w14:paraId="14AF48ED" w14:textId="77777777" w:rsidR="002A103C" w:rsidRDefault="003B4090">
      <w:pPr>
        <w:pStyle w:val="Heading3"/>
      </w:pPr>
      <w:r>
        <w:t>Function deleteClassById</w:t>
      </w:r>
    </w:p>
    <w:p w14:paraId="238D601A" w14:textId="77777777" w:rsidR="002A103C" w:rsidRDefault="003B4090">
      <w:r>
        <w:t>Reference line 264. Purpose and reason: Delete the class and its dependent data through the transaction-aware cleanup path.</w:t>
      </w:r>
    </w:p>
    <w:p w14:paraId="01AC922D" w14:textId="77777777" w:rsidR="002A103C" w:rsidRDefault="003B4090">
      <w:r>
        <w:t>Parameter classId: number: the saved class identity.</w:t>
      </w:r>
    </w:p>
    <w:p w14:paraId="54707BD3" w14:textId="77777777" w:rsidR="002A103C" w:rsidRDefault="003B4090">
      <w:r>
        <w:t>Parameter gradeId: number: the grade record ID, distinct from educational grade 11.</w:t>
      </w:r>
    </w:p>
    <w:p w14:paraId="7A4B1F53" w14:textId="77777777" w:rsidR="002A103C" w:rsidRDefault="003B4090">
      <w:r>
        <w:t>Parameter schoolId: number: the actual target school record ID; routes must authorize it.</w:t>
      </w:r>
    </w:p>
    <w:p w14:paraId="2EFDA38C" w14:textId="77777777" w:rsidR="002A103C" w:rsidRDefault="003B4090">
      <w:r>
        <w:t>Returns: A Promise completing class deletion through its database client/transaction path.</w:t>
      </w:r>
    </w:p>
    <w:p w14:paraId="5377F704" w14:textId="77777777" w:rsidR="002A103C" w:rsidRDefault="003B4090">
      <w:pPr>
        <w:pStyle w:val="Heading2"/>
        <w:spacing w:before="400"/>
      </w:pPr>
      <w:bookmarkStart w:id="65" w:name="file_046"/>
      <w:r>
        <w:t>File 046 API src services streamService ts</w:t>
      </w:r>
      <w:bookmarkEnd w:id="65"/>
    </w:p>
    <w:p w14:paraId="3C4C4765" w14:textId="77777777" w:rsidR="002A103C" w:rsidRDefault="003B4090">
      <w:r>
        <w:t>Create or adapt: API src/services/streamService.ts. Corresponding existing file: C:/Users/Kgodiso/source/repos/Project-Edu-Revo/src/services/streamService.ts. Reference length: 115 lines.</w:t>
      </w:r>
    </w:p>
    <w:p w14:paraId="555BB998" w14:textId="77777777" w:rsidR="002A103C" w:rsidRDefault="003B4090">
      <w:r>
        <w:t>Goal and reason: Manage school streams and their subject memberships. Updating memberships synchronizes affected class allocations, so a stream change can affect more than the stream register.</w:t>
      </w:r>
    </w:p>
    <w:p w14:paraId="3AEBD622" w14:textId="77777777" w:rsidR="002A103C" w:rsidRDefault="003B4090">
      <w:r>
        <w:t>Creation checkpoint: inputs/returns agree with the caller and referenced tables exist in your schema. Writes must be exercised only on the practice database.</w:t>
      </w:r>
    </w:p>
    <w:p w14:paraId="0482AEFF" w14:textId="77777777" w:rsidR="002A103C" w:rsidRDefault="003B4090">
      <w:r>
        <w:t>Imports and why they are present:</w:t>
      </w:r>
    </w:p>
    <w:p w14:paraId="24801B8B" w14:textId="77777777" w:rsidR="002A103C" w:rsidRDefault="003B4090">
      <w:pPr>
        <w:pStyle w:val="ListBullet"/>
      </w:pPr>
      <w:r>
        <w:t>Line 5, ../db (db): Reuse the configured database connection/query wrapper, not a new pool for each request.</w:t>
      </w:r>
    </w:p>
    <w:p w14:paraId="61AD7218" w14:textId="77777777" w:rsidR="002A103C" w:rsidRDefault="003B4090">
      <w:pPr>
        <w:pStyle w:val="ListBullet"/>
      </w:pPr>
      <w:r>
        <w:t>Line 6, ../db/schema (streams, streamSubjects, subjects, classes): Use the referenced table objects to declare relationships or query saved records. These imports do not fetch rows by themselves.</w:t>
      </w:r>
    </w:p>
    <w:p w14:paraId="55FEF150" w14:textId="77777777" w:rsidR="002A103C" w:rsidRDefault="003B4090">
      <w:pPr>
        <w:pStyle w:val="ListBullet"/>
      </w:pPr>
      <w:r>
        <w:lastRenderedPageBreak/>
        <w:t>Line 7, drizzle-orm (eq, sql): eq: build an equality predicate; sql: write parameterized SQL expressions/locks</w:t>
      </w:r>
    </w:p>
    <w:p w14:paraId="307C67CD" w14:textId="77777777" w:rsidR="002A103C" w:rsidRDefault="003B4090">
      <w:pPr>
        <w:pStyle w:val="ListBullet"/>
      </w:pPr>
      <w:r>
        <w:t>Line 8, ./classSubjectService (syncStreamClasses, syncClassSubjects): Connect this file to the named helper/component. Follow the imported symbol to its corresponding card for its inputs/result.</w:t>
      </w:r>
    </w:p>
    <w:p w14:paraId="2FA6DFDE" w14:textId="77777777" w:rsidR="002A103C" w:rsidRDefault="003B4090">
      <w:pPr>
        <w:pStyle w:val="Heading3"/>
      </w:pPr>
      <w:r>
        <w:t>Function createStream</w:t>
      </w:r>
    </w:p>
    <w:p w14:paraId="2FE70A90" w14:textId="77777777" w:rsidR="002A103C" w:rsidRDefault="003B4090">
      <w:r>
        <w:t>Reference line 13. Purpose and reason: Create a named stream within a school. Subject membership is saved separately.</w:t>
      </w:r>
    </w:p>
    <w:p w14:paraId="4D8CF1A8" w14:textId="77777777" w:rsidR="002A103C" w:rsidRDefault="003B4090">
      <w:r>
        <w:t>Parameter data: { schoolId: number; name: string }: the caller-supplied argument used by the operations below.</w:t>
      </w:r>
    </w:p>
    <w:p w14:paraId="331F8E7A" w14:textId="77777777" w:rsidR="002A103C" w:rsidRDefault="003B4090">
      <w:r>
        <w:t>Returns: A Promise resolving to one inserted stream row.</w:t>
      </w:r>
    </w:p>
    <w:p w14:paraId="5CA9ACFE" w14:textId="77777777" w:rsidR="002A103C" w:rsidRDefault="003B4090">
      <w:pPr>
        <w:pStyle w:val="Heading3"/>
      </w:pPr>
      <w:r>
        <w:t>Function getStreamsBySchool</w:t>
      </w:r>
    </w:p>
    <w:p w14:paraId="745E81D5" w14:textId="77777777" w:rsidR="002A103C" w:rsidRDefault="003B4090">
      <w:r>
        <w:t>Reference line 21. Purpose and reason: Read stream records belonging to the requested school.</w:t>
      </w:r>
    </w:p>
    <w:p w14:paraId="68A7C85B" w14:textId="77777777" w:rsidR="002A103C" w:rsidRDefault="003B4090">
      <w:r>
        <w:t>Parameter schoolId: number: the actual target school record ID; routes must authorize it.</w:t>
      </w:r>
    </w:p>
    <w:p w14:paraId="07BE2E31" w14:textId="77777777" w:rsidR="002A103C" w:rsidRDefault="003B4090">
      <w:r>
        <w:t>Returns: A Promise resolving to this school's stream rows.</w:t>
      </w:r>
    </w:p>
    <w:p w14:paraId="25FECD31" w14:textId="77777777" w:rsidR="002A103C" w:rsidRDefault="003B4090">
      <w:pPr>
        <w:pStyle w:val="Heading3"/>
      </w:pPr>
      <w:r>
        <w:t>Function updateStream</w:t>
      </w:r>
    </w:p>
    <w:p w14:paraId="3B129DE7" w14:textId="77777777" w:rsidR="002A103C" w:rsidRDefault="003B4090">
      <w:r>
        <w:t>Reference line 28. Purpose and reason: Rename a stream without changing its identity or rebuilding its memberships.</w:t>
      </w:r>
    </w:p>
    <w:p w14:paraId="54407D3C" w14:textId="77777777" w:rsidR="002A103C" w:rsidRDefault="003B4090">
      <w:r>
        <w:t>Parameter streamId: number: the school stream identity.</w:t>
      </w:r>
    </w:p>
    <w:p w14:paraId="49114A3A" w14:textId="77777777" w:rsidR="002A103C" w:rsidRDefault="003B4090">
      <w:r>
        <w:t>Parameter data: { name: string }: the caller-supplied argument used by the operations below.</w:t>
      </w:r>
    </w:p>
    <w:p w14:paraId="37596E55" w14:textId="77777777" w:rsidR="002A103C" w:rsidRDefault="003B4090">
      <w:r>
        <w:t>Returns: A Promise resolving to the updated stream row, possibly undefined if the low-level update matched nothing.</w:t>
      </w:r>
    </w:p>
    <w:p w14:paraId="7CEA95DB" w14:textId="77777777" w:rsidR="002A103C" w:rsidRDefault="003B4090">
      <w:pPr>
        <w:pStyle w:val="Heading3"/>
      </w:pPr>
      <w:r>
        <w:t>Function deleteStream</w:t>
      </w:r>
    </w:p>
    <w:p w14:paraId="4E83F0BD" w14:textId="77777777" w:rsidR="002A103C" w:rsidRDefault="003B4090">
      <w:r>
        <w:t>Reference line 41. Purpose and reason: Detach affected classes, synchronize their allocations and remove stream memberships before deleting the stream.</w:t>
      </w:r>
    </w:p>
    <w:p w14:paraId="36B75801" w14:textId="77777777" w:rsidR="002A103C" w:rsidRDefault="003B4090">
      <w:r>
        <w:t>Parameter streamId: number: the school stream identity.</w:t>
      </w:r>
    </w:p>
    <w:p w14:paraId="32B7F3EF" w14:textId="77777777" w:rsidR="002A103C" w:rsidRDefault="003B4090">
      <w:r>
        <w:t>Returns: A Promise resolving to an object containing the removed stream ID.</w:t>
      </w:r>
    </w:p>
    <w:p w14:paraId="5615DBEF" w14:textId="77777777" w:rsidR="002A103C" w:rsidRDefault="003B4090">
      <w:pPr>
        <w:pStyle w:val="Heading3"/>
      </w:pPr>
      <w:r>
        <w:t>Function addSubjectToStream</w:t>
      </w:r>
    </w:p>
    <w:p w14:paraId="1FA33DF0" w14:textId="77777777" w:rsidR="002A103C" w:rsidRDefault="003B4090">
      <w:r>
        <w:t>Reference line 57. Purpose and reason: Insert the membership and resynchronize classes using this stream inside the same transaction.</w:t>
      </w:r>
    </w:p>
    <w:p w14:paraId="548BD90F" w14:textId="77777777" w:rsidR="002A103C" w:rsidRDefault="003B4090">
      <w:r>
        <w:t>Parameter data: { streamId: number; subjectId: number }: the caller-supplied argument used by the operations below.</w:t>
      </w:r>
    </w:p>
    <w:p w14:paraId="1412E91F" w14:textId="77777777" w:rsidR="002A103C" w:rsidRDefault="003B4090">
      <w:r>
        <w:t>Returns: A Promise resolving to the inserted stream-subject membership after synchronization.</w:t>
      </w:r>
    </w:p>
    <w:p w14:paraId="3486077B" w14:textId="77777777" w:rsidR="002A103C" w:rsidRDefault="003B4090">
      <w:pPr>
        <w:pStyle w:val="Heading3"/>
      </w:pPr>
      <w:r>
        <w:lastRenderedPageBreak/>
        <w:t>Function updateStreamSubject</w:t>
      </w:r>
    </w:p>
    <w:p w14:paraId="14D9BC86" w14:textId="77777777" w:rsidR="002A103C" w:rsidRDefault="003B4090">
      <w:r>
        <w:t>Reference line 70. Purpose and reason: Replace the subject on an existing membership, then synchronize affected classes.</w:t>
      </w:r>
    </w:p>
    <w:p w14:paraId="0022150F" w14:textId="77777777" w:rsidR="002A103C" w:rsidRDefault="003B4090">
      <w:r>
        <w:t>Parameter data: { streamSubjectId: number; subjectId: number }: the caller-supplied argument used by the operations below.</w:t>
      </w:r>
    </w:p>
    <w:p w14:paraId="368E92A7" w14:textId="77777777" w:rsidR="002A103C" w:rsidRDefault="003B4090">
      <w:r>
        <w:t>Returns: A Promise resolving to an updated membership or undefined when it is missing.</w:t>
      </w:r>
    </w:p>
    <w:p w14:paraId="169CDEF9" w14:textId="77777777" w:rsidR="002A103C" w:rsidRDefault="003B4090">
      <w:pPr>
        <w:pStyle w:val="Heading3"/>
      </w:pPr>
      <w:r>
        <w:t>Function removeSubjectFromStream</w:t>
      </w:r>
    </w:p>
    <w:p w14:paraId="1B22B134" w14:textId="77777777" w:rsidR="002A103C" w:rsidRDefault="003B4090">
      <w:r>
        <w:t>Reference line 85. Purpose and reason: Remove one membership and synchronize classes while retaining historical allocations.</w:t>
      </w:r>
    </w:p>
    <w:p w14:paraId="1CF4DAF4" w14:textId="77777777" w:rsidR="002A103C" w:rsidRDefault="003B4090">
      <w:r>
        <w:t>Parameter streamSubjectId: number: the caller-supplied argument used by the operations below.</w:t>
      </w:r>
    </w:p>
    <w:p w14:paraId="78808BEB" w14:textId="77777777" w:rsidR="002A103C" w:rsidRDefault="003B4090">
      <w:r>
        <w:t>Returns: A Promise resolving to an object containing the membership ID.</w:t>
      </w:r>
    </w:p>
    <w:p w14:paraId="7684A8EF" w14:textId="77777777" w:rsidR="002A103C" w:rsidRDefault="003B4090">
      <w:pPr>
        <w:pStyle w:val="Heading3"/>
      </w:pPr>
      <w:r>
        <w:t>Function getStreamSubjects</w:t>
      </w:r>
    </w:p>
    <w:p w14:paraId="5A51CEAF" w14:textId="77777777" w:rsidR="002A103C" w:rsidRDefault="003B4090">
      <w:r>
        <w:t>Reference line 101. Purpose and reason: Join membership IDs to subject names for the stream's subject list.</w:t>
      </w:r>
    </w:p>
    <w:p w14:paraId="0F730524" w14:textId="77777777" w:rsidR="002A103C" w:rsidRDefault="003B4090">
      <w:r>
        <w:t>Parameter streamId: number: the school stream identity.</w:t>
      </w:r>
    </w:p>
    <w:p w14:paraId="4A98E954" w14:textId="77777777" w:rsidR="002A103C" w:rsidRDefault="003B4090">
      <w:r>
        <w:t>Returns: A Promise resolving to membership/subject-name rows.</w:t>
      </w:r>
    </w:p>
    <w:p w14:paraId="673C1EA5" w14:textId="77777777" w:rsidR="002A103C" w:rsidRDefault="003B4090">
      <w:pPr>
        <w:pStyle w:val="Heading2"/>
        <w:spacing w:before="400"/>
      </w:pPr>
      <w:bookmarkStart w:id="66" w:name="file_047"/>
      <w:r>
        <w:t>File 047 API src services peopleService ts</w:t>
      </w:r>
      <w:bookmarkEnd w:id="66"/>
    </w:p>
    <w:p w14:paraId="087085B3" w14:textId="77777777" w:rsidR="002A103C" w:rsidRDefault="003B4090">
      <w:r>
        <w:t>Create or adapt: API src/services/peopleService.ts. Corresponding existing file: C:/Users/Kgodiso/source/repos/Project-Edu-Revo/src/services/peopleService.ts. Reference length: 119 lines.</w:t>
      </w:r>
    </w:p>
    <w:p w14:paraId="5FC5CAC3" w14:textId="77777777" w:rsidR="002A103C" w:rsidRDefault="003B4090">
      <w:r>
        <w:t>Goal and reason: Staff roster creation, listing and account claiming. Staff IDs/roles belong to people records; password hashes are authentication data, not display fields for the register.</w:t>
      </w:r>
    </w:p>
    <w:p w14:paraId="42009785" w14:textId="77777777" w:rsidR="002A103C" w:rsidRDefault="003B4090">
      <w:r>
        <w:t>Creation checkpoint: inputs/returns agree with the caller and referenced tables exist in your schema. Writes must be exercised only on the practice database.</w:t>
      </w:r>
    </w:p>
    <w:p w14:paraId="2BC1ACBF" w14:textId="77777777" w:rsidR="002A103C" w:rsidRDefault="003B4090">
      <w:r>
        <w:t>Imports and why they are present:</w:t>
      </w:r>
    </w:p>
    <w:p w14:paraId="400CF6A6" w14:textId="77777777" w:rsidR="002A103C" w:rsidRDefault="003B4090">
      <w:pPr>
        <w:pStyle w:val="ListBullet"/>
      </w:pPr>
      <w:r>
        <w:t>Line 5, ../db (db): Reuse the configured database connection/query wrapper, not a new pool for each request.</w:t>
      </w:r>
    </w:p>
    <w:p w14:paraId="4C5F2149" w14:textId="77777777" w:rsidR="002A103C" w:rsidRDefault="003B4090">
      <w:pPr>
        <w:pStyle w:val="ListBullet"/>
      </w:pPr>
      <w:r>
        <w:t>Line 6, ../db/schema (classChapters, classSubjects, chapters, people, schools): Use the referenced table objects to declare relationships or query saved records. These imports do not fetch rows by themselves.</w:t>
      </w:r>
    </w:p>
    <w:p w14:paraId="788CC555" w14:textId="77777777" w:rsidR="002A103C" w:rsidRDefault="003B4090">
      <w:pPr>
        <w:pStyle w:val="ListBullet"/>
      </w:pPr>
      <w:r>
        <w:t>Line 7, drizzle-orm (and, count, eq, sql): and: combine required predicates; count: count joined rows; eq: build an equality predicate; sql: write parameterized SQL expressions/locks</w:t>
      </w:r>
    </w:p>
    <w:p w14:paraId="4B7B4996" w14:textId="77777777" w:rsidR="002A103C" w:rsidRDefault="003B4090">
      <w:pPr>
        <w:pStyle w:val="Heading3"/>
      </w:pPr>
      <w:r>
        <w:t>Function addPerson</w:t>
      </w:r>
    </w:p>
    <w:p w14:paraId="53C2D522" w14:textId="77777777" w:rsidR="002A103C" w:rsidRDefault="003B4090">
      <w:r>
        <w:t>Reference line 12. Purpose and reason: Create a staff roster record, separate from the later account-claim step.</w:t>
      </w:r>
    </w:p>
    <w:p w14:paraId="74776ACA" w14:textId="77777777" w:rsidR="002A103C" w:rsidRDefault="003B4090">
      <w:r>
        <w:lastRenderedPageBreak/>
        <w:t>Parameter data: { title: string; firstName: string; surname: string; staffNumber: string; schoolId: number; }: the caller-supplied argument used by the operations below.</w:t>
      </w:r>
    </w:p>
    <w:p w14:paraId="2448C7BD" w14:textId="77777777" w:rsidR="002A103C" w:rsidRDefault="003B4090">
      <w:r>
        <w:t>Returns: A Promise resolving to a new staff roster row with its generated ID.</w:t>
      </w:r>
    </w:p>
    <w:p w14:paraId="172356FC" w14:textId="77777777" w:rsidR="002A103C" w:rsidRDefault="003B4090">
      <w:pPr>
        <w:pStyle w:val="Heading3"/>
      </w:pPr>
      <w:r>
        <w:t>Function getPeopleBySchool</w:t>
      </w:r>
    </w:p>
    <w:p w14:paraId="41CCB34D" w14:textId="77777777" w:rsidR="002A103C" w:rsidRDefault="003B4090">
      <w:r>
        <w:t>Reference line 27. Purpose and reason: Select staff display/account-status fields for the register rather than returning password hashes.</w:t>
      </w:r>
    </w:p>
    <w:p w14:paraId="65075BD3" w14:textId="77777777" w:rsidR="002A103C" w:rsidRDefault="003B4090">
      <w:r>
        <w:t>Parameter schoolId: number: the actual target school record ID; routes must authorize it.</w:t>
      </w:r>
    </w:p>
    <w:p w14:paraId="665A9919" w14:textId="77777777" w:rsidR="002A103C" w:rsidRDefault="003B4090">
      <w:r>
        <w:t>Returns: A Promise resolving to selected staff display fields and assignment counts, excluding passwordHash.</w:t>
      </w:r>
    </w:p>
    <w:p w14:paraId="3CB0400E" w14:textId="77777777" w:rsidR="002A103C" w:rsidRDefault="003B4090">
      <w:pPr>
        <w:pStyle w:val="Heading3"/>
      </w:pPr>
      <w:r>
        <w:t>Function bulkAddPeople</w:t>
      </w:r>
    </w:p>
    <w:p w14:paraId="5096291C" w14:textId="77777777" w:rsidR="002A103C" w:rsidRDefault="003B4090">
      <w:r>
        <w:t>Reference line 66. Purpose and reason: Insert staff roster rows through the lower-level bulk helper.</w:t>
      </w:r>
    </w:p>
    <w:p w14:paraId="2BB3F0B6" w14:textId="77777777" w:rsidR="002A103C" w:rsidRDefault="003B4090">
      <w:r>
        <w:t>Parameter staff: { title: string; firstName: string; surname: string; staffNumber: string }[]: the caller-supplied argument used by the operations below.</w:t>
      </w:r>
    </w:p>
    <w:p w14:paraId="31265248" w14:textId="77777777" w:rsidR="002A103C" w:rsidRDefault="003B4090">
      <w:r>
        <w:t>Parameter schoolId: number: the actual target school record ID; routes must authorize it.</w:t>
      </w:r>
    </w:p>
    <w:p w14:paraId="262F57AB" w14:textId="77777777" w:rsidR="002A103C" w:rsidRDefault="003B4090">
      <w:r>
        <w:t>Returns: A Promise resolving to succeeded/failed counts and row error details.</w:t>
      </w:r>
    </w:p>
    <w:p w14:paraId="014307DA" w14:textId="77777777" w:rsidR="002A103C" w:rsidRDefault="003B4090">
      <w:pPr>
        <w:pStyle w:val="Heading3"/>
      </w:pPr>
      <w:r>
        <w:t>Function findPersonForOnboarding</w:t>
      </w:r>
    </w:p>
    <w:p w14:paraId="0390E9AD" w14:textId="77777777" w:rsidR="002A103C" w:rsidRDefault="003B4090">
      <w:r>
        <w:t>Reference line 95. Purpose and reason: Find an existing staff record from its school and claim details.</w:t>
      </w:r>
    </w:p>
    <w:p w14:paraId="69613D28" w14:textId="77777777" w:rsidR="002A103C" w:rsidRDefault="003B4090">
      <w:r>
        <w:t>Parameter schoolCode: string: the caller-supplied argument used by the operations below.</w:t>
      </w:r>
    </w:p>
    <w:p w14:paraId="52740C6B" w14:textId="77777777" w:rsidR="002A103C" w:rsidRDefault="003B4090">
      <w:r>
        <w:t>Parameter staffNumber: string: the caller-supplied argument used by the operations below.</w:t>
      </w:r>
    </w:p>
    <w:p w14:paraId="490D3A24" w14:textId="77777777" w:rsidR="002A103C" w:rsidRDefault="003B4090">
      <w:r>
        <w:t>Parameter initials: string: lookup characters compared with the roster's first/surname initials.</w:t>
      </w:r>
    </w:p>
    <w:p w14:paraId="1B7C45AE" w14:textId="77777777" w:rsidR="002A103C" w:rsidRDefault="003B4090">
      <w:r>
        <w:t>Returns: A Promise resolving to a matching person or null.</w:t>
      </w:r>
    </w:p>
    <w:p w14:paraId="0989EC72" w14:textId="77777777" w:rsidR="002A103C" w:rsidRDefault="003B4090">
      <w:pPr>
        <w:pStyle w:val="Heading3"/>
      </w:pPr>
      <w:r>
        <w:t>Function completePeopleOnboarding</w:t>
      </w:r>
    </w:p>
    <w:p w14:paraId="0B4088CA" w14:textId="77777777" w:rsidR="002A103C" w:rsidRDefault="003B4090">
      <w:r>
        <w:t>Reference line 112. Purpose and reason: Save claimed staff credentials with a password hash rather than a plaintext password.</w:t>
      </w:r>
    </w:p>
    <w:p w14:paraId="45CC69C6" w14:textId="77777777" w:rsidR="002A103C" w:rsidRDefault="003B4090">
      <w:r>
        <w:t>Parameter personId: number: the staff identity, sometimes null to clear an assignment.</w:t>
      </w:r>
    </w:p>
    <w:p w14:paraId="4E02BA34" w14:textId="77777777" w:rsidR="002A103C" w:rsidRDefault="003B4090">
      <w:r>
        <w:t>Parameter username: string: the entered account name.</w:t>
      </w:r>
    </w:p>
    <w:p w14:paraId="59AE3E99" w14:textId="77777777" w:rsidR="002A103C" w:rsidRDefault="003B4090">
      <w:r>
        <w:t>Parameter passwordHash: string: the caller-supplied argument used by the operations below.</w:t>
      </w:r>
    </w:p>
    <w:p w14:paraId="0CA44808" w14:textId="77777777" w:rsidR="002A103C" w:rsidRDefault="003B4090">
      <w:r>
        <w:t>Returns: A Promise resolving to the updated staff row or absence as implemented when no match remains.</w:t>
      </w:r>
    </w:p>
    <w:p w14:paraId="156C0338" w14:textId="77777777" w:rsidR="002A103C" w:rsidRDefault="003B4090">
      <w:pPr>
        <w:pStyle w:val="Heading2"/>
        <w:spacing w:before="400"/>
      </w:pPr>
      <w:bookmarkStart w:id="67" w:name="file_048"/>
      <w:r>
        <w:t>File 048 API src services learnerService ts</w:t>
      </w:r>
      <w:bookmarkEnd w:id="67"/>
    </w:p>
    <w:p w14:paraId="6BC44A8A" w14:textId="77777777" w:rsidR="002A103C" w:rsidRDefault="003B4090">
      <w:r>
        <w:t>Create or adapt: API src/services/learnerService.ts. Corresponding existing file: C:/Users/Kgodiso/source/repos/Project-Edu-Revo/src/services/learnerService.ts. Reference length: 90 lines.</w:t>
      </w:r>
    </w:p>
    <w:p w14:paraId="646C901C" w14:textId="77777777" w:rsidR="002A103C" w:rsidRDefault="003B4090">
      <w:r>
        <w:lastRenderedPageBreak/>
        <w:t>Goal and reason: Learner roster and account-claim operations. These are older low-level helpers; callers must enforce access. In particular, the raw class listing should not be treated as an example of a minimal safe public response.</w:t>
      </w:r>
    </w:p>
    <w:p w14:paraId="33E1654E" w14:textId="77777777" w:rsidR="002A103C" w:rsidRDefault="003B4090">
      <w:r>
        <w:t>Creation checkpoint: inputs/returns agree with the caller and referenced tables exist in your schema. Writes must be exercised only on the practice database.</w:t>
      </w:r>
    </w:p>
    <w:p w14:paraId="68F820B9" w14:textId="77777777" w:rsidR="002A103C" w:rsidRDefault="003B4090">
      <w:r>
        <w:t>Imports and why they are present:</w:t>
      </w:r>
    </w:p>
    <w:p w14:paraId="120C4CAD" w14:textId="77777777" w:rsidR="002A103C" w:rsidRDefault="003B4090">
      <w:pPr>
        <w:pStyle w:val="ListBullet"/>
      </w:pPr>
      <w:r>
        <w:t>Line 6, ../db (db): Reuse the configured database connection/query wrapper, not a new pool for each request.</w:t>
      </w:r>
    </w:p>
    <w:p w14:paraId="7CE638CC" w14:textId="77777777" w:rsidR="002A103C" w:rsidRDefault="003B4090">
      <w:pPr>
        <w:pStyle w:val="ListBullet"/>
      </w:pPr>
      <w:r>
        <w:t>Line 7, ../db/schema (learners, schools): Use the referenced table objects to declare relationships or query saved records. These imports do not fetch rows by themselves.</w:t>
      </w:r>
    </w:p>
    <w:p w14:paraId="271DF3E8" w14:textId="77777777" w:rsidR="002A103C" w:rsidRDefault="003B4090">
      <w:pPr>
        <w:pStyle w:val="ListBullet"/>
      </w:pPr>
      <w:r>
        <w:t>Line 8, drizzle-orm (eq, and): eq: build an equality predicate; and: combine required predicates</w:t>
      </w:r>
    </w:p>
    <w:p w14:paraId="4322C041" w14:textId="77777777" w:rsidR="002A103C" w:rsidRDefault="003B4090">
      <w:pPr>
        <w:pStyle w:val="Heading3"/>
      </w:pPr>
      <w:r>
        <w:t>Function addLearner</w:t>
      </w:r>
    </w:p>
    <w:p w14:paraId="27366790" w14:textId="77777777" w:rsidR="002A103C" w:rsidRDefault="003B4090">
      <w:r>
        <w:t>Reference line 13. Purpose and reason: Create a learner roster record using the supplied school/class information.</w:t>
      </w:r>
    </w:p>
    <w:p w14:paraId="6D2FD301" w14:textId="77777777" w:rsidR="002A103C" w:rsidRDefault="003B4090">
      <w:r>
        <w:t>Parameter data: { firstName: string; surname: string; admissionNumber: string; schoolId: number; classId: number; }: the caller-supplied argument used by the operations below.</w:t>
      </w:r>
    </w:p>
    <w:p w14:paraId="5EBEC971" w14:textId="77777777" w:rsidR="002A103C" w:rsidRDefault="003B4090">
      <w:r>
        <w:t>Returns: A Promise resolving to a new learner roster row.</w:t>
      </w:r>
    </w:p>
    <w:p w14:paraId="5842EC76" w14:textId="77777777" w:rsidR="002A103C" w:rsidRDefault="003B4090">
      <w:pPr>
        <w:pStyle w:val="Heading3"/>
      </w:pPr>
      <w:r>
        <w:t>Function getLearnersByClass</w:t>
      </w:r>
    </w:p>
    <w:p w14:paraId="1A7640BD" w14:textId="77777777" w:rsidR="002A103C" w:rsidRDefault="003B4090">
      <w:r>
        <w:t>Reference line 28. Purpose and reason: Read learner rows for a class. This raw selection includes account fields; do not expose it as a new public DTO without explicit safe-field selection and authorization.</w:t>
      </w:r>
    </w:p>
    <w:p w14:paraId="459E4C48" w14:textId="77777777" w:rsidR="002A103C" w:rsidRDefault="003B4090">
      <w:r>
        <w:t>Parameter classId: number: the saved class identity.</w:t>
      </w:r>
    </w:p>
    <w:p w14:paraId="64E133C8" w14:textId="77777777" w:rsidR="002A103C" w:rsidRDefault="003B4090">
      <w:r>
        <w:t>Returns: A Promise resolving to raw learner rows. This older response needs safe-field projection before broader use.</w:t>
      </w:r>
    </w:p>
    <w:p w14:paraId="2E8C6064" w14:textId="77777777" w:rsidR="002A103C" w:rsidRDefault="003B4090">
      <w:pPr>
        <w:pStyle w:val="Heading3"/>
      </w:pPr>
      <w:r>
        <w:t>Function findLearnerForOnboarding</w:t>
      </w:r>
    </w:p>
    <w:p w14:paraId="5A5AA2E9" w14:textId="77777777" w:rsidR="002A103C" w:rsidRDefault="003B4090">
      <w:r>
        <w:t>Reference line 35. Purpose and reason: Find the roster record matching the learner's claim details before credential setup.</w:t>
      </w:r>
    </w:p>
    <w:p w14:paraId="6228A287" w14:textId="77777777" w:rsidR="002A103C" w:rsidRDefault="003B4090">
      <w:r>
        <w:t>Parameter schoolCode: string: the caller-supplied argument used by the operations below.</w:t>
      </w:r>
    </w:p>
    <w:p w14:paraId="4BF005BC" w14:textId="77777777" w:rsidR="002A103C" w:rsidRDefault="003B4090">
      <w:r>
        <w:t>Parameter admissionNumber: string: the caller-supplied argument used by the operations below.</w:t>
      </w:r>
    </w:p>
    <w:p w14:paraId="5218DE54" w14:textId="77777777" w:rsidR="002A103C" w:rsidRDefault="003B4090">
      <w:r>
        <w:t>Parameter initials: string: lookup characters compared with the roster's first/surname initials.</w:t>
      </w:r>
    </w:p>
    <w:p w14:paraId="1F161EF9" w14:textId="77777777" w:rsidR="002A103C" w:rsidRDefault="003B4090">
      <w:r>
        <w:t>Returns: A Promise resolving to a matching learner or null.</w:t>
      </w:r>
    </w:p>
    <w:p w14:paraId="2EAF03DC" w14:textId="77777777" w:rsidR="002A103C" w:rsidRDefault="003B4090">
      <w:pPr>
        <w:pStyle w:val="Heading3"/>
      </w:pPr>
      <w:r>
        <w:t>Function completeLearnerOnboarding</w:t>
      </w:r>
    </w:p>
    <w:p w14:paraId="0B33DAC1" w14:textId="77777777" w:rsidR="002A103C" w:rsidRDefault="003B4090">
      <w:r>
        <w:t>Reference line 52. Purpose and reason: Claim a learner record with validated login details and a hashed password.</w:t>
      </w:r>
    </w:p>
    <w:p w14:paraId="5F5BCAB2" w14:textId="77777777" w:rsidR="002A103C" w:rsidRDefault="003B4090">
      <w:r>
        <w:t>Parameter learnerId: number: the caller-supplied argument used by the operations below.</w:t>
      </w:r>
    </w:p>
    <w:p w14:paraId="5F7BEB6C" w14:textId="77777777" w:rsidR="002A103C" w:rsidRDefault="003B4090">
      <w:r>
        <w:t>Parameter username: string: the entered account name.</w:t>
      </w:r>
    </w:p>
    <w:p w14:paraId="3003897E" w14:textId="77777777" w:rsidR="002A103C" w:rsidRDefault="003B4090">
      <w:r>
        <w:lastRenderedPageBreak/>
        <w:t>Parameter passwordHash: string: the caller-supplied argument used by the operations below.</w:t>
      </w:r>
    </w:p>
    <w:p w14:paraId="12BE78E6" w14:textId="77777777" w:rsidR="002A103C" w:rsidRDefault="003B4090">
      <w:r>
        <w:t>Returns: A Promise resolving to the updated learner or absence according to its lookup/update result.</w:t>
      </w:r>
    </w:p>
    <w:p w14:paraId="3030C607" w14:textId="77777777" w:rsidR="002A103C" w:rsidRDefault="003B4090">
      <w:pPr>
        <w:pStyle w:val="Heading3"/>
      </w:pPr>
      <w:r>
        <w:t>Function bulkAddLearners</w:t>
      </w:r>
    </w:p>
    <w:p w14:paraId="5A29D667" w14:textId="77777777" w:rsidR="002A103C" w:rsidRDefault="003B4090">
      <w:r>
        <w:t>Reference line 64. Purpose and reason: Insert multiple learner roster records through the older bulk helper; current reviewed imports use rosterImportService.</w:t>
      </w:r>
    </w:p>
    <w:p w14:paraId="121321C9" w14:textId="77777777" w:rsidR="002A103C" w:rsidRDefault="003B4090">
      <w:r>
        <w:t>Parameter learners: { firstName: string; surname: string; admissionNumber: string }[]: the caller-supplied argument used by the operations below.</w:t>
      </w:r>
    </w:p>
    <w:p w14:paraId="0303D2DF" w14:textId="77777777" w:rsidR="002A103C" w:rsidRDefault="003B4090">
      <w:r>
        <w:t>Parameter schoolId: number: the actual target school record ID; routes must authorize it.</w:t>
      </w:r>
    </w:p>
    <w:p w14:paraId="44BD66FD" w14:textId="77777777" w:rsidR="002A103C" w:rsidRDefault="003B4090">
      <w:r>
        <w:t>Parameter classId: number: the saved class identity.</w:t>
      </w:r>
    </w:p>
    <w:p w14:paraId="3124D7AC" w14:textId="77777777" w:rsidR="002A103C" w:rsidRDefault="003B4090">
      <w:r>
        <w:t>Returns: A Promise resolving to the bulk operation's success/failure summary.</w:t>
      </w:r>
    </w:p>
    <w:p w14:paraId="6D72B135" w14:textId="77777777" w:rsidR="002A103C" w:rsidRDefault="003B4090">
      <w:pPr>
        <w:pStyle w:val="Heading2"/>
        <w:spacing w:before="400"/>
      </w:pPr>
      <w:bookmarkStart w:id="68" w:name="file_049"/>
      <w:r>
        <w:t>File 049 API src services curriculumService ts</w:t>
      </w:r>
      <w:bookmarkEnd w:id="68"/>
    </w:p>
    <w:p w14:paraId="64052248" w14:textId="77777777" w:rsidR="002A103C" w:rsidRDefault="003B4090">
      <w:r>
        <w:t>Create or adapt: API src/services/curriculumService.ts. Corresponding existing file: C:/Users/Kgodiso/source/repos/Project-Edu-Revo/src/services/curriculumService.ts. Reference length: 212 lines.</w:t>
      </w:r>
    </w:p>
    <w:p w14:paraId="340110E1" w14:textId="77777777" w:rsidR="002A103C" w:rsidRDefault="003B4090">
      <w:r>
        <w:t>Goal and reason: Shared subject/grade curriculum import, retrieval and editing. Preserve IDs while labels/order change, validate guidance, archive removed records and use revisions to reject stale saves. Class-specific teacher-created concepts are excluded from the shared library.</w:t>
      </w:r>
    </w:p>
    <w:p w14:paraId="27F150B8" w14:textId="77777777" w:rsidR="002A103C" w:rsidRDefault="003B4090">
      <w:r>
        <w:t>Creation checkpoint: inputs/returns agree with the caller and referenced tables exist in your schema. Writes must be exercised only on the practice database.</w:t>
      </w:r>
    </w:p>
    <w:p w14:paraId="6FB27988" w14:textId="77777777" w:rsidR="002A103C" w:rsidRDefault="003B4090">
      <w:r>
        <w:t>Imports and why they are present:</w:t>
      </w:r>
    </w:p>
    <w:p w14:paraId="2CED5CAE" w14:textId="77777777" w:rsidR="002A103C" w:rsidRDefault="003B4090">
      <w:pPr>
        <w:pStyle w:val="ListBullet"/>
      </w:pPr>
      <w:r>
        <w:t>Line 7, drizzle-orm (and, eq, inArray, sql): and: combine required predicates; eq: build an equality predicate; inArray: restrict to a set of IDs; sql: write parameterized SQL expressions/locks</w:t>
      </w:r>
    </w:p>
    <w:p w14:paraId="290945DF" w14:textId="77777777" w:rsidR="002A103C" w:rsidRDefault="003B4090">
      <w:pPr>
        <w:pStyle w:val="ListBullet"/>
      </w:pPr>
      <w:r>
        <w:t>Line 8, zod (z): Validate/coerce real submitted data at runtime and report malformed inputs.</w:t>
      </w:r>
    </w:p>
    <w:p w14:paraId="63CA3A80" w14:textId="77777777" w:rsidR="002A103C" w:rsidRDefault="003B4090">
      <w:pPr>
        <w:pStyle w:val="ListBullet"/>
      </w:pPr>
      <w:r>
        <w:t>Line 9, xlsx (XLSX): Read workbook/cell content or construct spreadsheet test fixtures.</w:t>
      </w:r>
    </w:p>
    <w:p w14:paraId="60332D12" w14:textId="77777777" w:rsidR="002A103C" w:rsidRDefault="003B4090">
      <w:pPr>
        <w:pStyle w:val="ListBullet"/>
      </w:pPr>
      <w:r>
        <w:t>Line 10, ../db (db): Reuse the configured database connection/query wrapper, not a new pool for each request.</w:t>
      </w:r>
    </w:p>
    <w:p w14:paraId="2654ECF3" w14:textId="77777777" w:rsidR="002A103C" w:rsidRDefault="003B4090">
      <w:pPr>
        <w:pStyle w:val="ListBullet"/>
      </w:pPr>
      <w:r>
        <w:t>Line 11, ../db/schema (chapters, topics, concepts, curriculumLibraries, subjects, classes, grades, classSubjects, classChapters): Use the referenced table objects to declare relationships or query saved records. These imports do not fetch rows by themselves.</w:t>
      </w:r>
    </w:p>
    <w:p w14:paraId="2312DEDA" w14:textId="77777777" w:rsidR="002A103C" w:rsidRDefault="003B4090">
      <w:r>
        <w:t>Type CurriculumInput at line 26: describes a data/prop contract and is erased at runtime. It does not validate a network request or create an object by itself.</w:t>
      </w:r>
    </w:p>
    <w:p w14:paraId="25FC09FE" w14:textId="77777777" w:rsidR="002A103C" w:rsidRDefault="003B4090">
      <w:r>
        <w:t>Type PreviewChapter at line 28: describes a data/prop contract and is erased at runtime. It does not validate a network request or create an object by itself.</w:t>
      </w:r>
    </w:p>
    <w:p w14:paraId="511822F9" w14:textId="77777777" w:rsidR="002A103C" w:rsidRDefault="003B4090">
      <w:r>
        <w:t>Line 13, label: Runtime input validation rules. parse throws; safeParse returns a success/data or error result.</w:t>
      </w:r>
    </w:p>
    <w:p w14:paraId="26029229" w14:textId="77777777" w:rsidR="002A103C" w:rsidRDefault="003B4090">
      <w:r>
        <w:t>Line 14, identity: Runtime input validation rules. parse throws; safeParse returns a success/data or error result.</w:t>
      </w:r>
    </w:p>
    <w:p w14:paraId="4BADF15B" w14:textId="77777777" w:rsidR="002A103C" w:rsidRDefault="003B4090">
      <w:r>
        <w:t>Line 15, conceptGuidanceSchema: Runtime validation of at most five prerequisite/outcome strings.</w:t>
      </w:r>
    </w:p>
    <w:p w14:paraId="6B110E51" w14:textId="77777777" w:rsidR="002A103C" w:rsidRDefault="003B4090">
      <w:r>
        <w:lastRenderedPageBreak/>
        <w:t>Line 20, curriculumSchema: Runtime validation for the shared curriculum tree/revision and guidance limits.</w:t>
      </w:r>
    </w:p>
    <w:p w14:paraId="085F269A" w14:textId="77777777" w:rsidR="002A103C" w:rsidRDefault="003B4090">
      <w:r>
        <w:t>Line 27, key: A helper callback/factory used by the operations below; it runs when called, not just when defined.</w:t>
      </w:r>
    </w:p>
    <w:p w14:paraId="45588815" w14:textId="77777777" w:rsidR="002A103C" w:rsidRDefault="003B4090">
      <w:pPr>
        <w:pStyle w:val="Heading3"/>
      </w:pPr>
      <w:r>
        <w:t>Function similar</w:t>
      </w:r>
    </w:p>
    <w:p w14:paraId="706978EC" w14:textId="77777777" w:rsidR="002A103C" w:rsidRDefault="003B4090">
      <w:r>
        <w:t>Reference line 33. Purpose and reason: Compare heading spelling with edit distance to suggest possible duplicates. A warning is not an automatic merge.</w:t>
      </w:r>
    </w:p>
    <w:p w14:paraId="1950FA23" w14:textId="77777777" w:rsidR="002A103C" w:rsidRDefault="003B4090">
      <w:r>
        <w:t>Parameter a: string: the caller-supplied argument used by the operations below.</w:t>
      </w:r>
    </w:p>
    <w:p w14:paraId="5298C2B1" w14:textId="77777777" w:rsidR="002A103C" w:rsidRDefault="003B4090">
      <w:r>
        <w:t>Parameter b: string: the caller-supplied argument used by the operations below.</w:t>
      </w:r>
    </w:p>
    <w:p w14:paraId="4971E00F" w14:textId="77777777" w:rsidR="002A103C" w:rsidRDefault="003B4090">
      <w:r>
        <w:t>Returns: A boolean indicating whether two sufficiently long heading strings are within the allowed edit distance.</w:t>
      </w:r>
    </w:p>
    <w:p w14:paraId="30AD7E89" w14:textId="77777777" w:rsidR="002A103C" w:rsidRDefault="003B4090">
      <w:pPr>
        <w:pStyle w:val="Heading3"/>
      </w:pPr>
      <w:r>
        <w:t>Function previewWorkbook</w:t>
      </w:r>
    </w:p>
    <w:p w14:paraId="0ADC1481" w14:textId="77777777" w:rsidR="002A103C" w:rsidRDefault="003B4090">
      <w:r>
        <w:t>Reference line 47. Purpose and reason: Parse supported spreadsheet layouts into a chapter/topic/concept tree and warnings. Preview performs no database writes.</w:t>
      </w:r>
    </w:p>
    <w:p w14:paraId="380B5E53" w14:textId="77777777" w:rsidR="002A103C" w:rsidRDefault="003B4090">
      <w:r>
        <w:t>Parameter buffer: Buffer: uploaded spreadsheet bytes, not a saved database row.</w:t>
      </w:r>
    </w:p>
    <w:p w14:paraId="272E583E" w14:textId="77777777" w:rsidR="002A103C" w:rsidRDefault="003B4090">
      <w:r>
        <w:t>Returns: An array of parsed worksheet previews with chapters/topics/concepts and warnings, without database writes.</w:t>
      </w:r>
    </w:p>
    <w:p w14:paraId="37FBFDF1" w14:textId="77777777" w:rsidR="002A103C" w:rsidRDefault="003B4090">
      <w:pPr>
        <w:pStyle w:val="Heading3"/>
      </w:pPr>
      <w:r>
        <w:t>Function getCurriculum</w:t>
      </w:r>
    </w:p>
    <w:p w14:paraId="5949E1F6" w14:textId="77777777" w:rsidR="002A103C" w:rsidRDefault="003B4090">
      <w:r>
        <w:t>Reference line 116. Purpose and reason: Read the active shared tree and its revision in a consistent read-only transaction; omit teacher-only custom concepts.</w:t>
      </w:r>
    </w:p>
    <w:p w14:paraId="026E8B4A" w14:textId="77777777" w:rsidR="002A103C" w:rsidRDefault="003B4090">
      <w:r>
        <w:t>Parameter subjectId: number: the shared subject identity.</w:t>
      </w:r>
    </w:p>
    <w:p w14:paraId="65E23F17" w14:textId="77777777" w:rsidR="002A103C" w:rsidRDefault="003B4090">
      <w:r>
        <w:t>Parameter gradeNumber: number: the educational grade number, such as 11.</w:t>
      </w:r>
    </w:p>
    <w:p w14:paraId="339B51D1" w14:textId="77777777" w:rsidR="002A103C" w:rsidRDefault="003B4090">
      <w:r>
        <w:t>Parameter database: Pick&lt;typeof db, 'transaction'&gt; = db: an injectable database/transaction provider, defaulting to the application db.</w:t>
      </w:r>
    </w:p>
    <w:p w14:paraId="689E7E17" w14:textId="77777777" w:rsidR="002A103C" w:rsidRDefault="003B4090">
      <w:r>
        <w:t>Returns: A Promise resolving to subjectId, gradeNumber, revision, exists and the active shared chapter tree.</w:t>
      </w:r>
    </w:p>
    <w:p w14:paraId="235816EB" w14:textId="77777777" w:rsidR="002A103C" w:rsidRDefault="003B4090">
      <w:pPr>
        <w:pStyle w:val="Heading3"/>
      </w:pPr>
      <w:r>
        <w:t>Function saveCurriculum</w:t>
      </w:r>
    </w:p>
    <w:p w14:paraId="0573F1B1" w14:textId="77777777" w:rsidR="002A103C" w:rsidRDefault="003B4090">
      <w:r>
        <w:t>Reference line 130. Purpose and reason: Validate labels/IDs and revision, preserve existing identities, archive removals, save ordered content and advance the library revision atomically.</w:t>
      </w:r>
    </w:p>
    <w:p w14:paraId="4C0BCF3E" w14:textId="77777777" w:rsidR="002A103C" w:rsidRDefault="003B4090">
      <w:r>
        <w:t>Parameter input: CurriculumInput: the caller-supplied argument used by the operations below.</w:t>
      </w:r>
    </w:p>
    <w:p w14:paraId="7C1A6359" w14:textId="77777777" w:rsidR="002A103C" w:rsidRDefault="003B4090">
      <w:r>
        <w:t>Parameter database: Pick&lt;typeof db, 'transaction'&gt; = db: an injectable database/transaction provider, defaulting to the application db.</w:t>
      </w:r>
    </w:p>
    <w:p w14:paraId="1B6247C4" w14:textId="77777777" w:rsidR="002A103C" w:rsidRDefault="003B4090">
      <w:r>
        <w:t>Returns: A Promise resolving to the saved shared tree and incremented revision, or a conflict/validation error.</w:t>
      </w:r>
    </w:p>
    <w:p w14:paraId="2467FC8D" w14:textId="77777777" w:rsidR="002A103C" w:rsidRDefault="003B4090">
      <w:pPr>
        <w:pStyle w:val="Heading2"/>
        <w:spacing w:before="400"/>
      </w:pPr>
      <w:bookmarkStart w:id="69" w:name="file_050"/>
      <w:r>
        <w:lastRenderedPageBreak/>
        <w:t>File 050 API src services classCurriculumService ts</w:t>
      </w:r>
      <w:bookmarkEnd w:id="69"/>
    </w:p>
    <w:p w14:paraId="4450789A" w14:textId="77777777" w:rsidR="002A103C" w:rsidRDefault="003B4090">
      <w:r>
        <w:t>Create or adapt: API src/services/classCurriculumService.ts. Corresponding existing file: C:/Users/Kgodiso/source/repos/Project-Edu-Revo/src/services/classCurriculumService.ts. Reference length: 45 lines.</w:t>
      </w:r>
    </w:p>
    <w:p w14:paraId="5E2F7B71" w14:textId="77777777" w:rsidR="002A103C" w:rsidRDefault="003B4090">
      <w:r>
        <w:t>Goal and reason: Resolve the shared subject/grade curriculum from an active class allocation and add this class's confirmed teaching coverage. Coverage is not a universal taught flag on shared concepts.</w:t>
      </w:r>
    </w:p>
    <w:p w14:paraId="5E9F9389" w14:textId="77777777" w:rsidR="002A103C" w:rsidRDefault="003B4090">
      <w:r>
        <w:t>Creation checkpoint: inputs/returns agree with the caller and referenced tables exist in your schema. Writes must be exercised only on the practice database.</w:t>
      </w:r>
    </w:p>
    <w:p w14:paraId="2AEBE7C8" w14:textId="77777777" w:rsidR="002A103C" w:rsidRDefault="003B4090">
      <w:r>
        <w:t>Imports and why they are present:</w:t>
      </w:r>
    </w:p>
    <w:p w14:paraId="3727A48C" w14:textId="77777777" w:rsidR="002A103C" w:rsidRDefault="003B4090">
      <w:pPr>
        <w:pStyle w:val="ListBullet"/>
      </w:pPr>
      <w:r>
        <w:t>Line 6, drizzle-orm (and, eq): and: combine required predicates; eq: build an equality predicate</w:t>
      </w:r>
    </w:p>
    <w:p w14:paraId="06E04DE1" w14:textId="77777777" w:rsidR="002A103C" w:rsidRDefault="003B4090">
      <w:pPr>
        <w:pStyle w:val="ListBullet"/>
      </w:pPr>
      <w:r>
        <w:t>Line 7, ../db (db): Reuse the configured database connection/query wrapper, not a new pool for each request.</w:t>
      </w:r>
    </w:p>
    <w:p w14:paraId="66185AFF" w14:textId="77777777" w:rsidR="002A103C" w:rsidRDefault="003B4090">
      <w:pPr>
        <w:pStyle w:val="ListBullet"/>
      </w:pPr>
      <w:r>
        <w:t>Line 8, ../db/schema (classes, grades, classSubjects, subjects, lessons, lessonConcepts): Use the referenced table objects to declare relationships or query saved records. These imports do not fetch rows by themselves.</w:t>
      </w:r>
    </w:p>
    <w:p w14:paraId="4F67D38F" w14:textId="77777777" w:rsidR="002A103C" w:rsidRDefault="003B4090">
      <w:pPr>
        <w:pStyle w:val="ListBullet"/>
      </w:pPr>
      <w:r>
        <w:t>Line 9, ./curriculumService (getCurriculum): Connect this file to the named helper/component. Follow the imported symbol to its corresponding card for its inputs/result.</w:t>
      </w:r>
    </w:p>
    <w:p w14:paraId="5D2BF681" w14:textId="77777777" w:rsidR="002A103C" w:rsidRDefault="003B4090">
      <w:pPr>
        <w:pStyle w:val="ListBullet"/>
      </w:pPr>
      <w:r>
        <w:t>Line 10, ./classSubjectService (SetupError): Connect this file to the named helper/component. Follow the imported symbol to its corresponding card for its inputs/result.</w:t>
      </w:r>
    </w:p>
    <w:p w14:paraId="7A9C9FBB" w14:textId="77777777" w:rsidR="002A103C" w:rsidRDefault="003B4090">
      <w:pPr>
        <w:pStyle w:val="Heading3"/>
      </w:pPr>
      <w:r>
        <w:t>Function getClassCurriculum</w:t>
      </w:r>
    </w:p>
    <w:p w14:paraId="65A8C636" w14:textId="77777777" w:rsidR="002A103C" w:rsidRDefault="003B4090">
      <w:r>
        <w:t>Reference line 17. Purpose and reason: Derive the shared library from a school-scoped active allocation and calculate its confirmed taught coverage.</w:t>
      </w:r>
    </w:p>
    <w:p w14:paraId="16C8FA6F" w14:textId="77777777" w:rsidR="002A103C" w:rsidRDefault="003B4090">
      <w:r>
        <w:t>Parameter schoolId: number: the actual target school record ID; routes must authorize it.</w:t>
      </w:r>
    </w:p>
    <w:p w14:paraId="373C2E9F" w14:textId="77777777" w:rsidR="002A103C" w:rsidRDefault="003B4090">
      <w:r>
        <w:t>Parameter classId: number: the saved class identity.</w:t>
      </w:r>
    </w:p>
    <w:p w14:paraId="1AD54961" w14:textId="77777777" w:rsidR="002A103C" w:rsidRDefault="003B4090">
      <w:r>
        <w:t>Parameter classSubjectId: number: the allocation identity linking one class and subject.</w:t>
      </w:r>
    </w:p>
    <w:p w14:paraId="036CC9E3" w14:textId="77777777" w:rsidR="002A103C" w:rsidRDefault="003B4090">
      <w:r>
        <w:t>Parameter database: Pick&lt;typeof db, 'transaction'&gt; = db: an injectable database/transaction provider, defaulting to the application db.</w:t>
      </w:r>
    </w:p>
    <w:p w14:paraId="7F89AD0D" w14:textId="77777777" w:rsidR="002A103C" w:rsidRDefault="003B4090">
      <w:r>
        <w:t>Returns: A Promise resolving to the allocation's shared curriculum plus class/subject labels and confirmed coverage.</w:t>
      </w:r>
    </w:p>
    <w:p w14:paraId="5FC0D6A3" w14:textId="77777777" w:rsidR="002A103C" w:rsidRDefault="003B4090">
      <w:pPr>
        <w:pStyle w:val="Heading2"/>
        <w:spacing w:before="400"/>
      </w:pPr>
      <w:bookmarkStart w:id="70" w:name="file_051"/>
      <w:r>
        <w:t>File 051 API src services rosterImportService ts</w:t>
      </w:r>
      <w:bookmarkEnd w:id="70"/>
    </w:p>
    <w:p w14:paraId="03F7226E" w14:textId="77777777" w:rsidR="002A103C" w:rsidRDefault="003B4090">
      <w:r>
        <w:t>Create or adapt: API src/services/rosterImportService.ts. Corresponding existing file: C:/Users/Kgodiso/source/repos/Project-Edu-Revo/src/services/rosterImportService.ts. Reference length: 113 lines.</w:t>
      </w:r>
    </w:p>
    <w:p w14:paraId="3AF08910" w14:textId="77777777" w:rsidR="002A103C" w:rsidRDefault="003B4090">
      <w:r>
        <w:t>Goal and reason: Spreadsheet preview and atomic account import. Normalize numbers, report row errors, verify target school/class and recheck duplicates during Save because another request may have changed the database since preview.</w:t>
      </w:r>
    </w:p>
    <w:p w14:paraId="38C70002" w14:textId="77777777" w:rsidR="002A103C" w:rsidRDefault="003B4090">
      <w:r>
        <w:t>Creation checkpoint: inputs/returns agree with the caller and referenced tables exist in your schema. Writes must be exercised only on the practice database.</w:t>
      </w:r>
    </w:p>
    <w:p w14:paraId="4558145C" w14:textId="77777777" w:rsidR="002A103C" w:rsidRDefault="003B4090">
      <w:r>
        <w:lastRenderedPageBreak/>
        <w:t>Imports and why they are present:</w:t>
      </w:r>
    </w:p>
    <w:p w14:paraId="5F11D9C6" w14:textId="77777777" w:rsidR="002A103C" w:rsidRDefault="003B4090">
      <w:pPr>
        <w:pStyle w:val="ListBullet"/>
      </w:pPr>
      <w:r>
        <w:t>Line 6, xlsx (XLSX): Read workbook/cell content or construct spreadsheet test fixtures.</w:t>
      </w:r>
    </w:p>
    <w:p w14:paraId="4ADC5E4A" w14:textId="77777777" w:rsidR="002A103C" w:rsidRDefault="003B4090">
      <w:pPr>
        <w:pStyle w:val="ListBullet"/>
      </w:pPr>
      <w:r>
        <w:t>Line 7, drizzle-orm (and, eq, sql): and: combine required predicates; eq: build an equality predicate; sql: write parameterized SQL expressions/locks</w:t>
      </w:r>
    </w:p>
    <w:p w14:paraId="031A232A" w14:textId="77777777" w:rsidR="002A103C" w:rsidRDefault="003B4090">
      <w:pPr>
        <w:pStyle w:val="ListBullet"/>
      </w:pPr>
      <w:r>
        <w:t>Line 8, zod (z): Validate/coerce real submitted data at runtime and report malformed inputs.</w:t>
      </w:r>
    </w:p>
    <w:p w14:paraId="1CC3B36A" w14:textId="77777777" w:rsidR="002A103C" w:rsidRDefault="003B4090">
      <w:pPr>
        <w:pStyle w:val="ListBullet"/>
      </w:pPr>
      <w:r>
        <w:t>Line 9, ../db (db): Reuse the configured database connection/query wrapper, not a new pool for each request.</w:t>
      </w:r>
    </w:p>
    <w:p w14:paraId="1AC6A2FC" w14:textId="77777777" w:rsidR="002A103C" w:rsidRDefault="003B4090">
      <w:pPr>
        <w:pStyle w:val="ListBullet"/>
      </w:pPr>
      <w:r>
        <w:t>Line 10, ../db/schema (people, learners, classes, grades, schools): Use the referenced table objects to declare relationships or query saved records. These imports do not fetch rows by themselves.</w:t>
      </w:r>
    </w:p>
    <w:p w14:paraId="51674DE0" w14:textId="77777777" w:rsidR="002A103C" w:rsidRDefault="003B4090">
      <w:r>
        <w:t>Type RosterKind at line 11: describes a data/prop contract and is erased at runtime. It does not validate a network request or create an object by itself.</w:t>
      </w:r>
    </w:p>
    <w:p w14:paraId="03236A4A" w14:textId="77777777" w:rsidR="002A103C" w:rsidRDefault="003B4090">
      <w:r>
        <w:t>Type RosterRow at line 12: describes a data/prop contract and is erased at runtime. It does not validate a network request or create an object by itself.</w:t>
      </w:r>
    </w:p>
    <w:p w14:paraId="00B1392E" w14:textId="77777777" w:rsidR="002A103C" w:rsidRDefault="003B4090">
      <w:r>
        <w:t>Type Transaction at line 62: describes a data/prop contract and is erased at runtime. It does not validate a network request or create an object by itself.</w:t>
      </w:r>
    </w:p>
    <w:p w14:paraId="29EB5835" w14:textId="77777777" w:rsidR="002A103C" w:rsidRDefault="003B4090">
      <w:r>
        <w:t>Line 14, rosterRowsSchema: Runtime limits/field types for a reviewed roster commit.</w:t>
      </w:r>
    </w:p>
    <w:p w14:paraId="44A3A018" w14:textId="77777777" w:rsidR="002A103C" w:rsidRDefault="003B4090">
      <w:r>
        <w:t>Line 15, normalise: A helper callback/factory used by the operations below; it runs when called, not just when defined.</w:t>
      </w:r>
    </w:p>
    <w:p w14:paraId="5441A447" w14:textId="77777777" w:rsidR="002A103C" w:rsidRDefault="003B4090">
      <w:pPr>
        <w:pStyle w:val="Heading3"/>
      </w:pPr>
      <w:r>
        <w:t>Function validateRosterRows</w:t>
      </w:r>
    </w:p>
    <w:p w14:paraId="75481AFF" w14:textId="77777777" w:rsidR="002A103C" w:rsidRDefault="003B4090">
      <w:r>
        <w:t>Reference line 20. Purpose and reason: Report missing/invalid fields and duplicate identifiers by row. Use the same validation during preview and final save.</w:t>
      </w:r>
    </w:p>
    <w:p w14:paraId="6A40955B" w14:textId="77777777" w:rsidR="002A103C" w:rsidRDefault="003B4090">
      <w:r>
        <w:t>Parameter rows: RosterRow[]: the proposed records being validated/imported.</w:t>
      </w:r>
    </w:p>
    <w:p w14:paraId="4AAEB37A" w14:textId="77777777" w:rsidR="002A103C" w:rsidRDefault="003B4090">
      <w:r>
        <w:t>Parameter existingIdentifiers: string[]: currently used roster numbers for duplicate checks.</w:t>
      </w:r>
    </w:p>
    <w:p w14:paraId="2B282CFB" w14:textId="77777777" w:rsidR="002A103C" w:rsidRDefault="003B4090">
      <w:r>
        <w:t>Parameter kind: RosterKind = 'staff': staff versus learners, selecting fields and target table.</w:t>
      </w:r>
    </w:p>
    <w:p w14:paraId="3F5274F9" w14:textId="77777777" w:rsidR="002A103C" w:rsidRDefault="003B4090">
      <w:r>
        <w:t>Returns: An array of row-number/error-list issues; an empty array means no current row issues.</w:t>
      </w:r>
    </w:p>
    <w:p w14:paraId="595E3B7D" w14:textId="77777777" w:rsidR="002A103C" w:rsidRDefault="003B4090">
      <w:pPr>
        <w:pStyle w:val="Heading3"/>
      </w:pPr>
      <w:r>
        <w:t>Function parseRosterWorkbook</w:t>
      </w:r>
    </w:p>
    <w:p w14:paraId="0F1D0BBF" w14:textId="77777777" w:rsidR="002A103C" w:rsidRDefault="003B4090">
      <w:r>
        <w:t>Reference line 42. Purpose and reason: Read the first worksheet, require the expected headings and plain values, then normalize rows for preview.</w:t>
      </w:r>
    </w:p>
    <w:p w14:paraId="68584FFD" w14:textId="77777777" w:rsidR="002A103C" w:rsidRDefault="003B4090">
      <w:r>
        <w:t>Parameter buffer: Buffer: uploaded spreadsheet bytes, not a saved database row.</w:t>
      </w:r>
    </w:p>
    <w:p w14:paraId="1F018031" w14:textId="77777777" w:rsidR="002A103C" w:rsidRDefault="003B4090">
      <w:r>
        <w:t>Parameter kind: RosterKind: staff versus learners, selecting fields and target table.</w:t>
      </w:r>
    </w:p>
    <w:p w14:paraId="179FA521" w14:textId="77777777" w:rsidR="002A103C" w:rsidRDefault="003B4090">
      <w:r>
        <w:t>Returns: Normalized proposed RosterRow objects extracted from the first worksheet.</w:t>
      </w:r>
    </w:p>
    <w:p w14:paraId="628EA7D8" w14:textId="77777777" w:rsidR="002A103C" w:rsidRDefault="003B4090">
      <w:r>
        <w:t>Declared return annotation: RosterRow[]. This describes the expected result but is not runtime validation.</w:t>
      </w:r>
    </w:p>
    <w:p w14:paraId="15CA06E7" w14:textId="77777777" w:rsidR="002A103C" w:rsidRDefault="003B4090">
      <w:pPr>
        <w:pStyle w:val="Heading3"/>
      </w:pPr>
      <w:r>
        <w:t>Function checkTarget</w:t>
      </w:r>
    </w:p>
    <w:p w14:paraId="027781F2" w14:textId="77777777" w:rsidR="002A103C" w:rsidRDefault="003B4090">
      <w:r>
        <w:t>Reference line 66. Purpose and reason: Verify that the destination school exists and a learner import's class belongs to it.</w:t>
      </w:r>
    </w:p>
    <w:p w14:paraId="3DC0D2F7" w14:textId="77777777" w:rsidR="002A103C" w:rsidRDefault="003B4090">
      <w:r>
        <w:t>Parameter tx: Transaction: the transaction-scoped database/client supplied by the caller.</w:t>
      </w:r>
    </w:p>
    <w:p w14:paraId="296A3476" w14:textId="77777777" w:rsidR="002A103C" w:rsidRDefault="003B4090">
      <w:r>
        <w:lastRenderedPageBreak/>
        <w:t>Parameter schoolId: number: the actual target school record ID; routes must authorize it.</w:t>
      </w:r>
    </w:p>
    <w:p w14:paraId="6A6B5E78" w14:textId="77777777" w:rsidR="002A103C" w:rsidRDefault="003B4090">
      <w:r>
        <w:t>Parameter kind: RosterKind: staff versus learners, selecting fields and target table.</w:t>
      </w:r>
    </w:p>
    <w:p w14:paraId="34140600" w14:textId="77777777" w:rsidR="002A103C" w:rsidRDefault="003B4090">
      <w:r>
        <w:t>Parameter classId?: number: the saved class identity.</w:t>
      </w:r>
    </w:p>
    <w:p w14:paraId="7F36F0C2" w14:textId="77777777" w:rsidR="002A103C" w:rsidRDefault="003B4090">
      <w:r>
        <w:t>Returns: A Promise with no useful value on a valid destination, or a scoped import error.</w:t>
      </w:r>
    </w:p>
    <w:p w14:paraId="79BF3C9B" w14:textId="77777777" w:rsidR="002A103C" w:rsidRDefault="003B4090">
      <w:pPr>
        <w:pStyle w:val="Heading3"/>
      </w:pPr>
      <w:r>
        <w:t>Function existingNumbers</w:t>
      </w:r>
    </w:p>
    <w:p w14:paraId="38850982" w14:textId="77777777" w:rsidR="002A103C" w:rsidRDefault="003B4090">
      <w:r>
        <w:t>Reference line 79. Purpose and reason: Read the school's staff/admission identifiers for duplicate checks without returning full account records.</w:t>
      </w:r>
    </w:p>
    <w:p w14:paraId="62CA9C29" w14:textId="77777777" w:rsidR="002A103C" w:rsidRDefault="003B4090">
      <w:r>
        <w:t>Parameter tx: Transaction: the transaction-scoped database/client supplied by the caller.</w:t>
      </w:r>
    </w:p>
    <w:p w14:paraId="11D5CC3B" w14:textId="77777777" w:rsidR="002A103C" w:rsidRDefault="003B4090">
      <w:r>
        <w:t>Parameter schoolId: number: the actual target school record ID; routes must authorize it.</w:t>
      </w:r>
    </w:p>
    <w:p w14:paraId="5208A629" w14:textId="77777777" w:rsidR="002A103C" w:rsidRDefault="003B4090">
      <w:r>
        <w:t>Parameter kind: RosterKind: staff versus learners, selecting fields and target table.</w:t>
      </w:r>
    </w:p>
    <w:p w14:paraId="30DB4B9C" w14:textId="77777777" w:rsidR="002A103C" w:rsidRDefault="003B4090">
      <w:r>
        <w:t>Returns: A Promise resolving to the school's existing staff/admission-number strings.</w:t>
      </w:r>
    </w:p>
    <w:p w14:paraId="67F07BE8" w14:textId="77777777" w:rsidR="002A103C" w:rsidRDefault="003B4090">
      <w:pPr>
        <w:pStyle w:val="Heading3"/>
      </w:pPr>
      <w:r>
        <w:t>Function previewRoster</w:t>
      </w:r>
    </w:p>
    <w:p w14:paraId="0FCE6420" w14:textId="77777777" w:rsidR="002A103C" w:rsidRDefault="003B4090">
      <w:r>
        <w:t>Reference line 87. Purpose and reason: Return proposed rows and issues for review, without saving roster records.</w:t>
      </w:r>
    </w:p>
    <w:p w14:paraId="7BE3E83A" w14:textId="77777777" w:rsidR="002A103C" w:rsidRDefault="003B4090">
      <w:r>
        <w:t>Parameter schoolId: number: the actual target school record ID; routes must authorize it.</w:t>
      </w:r>
    </w:p>
    <w:p w14:paraId="7150F9A5" w14:textId="77777777" w:rsidR="002A103C" w:rsidRDefault="003B4090">
      <w:r>
        <w:t>Parameter kind: RosterKind: staff versus learners, selecting fields and target table.</w:t>
      </w:r>
    </w:p>
    <w:p w14:paraId="4A862374" w14:textId="77777777" w:rsidR="002A103C" w:rsidRDefault="003B4090">
      <w:r>
        <w:t>Parameter buffer: Buffer: uploaded spreadsheet bytes, not a saved database row.</w:t>
      </w:r>
    </w:p>
    <w:p w14:paraId="170B045E" w14:textId="77777777" w:rsidR="002A103C" w:rsidRDefault="003B4090">
      <w:r>
        <w:t>Parameter classId?: number: the saved class identity.</w:t>
      </w:r>
    </w:p>
    <w:p w14:paraId="1CB33ADB" w14:textId="77777777" w:rsidR="002A103C" w:rsidRDefault="003B4090">
      <w:r>
        <w:t>Parameter database: Pick&lt;typeof db, 'transaction'&gt; = db: an injectable database/transaction provider, defaulting to the application db.</w:t>
      </w:r>
    </w:p>
    <w:p w14:paraId="22E59996" w14:textId="77777777" w:rsidR="002A103C" w:rsidRDefault="003B4090">
      <w:r>
        <w:t>Returns: A Promise resolving to rows, existingIdentifiers and issues for review.</w:t>
      </w:r>
    </w:p>
    <w:p w14:paraId="5D41C18B" w14:textId="77777777" w:rsidR="002A103C" w:rsidRDefault="003B4090">
      <w:pPr>
        <w:pStyle w:val="Heading3"/>
      </w:pPr>
      <w:r>
        <w:t>Function saveRoster</w:t>
      </w:r>
    </w:p>
    <w:p w14:paraId="3EAAD839" w14:textId="77777777" w:rsidR="002A103C" w:rsidRDefault="003B4090">
      <w:r>
        <w:t>Reference line 99. Purpose and reason: Lock imports for this school, revalidate against current identifiers and insert all reviewed rows together or none.</w:t>
      </w:r>
    </w:p>
    <w:p w14:paraId="3B35DDAC" w14:textId="77777777" w:rsidR="002A103C" w:rsidRDefault="003B4090">
      <w:r>
        <w:t>Parameter schoolId: number: the actual target school record ID; routes must authorize it.</w:t>
      </w:r>
    </w:p>
    <w:p w14:paraId="1C85D698" w14:textId="77777777" w:rsidR="002A103C" w:rsidRDefault="003B4090">
      <w:r>
        <w:t>Parameter kind: RosterKind: staff versus learners, selecting fields and target table.</w:t>
      </w:r>
    </w:p>
    <w:p w14:paraId="55864728" w14:textId="77777777" w:rsidR="002A103C" w:rsidRDefault="003B4090">
      <w:r>
        <w:t>Parameter rows: RosterRow[]: the proposed records being validated/imported.</w:t>
      </w:r>
    </w:p>
    <w:p w14:paraId="1B649D61" w14:textId="77777777" w:rsidR="002A103C" w:rsidRDefault="003B4090">
      <w:r>
        <w:t>Parameter classId?: number: the saved class identity.</w:t>
      </w:r>
    </w:p>
    <w:p w14:paraId="7DF64F87" w14:textId="77777777" w:rsidR="002A103C" w:rsidRDefault="003B4090">
      <w:r>
        <w:t>Parameter database: Pick&lt;typeof db, 'transaction'&gt; = db: an injectable database/transaction provider, defaulting to the application db.</w:t>
      </w:r>
    </w:p>
    <w:p w14:paraId="6D55DE35" w14:textId="77777777" w:rsidR="002A103C" w:rsidRDefault="003B4090">
      <w:r>
        <w:t>Returns: A Promise resolving to {saved: count} after all reviewed rows commit atomically.</w:t>
      </w:r>
    </w:p>
    <w:p w14:paraId="123A9450" w14:textId="77777777" w:rsidR="002A103C" w:rsidRDefault="003B4090">
      <w:pPr>
        <w:pStyle w:val="Heading2"/>
        <w:spacing w:before="400"/>
      </w:pPr>
      <w:bookmarkStart w:id="71" w:name="file_052"/>
      <w:r>
        <w:lastRenderedPageBreak/>
        <w:t>File 052 API src services chapterService ts</w:t>
      </w:r>
      <w:bookmarkEnd w:id="71"/>
    </w:p>
    <w:p w14:paraId="6C587AAE" w14:textId="77777777" w:rsidR="002A103C" w:rsidRDefault="003B4090">
      <w:r>
        <w:t>Create or adapt: API src/services/chapterService.ts. Corresponding existing file: C:/Users/Kgodiso/source/repos/Project-Edu-Revo/src/services/chapterService.ts. Reference length: 67 lines.</w:t>
      </w:r>
    </w:p>
    <w:p w14:paraId="19675934" w14:textId="77777777" w:rsidR="002A103C" w:rsidRDefault="003B4090">
      <w:r>
        <w:t>Goal and reason: Lower-level chapter and class-chapter assignment operations. Shared curriculum editing has a fuller workflow in curriculumService; this module also supports older chapter endpoints.</w:t>
      </w:r>
    </w:p>
    <w:p w14:paraId="2CD5DA43" w14:textId="77777777" w:rsidR="002A103C" w:rsidRDefault="003B4090">
      <w:r>
        <w:t>Creation checkpoint: inputs/returns agree with the caller and referenced tables exist in your schema. Writes must be exercised only on the practice database.</w:t>
      </w:r>
    </w:p>
    <w:p w14:paraId="232302ED" w14:textId="77777777" w:rsidR="002A103C" w:rsidRDefault="003B4090">
      <w:r>
        <w:t>Imports and why they are present:</w:t>
      </w:r>
    </w:p>
    <w:p w14:paraId="1133F59F" w14:textId="77777777" w:rsidR="002A103C" w:rsidRDefault="003B4090">
      <w:pPr>
        <w:pStyle w:val="ListBullet"/>
      </w:pPr>
      <w:r>
        <w:t>Line 5, ../db (db): Reuse the configured database connection/query wrapper, not a new pool for each request.</w:t>
      </w:r>
    </w:p>
    <w:p w14:paraId="11629F18" w14:textId="77777777" w:rsidR="002A103C" w:rsidRDefault="003B4090">
      <w:pPr>
        <w:pStyle w:val="ListBullet"/>
      </w:pPr>
      <w:r>
        <w:t>Line 6, ../db/schema (chapters, classChapters, classSubjects): Use the referenced table objects to declare relationships or query saved records. These imports do not fetch rows by themselves.</w:t>
      </w:r>
    </w:p>
    <w:p w14:paraId="0F7E1664" w14:textId="77777777" w:rsidR="002A103C" w:rsidRDefault="003B4090">
      <w:pPr>
        <w:pStyle w:val="ListBullet"/>
      </w:pPr>
      <w:r>
        <w:t>Line 7, drizzle-orm (eq, and): eq: build an equality predicate; and: combine required predicates</w:t>
      </w:r>
    </w:p>
    <w:p w14:paraId="732DB66B" w14:textId="77777777" w:rsidR="002A103C" w:rsidRDefault="003B4090">
      <w:pPr>
        <w:pStyle w:val="Heading3"/>
      </w:pPr>
      <w:r>
        <w:t>Function createChapter</w:t>
      </w:r>
    </w:p>
    <w:p w14:paraId="3BBC1AA3" w14:textId="77777777" w:rsidR="002A103C" w:rsidRDefault="003B4090">
      <w:r>
        <w:t>Reference line 13. Purpose and reason: Insert a shared chapter for its subject and grade; orderIndex determines its curriculum position.</w:t>
      </w:r>
    </w:p>
    <w:p w14:paraId="3A56AB1E" w14:textId="77777777" w:rsidR="002A103C" w:rsidRDefault="003B4090">
      <w:r>
        <w:t>Parameter data: { subjectId: number; gradeNumber: number; name: string; orderIndex: number; label?: string; }: the caller-supplied argument used by the operations below.</w:t>
      </w:r>
    </w:p>
    <w:p w14:paraId="29EF77D0" w14:textId="77777777" w:rsidR="002A103C" w:rsidRDefault="003B4090">
      <w:r>
        <w:t>Returns: A Promise resolving to an inserted shared chapter.</w:t>
      </w:r>
    </w:p>
    <w:p w14:paraId="62D43F33" w14:textId="77777777" w:rsidR="002A103C" w:rsidRDefault="003B4090">
      <w:pPr>
        <w:pStyle w:val="Heading3"/>
      </w:pPr>
      <w:r>
        <w:t>Function getChaptersBySubjectGrade</w:t>
      </w:r>
    </w:p>
    <w:p w14:paraId="0389832A" w14:textId="77777777" w:rsidR="002A103C" w:rsidRDefault="003B4090">
      <w:r>
        <w:t>Reference line 27. Purpose and reason: Read active chapters matching a shared subject/grade pair in curriculum order.</w:t>
      </w:r>
    </w:p>
    <w:p w14:paraId="4D798A7E" w14:textId="77777777" w:rsidR="002A103C" w:rsidRDefault="003B4090">
      <w:r>
        <w:t>Parameter subjectId: number: the shared subject identity.</w:t>
      </w:r>
    </w:p>
    <w:p w14:paraId="4AC2F25E" w14:textId="77777777" w:rsidR="002A103C" w:rsidRDefault="003B4090">
      <w:r>
        <w:t>Parameter gradeNumber: number: the educational grade number, such as 11.</w:t>
      </w:r>
    </w:p>
    <w:p w14:paraId="33D8DDE3" w14:textId="77777777" w:rsidR="002A103C" w:rsidRDefault="003B4090">
      <w:r>
        <w:t>Returns: A Promise resolving to ordered active chapters matching that shared subject/grade.</w:t>
      </w:r>
    </w:p>
    <w:p w14:paraId="21C509DC" w14:textId="77777777" w:rsidR="002A103C" w:rsidRDefault="003B4090">
      <w:pPr>
        <w:pStyle w:val="Heading3"/>
      </w:pPr>
      <w:r>
        <w:t>Function assignChapterToClass</w:t>
      </w:r>
    </w:p>
    <w:p w14:paraId="1F17FFD6" w14:textId="77777777" w:rsidR="002A103C" w:rsidRDefault="003B4090">
      <w:r>
        <w:t>Reference line 37. Purpose and reason: Link a shared chapter to an existing class-subject allocation instead of copying the chapter content.</w:t>
      </w:r>
    </w:p>
    <w:p w14:paraId="76BE7015" w14:textId="77777777" w:rsidR="002A103C" w:rsidRDefault="003B4090">
      <w:r>
        <w:t>Parameter classSubjectId: number: the allocation identity linking one class and subject.</w:t>
      </w:r>
    </w:p>
    <w:p w14:paraId="02DED071" w14:textId="77777777" w:rsidR="002A103C" w:rsidRDefault="003B4090">
      <w:r>
        <w:t>Parameter chapterId: number: the shared chapter identity.</w:t>
      </w:r>
    </w:p>
    <w:p w14:paraId="38EF2770" w14:textId="77777777" w:rsidR="002A103C" w:rsidRDefault="003B4090">
      <w:r>
        <w:t>Returns: A Promise resolving to the existing or newly inserted class-chapter link.</w:t>
      </w:r>
    </w:p>
    <w:p w14:paraId="49C8C9DB" w14:textId="77777777" w:rsidR="002A103C" w:rsidRDefault="003B4090">
      <w:pPr>
        <w:pStyle w:val="Heading3"/>
      </w:pPr>
      <w:r>
        <w:t>Function assignPersonToClassChapter</w:t>
      </w:r>
    </w:p>
    <w:p w14:paraId="36F4C30E" w14:textId="77777777" w:rsidR="002A103C" w:rsidRDefault="003B4090">
      <w:r>
        <w:t>Reference line 51. Purpose and reason: Update the teacher for a particular class-chapter assignment.</w:t>
      </w:r>
    </w:p>
    <w:p w14:paraId="66EBCA86" w14:textId="77777777" w:rsidR="002A103C" w:rsidRDefault="003B4090">
      <w:r>
        <w:t>Parameter classSubjectId: number: the allocation identity linking one class and subject.</w:t>
      </w:r>
    </w:p>
    <w:p w14:paraId="7EC559BB" w14:textId="77777777" w:rsidR="002A103C" w:rsidRDefault="003B4090">
      <w:r>
        <w:lastRenderedPageBreak/>
        <w:t>Parameter chapterId: number: the shared chapter identity.</w:t>
      </w:r>
    </w:p>
    <w:p w14:paraId="74106014" w14:textId="77777777" w:rsidR="002A103C" w:rsidRDefault="003B4090">
      <w:r>
        <w:t>Parameter personId: number: the staff identity, sometimes null to clear an assignment.</w:t>
      </w:r>
    </w:p>
    <w:p w14:paraId="3342D6ED" w14:textId="77777777" w:rsidR="002A103C" w:rsidRDefault="003B4090">
      <w:r>
        <w:t>Returns: A Promise resolving to an updated class-chapter assignment.</w:t>
      </w:r>
    </w:p>
    <w:p w14:paraId="263C1F16" w14:textId="77777777" w:rsidR="002A103C" w:rsidRDefault="003B4090">
      <w:pPr>
        <w:pStyle w:val="Heading3"/>
      </w:pPr>
      <w:r>
        <w:t>Function getClassChapters</w:t>
      </w:r>
    </w:p>
    <w:p w14:paraId="6B81526D" w14:textId="77777777" w:rsidR="002A103C" w:rsidRDefault="003B4090">
      <w:r>
        <w:t>Reference line 62. Purpose and reason: Read the chapter links for one class-subject allocation.</w:t>
      </w:r>
    </w:p>
    <w:p w14:paraId="5B440BB8" w14:textId="77777777" w:rsidR="002A103C" w:rsidRDefault="003B4090">
      <w:r>
        <w:t>Parameter classSubjectId: number: the allocation identity linking one class and subject.</w:t>
      </w:r>
    </w:p>
    <w:p w14:paraId="5C826FE1" w14:textId="77777777" w:rsidR="002A103C" w:rsidRDefault="003B4090">
      <w:r>
        <w:t>Returns: A Promise resolving to active class-chapter link rows.</w:t>
      </w:r>
    </w:p>
    <w:p w14:paraId="130AE302" w14:textId="77777777" w:rsidR="002A103C" w:rsidRDefault="003B4090">
      <w:pPr>
        <w:pStyle w:val="Heading2"/>
        <w:spacing w:before="400"/>
      </w:pPr>
      <w:bookmarkStart w:id="72" w:name="file_053"/>
      <w:r>
        <w:t>File 053 API src services conceptService ts</w:t>
      </w:r>
      <w:bookmarkEnd w:id="72"/>
    </w:p>
    <w:p w14:paraId="23B37628" w14:textId="77777777" w:rsidR="002A103C" w:rsidRDefault="003B4090">
      <w:r>
        <w:t>Create or adapt: API src/services/conceptService.ts. Corresponding existing file: C:/Users/Kgodiso/source/repos/Project-Edu-Revo/src/services/conceptService.ts. Reference length: 34 lines.</w:t>
      </w:r>
    </w:p>
    <w:p w14:paraId="36C89960" w14:textId="77777777" w:rsidR="002A103C" w:rsidRDefault="003B4090">
      <w:r>
        <w:t>Goal and reason: Lower-level concept creation and chapter listing. New shared curriculum editing is coordinated by curriculumService, while teacher planning uses scoped teacherWorkspaceService operations.</w:t>
      </w:r>
    </w:p>
    <w:p w14:paraId="48B0BE3C" w14:textId="77777777" w:rsidR="002A103C" w:rsidRDefault="003B4090">
      <w:r>
        <w:t>Creation checkpoint: inputs/returns agree with the caller and referenced tables exist in your schema. Writes must be exercised only on the practice database.</w:t>
      </w:r>
    </w:p>
    <w:p w14:paraId="3F7ECCC7" w14:textId="77777777" w:rsidR="002A103C" w:rsidRDefault="003B4090">
      <w:r>
        <w:t>Imports and why they are present:</w:t>
      </w:r>
    </w:p>
    <w:p w14:paraId="7E82C4FB" w14:textId="77777777" w:rsidR="002A103C" w:rsidRDefault="003B4090">
      <w:pPr>
        <w:pStyle w:val="ListBullet"/>
      </w:pPr>
      <w:r>
        <w:t>Line 6, ../db (db): Reuse the configured database connection/query wrapper, not a new pool for each request.</w:t>
      </w:r>
    </w:p>
    <w:p w14:paraId="79CBD774" w14:textId="77777777" w:rsidR="002A103C" w:rsidRDefault="003B4090">
      <w:pPr>
        <w:pStyle w:val="ListBullet"/>
      </w:pPr>
      <w:r>
        <w:t>Line 7, ../db/schema (concepts, topics, chapters): Use the referenced table objects to declare relationships or query saved records. These imports do not fetch rows by themselves.</w:t>
      </w:r>
    </w:p>
    <w:p w14:paraId="1C156A2A" w14:textId="77777777" w:rsidR="002A103C" w:rsidRDefault="003B4090">
      <w:pPr>
        <w:pStyle w:val="ListBullet"/>
      </w:pPr>
      <w:r>
        <w:t>Line 8, drizzle-orm (eq, and, sql): eq: build an equality predicate; and: combine required predicates; sql: write parameterized SQL expressions/locks</w:t>
      </w:r>
    </w:p>
    <w:p w14:paraId="7C968BD2" w14:textId="77777777" w:rsidR="002A103C" w:rsidRDefault="003B4090">
      <w:pPr>
        <w:pStyle w:val="Heading3"/>
      </w:pPr>
      <w:r>
        <w:t>Function createConcept</w:t>
      </w:r>
    </w:p>
    <w:p w14:paraId="367EEAD4" w14:textId="77777777" w:rsidR="002A103C" w:rsidRDefault="003B4090">
      <w:r>
        <w:t>Reference line 13. Purpose and reason: Insert a chapter concept through this low-level helper; shared import/edit validation has a separate service.</w:t>
      </w:r>
    </w:p>
    <w:p w14:paraId="3E03A474" w14:textId="77777777" w:rsidR="002A103C" w:rsidRDefault="003B4090">
      <w:r>
        <w:t>Parameter data: { chapterId: number; topicId?: number; name: string; orderIndex: number }: the caller-supplied argument used by the operations below.</w:t>
      </w:r>
    </w:p>
    <w:p w14:paraId="2CC8BD06" w14:textId="77777777" w:rsidR="002A103C" w:rsidRDefault="003B4090">
      <w:r>
        <w:t>Returns: A Promise resolving to the inserted concept through this low-level helper.</w:t>
      </w:r>
    </w:p>
    <w:p w14:paraId="2C086294" w14:textId="77777777" w:rsidR="002A103C" w:rsidRDefault="003B4090">
      <w:pPr>
        <w:pStyle w:val="Heading3"/>
      </w:pPr>
      <w:r>
        <w:t>Function getConceptsByChapter</w:t>
      </w:r>
    </w:p>
    <w:p w14:paraId="58BA819C" w14:textId="77777777" w:rsidR="002A103C" w:rsidRDefault="003B4090">
      <w:r>
        <w:t>Reference line 28. Purpose and reason: Read the chapter's active concepts in their stored order.</w:t>
      </w:r>
    </w:p>
    <w:p w14:paraId="060B2035" w14:textId="77777777" w:rsidR="002A103C" w:rsidRDefault="003B4090">
      <w:r>
        <w:t>Parameter chapterId: number: the shared chapter identity.</w:t>
      </w:r>
    </w:p>
    <w:p w14:paraId="73DF3F42" w14:textId="77777777" w:rsidR="002A103C" w:rsidRDefault="003B4090">
      <w:r>
        <w:t>Parameter database: Pick&lt;typeof db, 'select'&gt; = db: an injectable database/transaction provider, defaulting to the application db.</w:t>
      </w:r>
    </w:p>
    <w:p w14:paraId="568AB50C" w14:textId="77777777" w:rsidR="002A103C" w:rsidRDefault="003B4090">
      <w:r>
        <w:t>Returns: A Promise resolving to active chapter concepts in their stored order.</w:t>
      </w:r>
    </w:p>
    <w:p w14:paraId="225060C2" w14:textId="77777777" w:rsidR="002A103C" w:rsidRDefault="003B4090">
      <w:pPr>
        <w:pStyle w:val="Heading2"/>
        <w:spacing w:before="400"/>
      </w:pPr>
      <w:bookmarkStart w:id="73" w:name="file_054"/>
      <w:r>
        <w:lastRenderedPageBreak/>
        <w:t>File 054 API src routes health ts</w:t>
      </w:r>
      <w:bookmarkEnd w:id="73"/>
    </w:p>
    <w:p w14:paraId="009CAC53" w14:textId="77777777" w:rsidR="002A103C" w:rsidRDefault="003B4090">
      <w:r>
        <w:t>Create or adapt: API src/routes/health.ts. Corresponding existing file: C:/Users/Kgodiso/source/repos/Project-Edu-Revo/src/routes/health.ts. Reference length: 21 lines.</w:t>
      </w:r>
    </w:p>
    <w:p w14:paraId="158BA853" w14:textId="77777777" w:rsidR="002A103C" w:rsidRDefault="003B4090">
      <w:r>
        <w:t>Goal and reason: HTTP routing for this feature. A small server health response useful for checking whether Express is reachable. req.params contains URL IDs, req.body contains submitted JSON, and res.json sends the response. Read each handler's guards before assuming access is allowed.</w:t>
      </w:r>
    </w:p>
    <w:p w14:paraId="29C52629" w14:textId="77777777" w:rsidR="002A103C" w:rsidRDefault="003B4090">
      <w:r>
        <w:t>Creation checkpoint: the imported services exist and this router is mounted in your new app.ts. A route file alone cannot receive a request.</w:t>
      </w:r>
    </w:p>
    <w:p w14:paraId="0B55C61B" w14:textId="77777777" w:rsidR="002A103C" w:rsidRDefault="003B4090">
      <w:r>
        <w:t>Imports and why they are present:</w:t>
      </w:r>
    </w:p>
    <w:p w14:paraId="749DB569" w14:textId="77777777" w:rsidR="002A103C" w:rsidRDefault="003B4090">
      <w:pPr>
        <w:pStyle w:val="ListBullet"/>
      </w:pPr>
      <w:r>
        <w:t>Line 7, express (Router): Construct HTTP routers/app handlers; Request/Response/NextFunction are type contracts, while Router/express are runtime values.</w:t>
      </w:r>
    </w:p>
    <w:p w14:paraId="61457D28" w14:textId="77777777" w:rsidR="002A103C" w:rsidRDefault="003B4090">
      <w:r>
        <w:t>Line 10, router: This file's Express Router; it becomes reachable only when app.ts mounts it.</w:t>
      </w:r>
    </w:p>
    <w:p w14:paraId="41DF6171" w14:textId="77777777" w:rsidR="002A103C" w:rsidRDefault="003B4090">
      <w:r>
        <w:t>Handler map and input/output reading:</w:t>
      </w:r>
    </w:p>
    <w:p w14:paraId="31A9F3D5" w14:textId="77777777" w:rsidR="002A103C" w:rsidRDefault="003B4090">
      <w:pPr>
        <w:pStyle w:val="ListBullet"/>
      </w:pPr>
      <w:r>
        <w:t>Line 16: GET '/health' reads data and sends the selected response shape. Follow req.params, req.body, req.caller, the called service and res.status/json in that handler.</w:t>
      </w:r>
    </w:p>
    <w:p w14:paraId="5FFC0CAA" w14:textId="77777777" w:rsidR="002A103C" w:rsidRDefault="003B4090">
      <w:pPr>
        <w:pStyle w:val="Heading2"/>
        <w:spacing w:before="400"/>
      </w:pPr>
      <w:bookmarkStart w:id="74" w:name="file_055"/>
      <w:r>
        <w:t>File 055 API src routes auth ts</w:t>
      </w:r>
      <w:bookmarkEnd w:id="74"/>
    </w:p>
    <w:p w14:paraId="637ED13D" w14:textId="77777777" w:rsidR="002A103C" w:rsidRDefault="003B4090">
      <w:r>
        <w:t>Create or adapt: API src/routes/auth.ts. Corresponding existing file: C:/Users/Kgodiso/source/repos/Project-Edu-Revo/src/routes/auth.ts. Reference length: 87 lines.</w:t>
      </w:r>
    </w:p>
    <w:p w14:paraId="132DF831" w14:textId="77777777" w:rsidR="002A103C" w:rsidRDefault="003B4090">
      <w:r>
        <w:t>Goal and reason: HTTP routing for this feature. Login, token refresh/logout and account-claim endpoints for the supported account types. req.params contains URL IDs, req.body contains submitted JSON, and res.json sends the response. Read each handler's guards before assuming access is allowed.</w:t>
      </w:r>
    </w:p>
    <w:p w14:paraId="659719E9" w14:textId="77777777" w:rsidR="002A103C" w:rsidRDefault="003B4090">
      <w:r>
        <w:t>Creation checkpoint: the imported services exist and this router is mounted in your new app.ts. A route file alone cannot receive a request.</w:t>
      </w:r>
    </w:p>
    <w:p w14:paraId="70C9DCA1" w14:textId="77777777" w:rsidR="002A103C" w:rsidRDefault="003B4090">
      <w:r>
        <w:t>Imports and why they are present:</w:t>
      </w:r>
    </w:p>
    <w:p w14:paraId="0B21F64A" w14:textId="77777777" w:rsidR="002A103C" w:rsidRDefault="003B4090">
      <w:pPr>
        <w:pStyle w:val="ListBullet"/>
      </w:pPr>
      <w:r>
        <w:t>Line 7, express (Router): Construct HTTP routers/app handlers; Request/Response/NextFunction are type contracts, while Router/express are runtime values.</w:t>
      </w:r>
    </w:p>
    <w:p w14:paraId="30F23AA4" w14:textId="77777777" w:rsidR="002A103C" w:rsidRDefault="003B4090">
      <w:pPr>
        <w:pStyle w:val="ListBullet"/>
      </w:pPr>
      <w:r>
        <w:t>Line 8, zod (z): Validate/coerce real submitted data at runtime and report malformed inputs.</w:t>
      </w:r>
    </w:p>
    <w:p w14:paraId="57C08389" w14:textId="77777777" w:rsidR="002A103C" w:rsidRDefault="003B4090">
      <w:pPr>
        <w:pStyle w:val="ListBullet"/>
      </w:pPr>
      <w:r>
        <w:t>Line 9, ../services/authService (loginPerson, loginLearner, loginManager, refreshAccessToken, logout): Delegate the domain operation to this service. Read its function contract in this companion instead of putting duplicate rules in the route.</w:t>
      </w:r>
    </w:p>
    <w:p w14:paraId="0F83166F" w14:textId="77777777" w:rsidR="002A103C" w:rsidRDefault="003B4090">
      <w:r>
        <w:t>Line 11, router: This file's Express Router; it becomes reachable only when app.ts mounts it.</w:t>
      </w:r>
    </w:p>
    <w:p w14:paraId="330056E0" w14:textId="77777777" w:rsidR="002A103C" w:rsidRDefault="003B4090">
      <w:r>
        <w:t>Line 13, loginSchema: Runtime input validation rules. parse throws; safeParse returns a success/data or error result.</w:t>
      </w:r>
    </w:p>
    <w:p w14:paraId="2F118BD8" w14:textId="77777777" w:rsidR="002A103C" w:rsidRDefault="003B4090">
      <w:r>
        <w:t>Line 18, refreshSchema: Runtime input validation rules. parse throws; safeParse returns a success/data or error result.</w:t>
      </w:r>
    </w:p>
    <w:p w14:paraId="4F2EA759" w14:textId="77777777" w:rsidR="002A103C" w:rsidRDefault="003B4090">
      <w:r>
        <w:t>Handler map and input/output reading:</w:t>
      </w:r>
    </w:p>
    <w:p w14:paraId="4BD6DEEB" w14:textId="77777777" w:rsidR="002A103C" w:rsidRDefault="003B4090">
      <w:pPr>
        <w:pStyle w:val="ListBullet"/>
      </w:pPr>
      <w:r>
        <w:t>Line 25: POST '/auth/people/login' validates submitted data and creates/runs the operation. Follow req.params, req.body, req.caller, the called service and res.status/json in that handler.</w:t>
      </w:r>
    </w:p>
    <w:p w14:paraId="0D32B231" w14:textId="77777777" w:rsidR="002A103C" w:rsidRDefault="003B4090">
      <w:pPr>
        <w:pStyle w:val="ListBullet"/>
      </w:pPr>
      <w:r>
        <w:lastRenderedPageBreak/>
        <w:t>Line 40: POST '/auth/learners/login' validates submitted data and creates/runs the operation. Follow req.params, req.body, req.caller, the called service and res.status/json in that handler.</w:t>
      </w:r>
    </w:p>
    <w:p w14:paraId="6CEACCF4" w14:textId="77777777" w:rsidR="002A103C" w:rsidRDefault="003B4090">
      <w:pPr>
        <w:pStyle w:val="ListBullet"/>
      </w:pPr>
      <w:r>
        <w:t>Line 55: POST '/auth/refresh' validates submitted data and creates/runs the operation. Follow req.params, req.body, req.caller, the called service and res.status/json in that handler.</w:t>
      </w:r>
    </w:p>
    <w:p w14:paraId="06C58D9A" w14:textId="77777777" w:rsidR="002A103C" w:rsidRDefault="003B4090">
      <w:pPr>
        <w:pStyle w:val="ListBullet"/>
      </w:pPr>
      <w:r>
        <w:t>Line 70: POST '/auth/logout' validates submitted data and creates/runs the operation. Follow req.params, req.body, req.caller, the called service and res.status/json in that handler.</w:t>
      </w:r>
    </w:p>
    <w:p w14:paraId="63D60238" w14:textId="77777777" w:rsidR="002A103C" w:rsidRDefault="003B4090">
      <w:pPr>
        <w:pStyle w:val="ListBullet"/>
      </w:pPr>
      <w:r>
        <w:t>Line 81: POST '/auth/managers/login' validates submitted data and creates/runs the operation. Follow req.params, req.body, req.caller, the called service and res.status/json in that handler.</w:t>
      </w:r>
    </w:p>
    <w:p w14:paraId="241FFDCE" w14:textId="77777777" w:rsidR="002A103C" w:rsidRDefault="003B4090">
      <w:pPr>
        <w:pStyle w:val="Heading2"/>
        <w:spacing w:before="400"/>
      </w:pPr>
      <w:bookmarkStart w:id="75" w:name="file_056"/>
      <w:r>
        <w:t>File 056 API src routes schools ts</w:t>
      </w:r>
      <w:bookmarkEnd w:id="75"/>
    </w:p>
    <w:p w14:paraId="7A588B0B" w14:textId="77777777" w:rsidR="002A103C" w:rsidRDefault="003B4090">
      <w:r>
        <w:t>Create or adapt: API src/routes/schools.ts. Corresponding existing file: C:/Users/Kgodiso/source/repos/Project-Edu-Revo/src/routes/schools.ts. Reference length: 129 lines.</w:t>
      </w:r>
    </w:p>
    <w:p w14:paraId="31DB2294" w14:textId="77777777" w:rsidR="002A103C" w:rsidRDefault="003B4090">
      <w:r>
        <w:t>Goal and reason: HTTP routing for this feature. School registration, lookup and activation endpoints. req.params contains URL IDs, req.body contains submitted JSON, and res.json sends the response. Read each handler's guards before assuming access is allowed.</w:t>
      </w:r>
    </w:p>
    <w:p w14:paraId="3ECA4BBA" w14:textId="77777777" w:rsidR="002A103C" w:rsidRDefault="003B4090">
      <w:r>
        <w:t>Creation checkpoint: the imported services exist and this router is mounted in your new app.ts. A route file alone cannot receive a request.</w:t>
      </w:r>
    </w:p>
    <w:p w14:paraId="71C7EEBE" w14:textId="77777777" w:rsidR="002A103C" w:rsidRDefault="003B4090">
      <w:r>
        <w:t>Imports and why they are present:</w:t>
      </w:r>
    </w:p>
    <w:p w14:paraId="1E1ED680" w14:textId="77777777" w:rsidR="002A103C" w:rsidRDefault="003B4090">
      <w:pPr>
        <w:pStyle w:val="ListBullet"/>
      </w:pPr>
      <w:r>
        <w:t>Line 6, express (Router, Request, Response): Construct HTTP routers/app handlers; Request/Response/NextFunction are type contracts, while Router/express are runtime values.</w:t>
      </w:r>
    </w:p>
    <w:p w14:paraId="2017C07F" w14:textId="77777777" w:rsidR="002A103C" w:rsidRDefault="003B4090">
      <w:pPr>
        <w:pStyle w:val="ListBullet"/>
      </w:pPr>
      <w:r>
        <w:t>Line 7, zod (z): Validate/coerce real submitted data at runtime and report malformed inputs.</w:t>
      </w:r>
    </w:p>
    <w:p w14:paraId="4A40935D" w14:textId="77777777" w:rsidR="002A103C" w:rsidRDefault="003B4090">
      <w:pPr>
        <w:pStyle w:val="ListBullet"/>
      </w:pPr>
      <w:r>
        <w:t>Line 8, ../services/schoolService (seedSchool, getAllSchools, getSchoolById, activateSchool): Delegate the domain operation to this service. Read its function contract in this companion instead of putting duplicate rules in the route.</w:t>
      </w:r>
    </w:p>
    <w:p w14:paraId="2A623EB6" w14:textId="77777777" w:rsidR="002A103C" w:rsidRDefault="003B4090">
      <w:r>
        <w:t>Line 15, router: This file's Express Router; it becomes reachable only when app.ts mounts it.</w:t>
      </w:r>
    </w:p>
    <w:p w14:paraId="160CA37D" w14:textId="77777777" w:rsidR="002A103C" w:rsidRDefault="003B4090">
      <w:r>
        <w:t>Line 17, seedSchoolSchema: Runtime input validation rules. parse throws; safeParse returns a success/data or error result.</w:t>
      </w:r>
    </w:p>
    <w:p w14:paraId="7DE89DF1" w14:textId="77777777" w:rsidR="002A103C" w:rsidRDefault="003B4090">
      <w:r>
        <w:t>Line 23, activateSchoolSchema: Runtime input validation rules. parse throws; safeParse returns a success/data or error result.</w:t>
      </w:r>
    </w:p>
    <w:p w14:paraId="600014D8" w14:textId="77777777" w:rsidR="002A103C" w:rsidRDefault="003B4090">
      <w:r>
        <w:t>Handler map and input/output reading:</w:t>
      </w:r>
    </w:p>
    <w:p w14:paraId="7E2C8AB1" w14:textId="77777777" w:rsidR="002A103C" w:rsidRDefault="003B4090">
      <w:pPr>
        <w:pStyle w:val="ListBullet"/>
      </w:pPr>
      <w:r>
        <w:t>Line 32: POST '/schools/seed' validates submitted data and creates/runs the operation. Follow req.params, req.body, req.caller, the called service and res.status/json in that handler.</w:t>
      </w:r>
    </w:p>
    <w:p w14:paraId="0DD19B8B" w14:textId="77777777" w:rsidR="002A103C" w:rsidRDefault="003B4090">
      <w:pPr>
        <w:pStyle w:val="ListBullet"/>
      </w:pPr>
      <w:r>
        <w:t>Line 46: POST '/schools/activate' validates submitted data and creates/runs the operation. Follow req.params, req.body, req.caller, the called service and res.status/json in that handler.</w:t>
      </w:r>
    </w:p>
    <w:p w14:paraId="3D48E50F" w14:textId="77777777" w:rsidR="002A103C" w:rsidRDefault="003B4090">
      <w:pPr>
        <w:pStyle w:val="ListBullet"/>
      </w:pPr>
      <w:r>
        <w:t>Line 65: GET '/schools' reads data and sends the selected response shape. Follow req.params, req.body, req.caller, the called service and res.status/json in that handler.</w:t>
      </w:r>
    </w:p>
    <w:p w14:paraId="308847D1" w14:textId="77777777" w:rsidR="002A103C" w:rsidRDefault="003B4090">
      <w:pPr>
        <w:pStyle w:val="ListBullet"/>
      </w:pPr>
      <w:r>
        <w:t>Line 73: GET '/schools/:id' reads data and sends the selected response shape. Follow req.params, req.body, req.caller, the called service and res.status/json in that handler.</w:t>
      </w:r>
    </w:p>
    <w:p w14:paraId="7737EED2" w14:textId="77777777" w:rsidR="002A103C" w:rsidRDefault="003B4090">
      <w:pPr>
        <w:pStyle w:val="Heading2"/>
        <w:spacing w:before="400"/>
      </w:pPr>
      <w:bookmarkStart w:id="76" w:name="file_057"/>
      <w:r>
        <w:lastRenderedPageBreak/>
        <w:t>File 057 API src routes grades ts</w:t>
      </w:r>
      <w:bookmarkEnd w:id="76"/>
    </w:p>
    <w:p w14:paraId="37D1DC96" w14:textId="77777777" w:rsidR="002A103C" w:rsidRDefault="003B4090">
      <w:r>
        <w:t>Create or adapt: API src/routes/grades.ts. Corresponding existing file: C:/Users/Kgodiso/source/repos/Project-Edu-Revo/src/routes/grades.ts. Reference length: 41 lines.</w:t>
      </w:r>
    </w:p>
    <w:p w14:paraId="0908285C" w14:textId="77777777" w:rsidR="002A103C" w:rsidRDefault="003B4090">
      <w:r>
        <w:t>Goal and reason: HTTP routing for this feature. Read fixed school grades and validate the school used by the request. req.params contains URL IDs, req.body contains submitted JSON, and res.json sends the response. Read each handler's guards before assuming access is allowed.</w:t>
      </w:r>
    </w:p>
    <w:p w14:paraId="1900F7F0" w14:textId="77777777" w:rsidR="002A103C" w:rsidRDefault="003B4090">
      <w:r>
        <w:t>Creation checkpoint: the imported services exist and this router is mounted in your new app.ts. A route file alone cannot receive a request.</w:t>
      </w:r>
    </w:p>
    <w:p w14:paraId="55347399" w14:textId="77777777" w:rsidR="002A103C" w:rsidRDefault="003B4090">
      <w:r>
        <w:t>Imports and why they are present:</w:t>
      </w:r>
    </w:p>
    <w:p w14:paraId="5843A460" w14:textId="77777777" w:rsidR="002A103C" w:rsidRDefault="003B4090">
      <w:pPr>
        <w:pStyle w:val="ListBullet"/>
      </w:pPr>
      <w:r>
        <w:t>Line 6, express (Router): Construct HTTP routers/app handlers; Request/Response/NextFunction are type contracts, while Router/express are runtime values.</w:t>
      </w:r>
    </w:p>
    <w:p w14:paraId="3605D104" w14:textId="77777777" w:rsidR="002A103C" w:rsidRDefault="003B4090">
      <w:pPr>
        <w:pStyle w:val="ListBullet"/>
      </w:pPr>
      <w:r>
        <w:t>Line 7, ../services/gradeService (getGradesBySchool): Delegate the domain operation to this service. Read its function contract in this companion instead of putting duplicate rules in the route.</w:t>
      </w:r>
    </w:p>
    <w:p w14:paraId="18304DA3" w14:textId="77777777" w:rsidR="002A103C" w:rsidRDefault="003B4090">
      <w:pPr>
        <w:pStyle w:val="ListBullet"/>
      </w:pPr>
      <w:r>
        <w:t>Line 8, ../services/schoolService (getSchoolById): Delegate the domain operation to this service. Read its function contract in this companion instead of putting duplicate rules in the route.</w:t>
      </w:r>
    </w:p>
    <w:p w14:paraId="101F2F20" w14:textId="77777777" w:rsidR="002A103C" w:rsidRDefault="003B4090">
      <w:pPr>
        <w:pStyle w:val="ListBullet"/>
      </w:pPr>
      <w:r>
        <w:t>Line 9, ../middleware/auth (requireAuth, requirePrincipal): Reuse account/session checks or server middleware appropriate to this file's runtime.</w:t>
      </w:r>
    </w:p>
    <w:p w14:paraId="175F87FD" w14:textId="77777777" w:rsidR="002A103C" w:rsidRDefault="003B4090">
      <w:r>
        <w:t>Line 11, router: This file's Express Router; it becomes reachable only when app.ts mounts it.</w:t>
      </w:r>
    </w:p>
    <w:p w14:paraId="46F0B293" w14:textId="77777777" w:rsidR="002A103C" w:rsidRDefault="003B4090">
      <w:r>
        <w:t>Handler map and input/output reading:</w:t>
      </w:r>
    </w:p>
    <w:p w14:paraId="1AFF9E0D" w14:textId="77777777" w:rsidR="002A103C" w:rsidRDefault="003B4090">
      <w:pPr>
        <w:pStyle w:val="ListBullet"/>
      </w:pPr>
      <w:r>
        <w:t>Line 12: USE '/schools/:schoolId/grades' installs prefix middleware, not a standalone business record operation. Follow req.params, req.body, req.caller, the called service and res.status/json in that handler.</w:t>
      </w:r>
    </w:p>
    <w:p w14:paraId="5B5F1ABC" w14:textId="77777777" w:rsidR="002A103C" w:rsidRDefault="003B4090">
      <w:pPr>
        <w:pStyle w:val="ListBullet"/>
      </w:pPr>
      <w:r>
        <w:t>Line 21: GET '/schools/:schoolId/grades' reads data and sends the selected response shape. Follow req.params, req.body, req.caller, the called service and res.status/json in that handler.</w:t>
      </w:r>
    </w:p>
    <w:p w14:paraId="6A91791C" w14:textId="77777777" w:rsidR="002A103C" w:rsidRDefault="003B4090">
      <w:pPr>
        <w:pStyle w:val="ListBullet"/>
      </w:pPr>
      <w:r>
        <w:t>Line 29: POST '/schools/:schoolId/grades' returns HTTP 405 because school grades are fixed; it creates no grade. Follow req.params, req.body, req.caller, the called service and res.status/json in that handler.</w:t>
      </w:r>
    </w:p>
    <w:p w14:paraId="69E006B4" w14:textId="77777777" w:rsidR="002A103C" w:rsidRDefault="003B4090">
      <w:pPr>
        <w:pStyle w:val="ListBullet"/>
      </w:pPr>
      <w:r>
        <w:t>Line 36: DELETE '/schools/:schoolId/grades/:gradeId' returns HTTP 405 because school grades are fixed; it deletes no grade. Follow req.params, req.body, req.caller, the called service and res.status/json in that handler.</w:t>
      </w:r>
    </w:p>
    <w:p w14:paraId="526E17EF" w14:textId="77777777" w:rsidR="002A103C" w:rsidRDefault="003B4090">
      <w:pPr>
        <w:pStyle w:val="Heading2"/>
        <w:spacing w:before="400"/>
      </w:pPr>
      <w:bookmarkStart w:id="77" w:name="file_058"/>
      <w:r>
        <w:t>File 058 API src routes subjects ts</w:t>
      </w:r>
      <w:bookmarkEnd w:id="77"/>
    </w:p>
    <w:p w14:paraId="6498FEEB" w14:textId="77777777" w:rsidR="002A103C" w:rsidRDefault="003B4090">
      <w:r>
        <w:t>Create or adapt: API src/routes/subjects.ts. Corresponding existing file: C:/Users/Kgodiso/source/repos/Project-Edu-Revo/src/routes/subjects.ts. Reference length: 38 lines.</w:t>
      </w:r>
    </w:p>
    <w:p w14:paraId="5C786811" w14:textId="77777777" w:rsidR="002A103C" w:rsidRDefault="003B4090">
      <w:r>
        <w:t>Goal and reason: HTTP routing for this feature. Shared subject catalogue endpoints. req.params contains URL IDs, req.body contains submitted JSON, and res.json sends the response. Read each handler's guards before assuming access is allowed.</w:t>
      </w:r>
    </w:p>
    <w:p w14:paraId="123D4732" w14:textId="77777777" w:rsidR="002A103C" w:rsidRDefault="003B4090">
      <w:r>
        <w:t>Creation checkpoint: the imported services exist and this router is mounted in your new app.ts. A route file alone cannot receive a request.</w:t>
      </w:r>
    </w:p>
    <w:p w14:paraId="53E0F5AC" w14:textId="77777777" w:rsidR="002A103C" w:rsidRDefault="003B4090">
      <w:r>
        <w:t>Imports and why they are present:</w:t>
      </w:r>
    </w:p>
    <w:p w14:paraId="783D9D46" w14:textId="77777777" w:rsidR="002A103C" w:rsidRDefault="003B4090">
      <w:pPr>
        <w:pStyle w:val="ListBullet"/>
      </w:pPr>
      <w:r>
        <w:lastRenderedPageBreak/>
        <w:t>Line 6, express (Router, Request, Response): Construct HTTP routers/app handlers; Request/Response/NextFunction are type contracts, while Router/express are runtime values.</w:t>
      </w:r>
    </w:p>
    <w:p w14:paraId="6EC785CE" w14:textId="77777777" w:rsidR="002A103C" w:rsidRDefault="003B4090">
      <w:pPr>
        <w:pStyle w:val="ListBullet"/>
      </w:pPr>
      <w:r>
        <w:t>Line 7, zod (z): Validate/coerce real submitted data at runtime and report malformed inputs.</w:t>
      </w:r>
    </w:p>
    <w:p w14:paraId="776527F1" w14:textId="77777777" w:rsidR="002A103C" w:rsidRDefault="003B4090">
      <w:pPr>
        <w:pStyle w:val="ListBullet"/>
      </w:pPr>
      <w:r>
        <w:t>Line 8, ../services/subjectService (createSubject, getAllSubjects, DuplicateSubjectError): Delegate the domain operation to this service. Read its function contract in this companion instead of putting duplicate rules in the route.</w:t>
      </w:r>
    </w:p>
    <w:p w14:paraId="7EBA4F58" w14:textId="77777777" w:rsidR="002A103C" w:rsidRDefault="003B4090">
      <w:r>
        <w:t>Line 10, router: This file's Express Router; it becomes reachable only when app.ts mounts it.</w:t>
      </w:r>
    </w:p>
    <w:p w14:paraId="4C82DA7B" w14:textId="77777777" w:rsidR="002A103C" w:rsidRDefault="003B4090">
      <w:r>
        <w:t>Line 12, createSubjectSchema: Runtime input validation rules. parse throws; safeParse returns a success/data or error result.</w:t>
      </w:r>
    </w:p>
    <w:p w14:paraId="53046FBB" w14:textId="77777777" w:rsidR="002A103C" w:rsidRDefault="003B4090">
      <w:r>
        <w:t>Handler map and input/output reading:</w:t>
      </w:r>
    </w:p>
    <w:p w14:paraId="6C3F4AF9" w14:textId="77777777" w:rsidR="002A103C" w:rsidRDefault="003B4090">
      <w:pPr>
        <w:pStyle w:val="ListBullet"/>
      </w:pPr>
      <w:r>
        <w:t>Line 19: POST '/subjects' validates submitted data and creates/runs the operation. Follow req.params, req.body, req.caller, the called service and res.status/json in that handler.</w:t>
      </w:r>
    </w:p>
    <w:p w14:paraId="532C1DD4" w14:textId="77777777" w:rsidR="002A103C" w:rsidRDefault="003B4090">
      <w:pPr>
        <w:pStyle w:val="ListBullet"/>
      </w:pPr>
      <w:r>
        <w:t>Line 33: GET '/subjects' reads data and sends the selected response shape. Follow req.params, req.body, req.caller, the called service and res.status/json in that handler.</w:t>
      </w:r>
    </w:p>
    <w:p w14:paraId="5E813318" w14:textId="77777777" w:rsidR="002A103C" w:rsidRDefault="003B4090">
      <w:pPr>
        <w:pStyle w:val="Heading2"/>
        <w:spacing w:before="400"/>
      </w:pPr>
      <w:bookmarkStart w:id="78" w:name="file_059"/>
      <w:r>
        <w:t>File 059 API src routes classes ts</w:t>
      </w:r>
      <w:bookmarkEnd w:id="78"/>
    </w:p>
    <w:p w14:paraId="1D91FAD5" w14:textId="77777777" w:rsidR="002A103C" w:rsidRDefault="003B4090">
      <w:r>
        <w:t>Create or adapt: API src/routes/classes.ts. Corresponding existing file: C:/Users/Kgodiso/source/repos/Project-Edu-Revo/src/routes/classes.ts. Reference length: 232 lines.</w:t>
      </w:r>
    </w:p>
    <w:p w14:paraId="0450926D" w14:textId="77777777" w:rsidR="002A103C" w:rsidRDefault="003B4090">
      <w:r>
        <w:t>Goal and reason: HTTP routing for this feature. Principal class management, including parent school/grade validation and request input checks. req.params contains URL IDs, req.body contains submitted JSON, and res.json sends the response. Read each handler's guards before assuming access is allowed.</w:t>
      </w:r>
    </w:p>
    <w:p w14:paraId="220E194B" w14:textId="77777777" w:rsidR="002A103C" w:rsidRDefault="003B4090">
      <w:r>
        <w:t>Creation checkpoint: the imported services exist and this router is mounted in your new app.ts. A route file alone cannot receive a request.</w:t>
      </w:r>
    </w:p>
    <w:p w14:paraId="11ED26D8" w14:textId="77777777" w:rsidR="002A103C" w:rsidRDefault="003B4090">
      <w:r>
        <w:t>Imports and why they are present:</w:t>
      </w:r>
    </w:p>
    <w:p w14:paraId="51F7E2B7" w14:textId="77777777" w:rsidR="002A103C" w:rsidRDefault="003B4090">
      <w:pPr>
        <w:pStyle w:val="ListBullet"/>
      </w:pPr>
      <w:r>
        <w:t>Line 7, express (Router, Request, Response): Construct HTTP routers/app handlers; Request/Response/NextFunction are type contracts, while Router/express are runtime values.</w:t>
      </w:r>
    </w:p>
    <w:p w14:paraId="2DC173CD" w14:textId="77777777" w:rsidR="002A103C" w:rsidRDefault="003B4090">
      <w:pPr>
        <w:pStyle w:val="ListBullet"/>
      </w:pPr>
      <w:r>
        <w:t>Line 8, zod (z): Validate/coerce real submitted data at runtime and report malformed inputs.</w:t>
      </w:r>
    </w:p>
    <w:p w14:paraId="718459D5" w14:textId="77777777" w:rsidR="002A103C" w:rsidRDefault="003B4090">
      <w:pPr>
        <w:pStyle w:val="ListBullet"/>
      </w:pPr>
      <w:r>
        <w:t>Line 9, ../services/classService (createClass, getClassesByGrade, assignStreamToClass, deleteClassById, updateClass, ClassNotFoundError, DuplicateClassNameError, InvalidClassNameError): Delegate the domain operation to this service. Read its function contract in this companion instead of putting duplicate rules in the route.</w:t>
      </w:r>
    </w:p>
    <w:p w14:paraId="7D7742D3" w14:textId="77777777" w:rsidR="002A103C" w:rsidRDefault="003B4090">
      <w:pPr>
        <w:pStyle w:val="ListBullet"/>
      </w:pPr>
      <w:r>
        <w:t>Line 19, ../services/schoolService (getSchoolById): Delegate the domain operation to this service. Read its function contract in this companion instead of putting duplicate rules in the route.</w:t>
      </w:r>
    </w:p>
    <w:p w14:paraId="634BA1FE" w14:textId="77777777" w:rsidR="002A103C" w:rsidRDefault="003B4090">
      <w:pPr>
        <w:pStyle w:val="ListBullet"/>
      </w:pPr>
      <w:r>
        <w:t>Line 20, ../middleware/auth (requireAuth, requirePrincipal): Reuse account/session checks or server middleware appropriate to this file's runtime.</w:t>
      </w:r>
    </w:p>
    <w:p w14:paraId="67928B87" w14:textId="77777777" w:rsidR="002A103C" w:rsidRDefault="003B4090">
      <w:pPr>
        <w:pStyle w:val="ListBullet"/>
      </w:pPr>
      <w:r>
        <w:t>Line 22, ../db (db): Reuse the configured database connection/query wrapper, not a new pool for each request.</w:t>
      </w:r>
    </w:p>
    <w:p w14:paraId="7BFF965A" w14:textId="77777777" w:rsidR="002A103C" w:rsidRDefault="003B4090">
      <w:pPr>
        <w:pStyle w:val="ListBullet"/>
      </w:pPr>
      <w:r>
        <w:t>Line 23, ../db/schema (grades, classes): Use the referenced table objects to declare relationships or query saved records. These imports do not fetch rows by themselves.</w:t>
      </w:r>
    </w:p>
    <w:p w14:paraId="1737F282" w14:textId="77777777" w:rsidR="002A103C" w:rsidRDefault="003B4090">
      <w:pPr>
        <w:pStyle w:val="ListBullet"/>
      </w:pPr>
      <w:r>
        <w:t>Line 24, drizzle-orm (and, eq): and: combine required predicates; eq: build an equality predicate</w:t>
      </w:r>
    </w:p>
    <w:p w14:paraId="585F29C9" w14:textId="77777777" w:rsidR="002A103C" w:rsidRDefault="003B4090">
      <w:pPr>
        <w:pStyle w:val="ListBullet"/>
      </w:pPr>
      <w:r>
        <w:lastRenderedPageBreak/>
        <w:t>Line 25, ../services/classSubjectService (SetupError): Delegate the domain operation to this service. Read its function contract in this companion instead of putting duplicate rules in the route.</w:t>
      </w:r>
    </w:p>
    <w:p w14:paraId="55D2E593" w14:textId="77777777" w:rsidR="002A103C" w:rsidRDefault="003B4090">
      <w:r>
        <w:t>Line 27, router: This file's Express Router; it becomes reachable only when app.ts mounts it.</w:t>
      </w:r>
    </w:p>
    <w:p w14:paraId="16BE2547" w14:textId="77777777" w:rsidR="002A103C" w:rsidRDefault="003B4090">
      <w:r>
        <w:t>Line 42, createClassSchema: Runtime input validation rules. parse throws; safeParse returns a success/data or error result.</w:t>
      </w:r>
    </w:p>
    <w:p w14:paraId="17A8C559" w14:textId="77777777" w:rsidR="002A103C" w:rsidRDefault="003B4090">
      <w:r>
        <w:t>Line 49, updateClassSchema: Runtime input validation rules. parse throws; safeParse returns a success/data or error result.</w:t>
      </w:r>
    </w:p>
    <w:p w14:paraId="40A7B5C8" w14:textId="77777777" w:rsidR="002A103C" w:rsidRDefault="003B4090">
      <w:r>
        <w:t>Line 56, assignStreamSchema: Runtime input validation rules. parse throws; safeParse returns a success/data or error result.</w:t>
      </w:r>
    </w:p>
    <w:p w14:paraId="7CF59A4F" w14:textId="77777777" w:rsidR="002A103C" w:rsidRDefault="003B4090">
      <w:r>
        <w:t>Handler map and input/output reading:</w:t>
      </w:r>
    </w:p>
    <w:p w14:paraId="752DD509" w14:textId="77777777" w:rsidR="002A103C" w:rsidRDefault="003B4090">
      <w:pPr>
        <w:pStyle w:val="ListBullet"/>
      </w:pPr>
      <w:r>
        <w:t>Line 28: USE '/schools/:schoolId/grades/:gradeId/classes' installs prefix middleware, not a standalone business record operation. Follow req.params, req.body, req.caller, the called service and res.status/json in that handler.</w:t>
      </w:r>
    </w:p>
    <w:p w14:paraId="7A52C2B6" w14:textId="77777777" w:rsidR="002A103C" w:rsidRDefault="003B4090">
      <w:pPr>
        <w:pStyle w:val="ListBullet"/>
      </w:pPr>
      <w:r>
        <w:t>Line 36: USE '/schools/:schoolId/grades/:gradeId/classes/:classId' installs prefix middleware, not a standalone business record operation. Follow req.params, req.body, req.caller, the called service and res.status/json in that handler.</w:t>
      </w:r>
    </w:p>
    <w:p w14:paraId="5404B77A" w14:textId="77777777" w:rsidR="002A103C" w:rsidRDefault="003B4090">
      <w:pPr>
        <w:pStyle w:val="ListBullet"/>
      </w:pPr>
      <w:r>
        <w:t>Line 64: POST '/schools/:schoolId/grades/:gradeId/classes' validates submitted data and creates/runs the operation. Follow req.params, req.body, req.caller, the called service and res.status/json in that handler.</w:t>
      </w:r>
    </w:p>
    <w:p w14:paraId="53FFAACC" w14:textId="77777777" w:rsidR="002A103C" w:rsidRDefault="003B4090">
      <w:pPr>
        <w:pStyle w:val="ListBullet"/>
      </w:pPr>
      <w:r>
        <w:t>Line 104: GET '/schools/:schoolId/grades/:gradeId/classes' reads data and sends the selected response shape. Follow req.params, req.body, req.caller, the called service and res.status/json in that handler.</w:t>
      </w:r>
    </w:p>
    <w:p w14:paraId="12482808" w14:textId="77777777" w:rsidR="002A103C" w:rsidRDefault="003B4090">
      <w:pPr>
        <w:pStyle w:val="ListBullet"/>
      </w:pPr>
      <w:r>
        <w:t>Line 127: POST '/schools/:schoolId/grades/:gradeId/classes/:classId/stream' validates submitted data and creates/runs the operation. Follow req.params, req.body, req.caller, the called service and res.status/json in that handler.</w:t>
      </w:r>
    </w:p>
    <w:p w14:paraId="75347F2A" w14:textId="77777777" w:rsidR="002A103C" w:rsidRDefault="003B4090">
      <w:pPr>
        <w:pStyle w:val="ListBullet"/>
      </w:pPr>
      <w:r>
        <w:t>Line 157: PATCH '/schools/:schoolId/grades/:gradeId/classes/:classId' validates a partial edit and persists it. Follow req.params, req.body, req.caller, the called service and res.status/json in that handler.</w:t>
      </w:r>
    </w:p>
    <w:p w14:paraId="79FF5A4D" w14:textId="77777777" w:rsidR="002A103C" w:rsidRDefault="003B4090">
      <w:pPr>
        <w:pStyle w:val="ListBullet"/>
      </w:pPr>
      <w:r>
        <w:t>Line 199: DELETE '/schools/:schoolId/grades/:gradeId/classes/:classId' runs the removal policy, which may delete dependent records. Follow req.params, req.body, req.caller, the called service and res.status/json in that handler.</w:t>
      </w:r>
    </w:p>
    <w:p w14:paraId="5438397A" w14:textId="77777777" w:rsidR="002A103C" w:rsidRDefault="003B4090">
      <w:pPr>
        <w:pStyle w:val="ListBullet"/>
      </w:pPr>
      <w:r>
        <w:t>Line 227: USE (err: unknown, _req: Request, res: Response, next: import('express').NextFunction) =&gt; { if (err instanceof SetupError) return res.status(err.status).json({ error: err.message }); next(err); } installs prefix middleware, not a standalone business record operation. Follow req.params, req.body, req.caller, the called service and res.status/json in that handler.</w:t>
      </w:r>
    </w:p>
    <w:p w14:paraId="0C01E0C1" w14:textId="77777777" w:rsidR="002A103C" w:rsidRDefault="003B4090">
      <w:pPr>
        <w:pStyle w:val="Heading2"/>
        <w:spacing w:before="400"/>
      </w:pPr>
      <w:bookmarkStart w:id="79" w:name="file_060"/>
      <w:r>
        <w:t>File 060 API src routes streams ts</w:t>
      </w:r>
      <w:bookmarkEnd w:id="79"/>
    </w:p>
    <w:p w14:paraId="3F180103" w14:textId="77777777" w:rsidR="002A103C" w:rsidRDefault="003B4090">
      <w:r>
        <w:t>Create or adapt: API src/routes/streams.ts. Corresponding existing file: C:/Users/Kgodiso/source/repos/Project-Edu-Revo/src/routes/streams.ts. Reference length: 232 lines.</w:t>
      </w:r>
    </w:p>
    <w:p w14:paraId="16EBB313" w14:textId="77777777" w:rsidR="002A103C" w:rsidRDefault="003B4090">
      <w:r>
        <w:t>Goal and reason: HTTP routing for this feature. Principal stream and subject-membership endpoints with school-scoped checks. req.params contains URL IDs, req.body contains submitted JSON, and res.json sends the response. Read each handler's guards before assuming access is allowed.</w:t>
      </w:r>
    </w:p>
    <w:p w14:paraId="6B41915A" w14:textId="77777777" w:rsidR="002A103C" w:rsidRDefault="003B4090">
      <w:r>
        <w:lastRenderedPageBreak/>
        <w:t>Creation checkpoint: the imported services exist and this router is mounted in your new app.ts. A route file alone cannot receive a request.</w:t>
      </w:r>
    </w:p>
    <w:p w14:paraId="4D722567" w14:textId="77777777" w:rsidR="002A103C" w:rsidRDefault="003B4090">
      <w:r>
        <w:t>Imports and why they are present:</w:t>
      </w:r>
    </w:p>
    <w:p w14:paraId="2F11B610" w14:textId="77777777" w:rsidR="002A103C" w:rsidRDefault="003B4090">
      <w:pPr>
        <w:pStyle w:val="ListBullet"/>
      </w:pPr>
      <w:r>
        <w:t>Line 6, express (Router, Request, Response): Construct HTTP routers/app handlers; Request/Response/NextFunction are type contracts, while Router/express are runtime values.</w:t>
      </w:r>
    </w:p>
    <w:p w14:paraId="55824EE4" w14:textId="77777777" w:rsidR="002A103C" w:rsidRDefault="003B4090">
      <w:pPr>
        <w:pStyle w:val="ListBullet"/>
      </w:pPr>
      <w:r>
        <w:t>Line 7, zod (z): Validate/coerce real submitted data at runtime and report malformed inputs.</w:t>
      </w:r>
    </w:p>
    <w:p w14:paraId="03195AD2" w14:textId="77777777" w:rsidR="002A103C" w:rsidRDefault="003B4090">
      <w:pPr>
        <w:pStyle w:val="ListBullet"/>
      </w:pPr>
      <w:r>
        <w:t>Line 8, ../services/streamService (createStream, getStreamsBySchool, updateStream, deleteStream, addSubjectToStream, updateStreamSubject, removeSubjectFromStream, getStreamSubjects): Delegate the domain operation to this service. Read its function contract in this companion instead of putting duplicate rules in the route.</w:t>
      </w:r>
    </w:p>
    <w:p w14:paraId="7EBDE388" w14:textId="77777777" w:rsidR="002A103C" w:rsidRDefault="003B4090">
      <w:pPr>
        <w:pStyle w:val="ListBullet"/>
      </w:pPr>
      <w:r>
        <w:t>Line 18, ../services/schoolService (getSchoolById): Delegate the domain operation to this service. Read its function contract in this companion instead of putting duplicate rules in the route.</w:t>
      </w:r>
    </w:p>
    <w:p w14:paraId="55CECFEB" w14:textId="77777777" w:rsidR="002A103C" w:rsidRDefault="003B4090">
      <w:pPr>
        <w:pStyle w:val="ListBullet"/>
      </w:pPr>
      <w:r>
        <w:t>Line 19, ../middleware/auth (requireAuth, requirePrincipal): Reuse account/session checks or server middleware appropriate to this file's runtime.</w:t>
      </w:r>
    </w:p>
    <w:p w14:paraId="7A0B5058" w14:textId="77777777" w:rsidR="002A103C" w:rsidRDefault="003B4090">
      <w:pPr>
        <w:pStyle w:val="ListBullet"/>
      </w:pPr>
      <w:r>
        <w:t>Line 21, ../db (db): Reuse the configured database connection/query wrapper, not a new pool for each request.</w:t>
      </w:r>
    </w:p>
    <w:p w14:paraId="1F164857" w14:textId="77777777" w:rsidR="002A103C" w:rsidRDefault="003B4090">
      <w:pPr>
        <w:pStyle w:val="ListBullet"/>
      </w:pPr>
      <w:r>
        <w:t>Line 22, ../db/schema (streamTable, streamSubjectTable): Use the referenced table objects to declare relationships or query saved records. These imports do not fetch rows by themselves.</w:t>
      </w:r>
    </w:p>
    <w:p w14:paraId="34E1FB90" w14:textId="77777777" w:rsidR="002A103C" w:rsidRDefault="003B4090">
      <w:pPr>
        <w:pStyle w:val="ListBullet"/>
      </w:pPr>
      <w:r>
        <w:t>Line 23, drizzle-orm (and, eq): and: combine required predicates; eq: build an equality predicate</w:t>
      </w:r>
    </w:p>
    <w:p w14:paraId="5C7C8180" w14:textId="77777777" w:rsidR="002A103C" w:rsidRDefault="003B4090">
      <w:r>
        <w:t>Line 25, router: This file's Express Router; it becomes reachable only when app.ts mounts it.</w:t>
      </w:r>
    </w:p>
    <w:p w14:paraId="2F810290" w14:textId="77777777" w:rsidR="002A103C" w:rsidRDefault="003B4090">
      <w:r>
        <w:t>Line 43, createStreamSchema: Runtime input validation rules. parse throws; safeParse returns a success/data or error result.</w:t>
      </w:r>
    </w:p>
    <w:p w14:paraId="034C19D8" w14:textId="77777777" w:rsidR="002A103C" w:rsidRDefault="003B4090">
      <w:r>
        <w:t>Line 47, addSubjectSchema: Runtime input validation rules. parse throws; safeParse returns a success/data or error result.</w:t>
      </w:r>
    </w:p>
    <w:p w14:paraId="19882A8B" w14:textId="77777777" w:rsidR="002A103C" w:rsidRDefault="003B4090">
      <w:r>
        <w:t>Handler map and input/output reading:</w:t>
      </w:r>
    </w:p>
    <w:p w14:paraId="17D4DD62" w14:textId="77777777" w:rsidR="002A103C" w:rsidRDefault="003B4090">
      <w:pPr>
        <w:pStyle w:val="ListBullet"/>
      </w:pPr>
      <w:r>
        <w:t>Line 26: USE '/schools/:schoolId/streams' installs prefix middleware, not a standalone business record operation. Follow req.params, req.body, req.caller, the called service and res.status/json in that handler.</w:t>
      </w:r>
    </w:p>
    <w:p w14:paraId="5C3DBCA3" w14:textId="77777777" w:rsidR="002A103C" w:rsidRDefault="003B4090">
      <w:pPr>
        <w:pStyle w:val="ListBullet"/>
      </w:pPr>
      <w:r>
        <w:t>Line 30: USE '/schools/:schoolId/streams/:streamId' installs prefix middleware, not a standalone business record operation. Follow req.params, req.body, req.caller, the called service and res.status/json in that handler.</w:t>
      </w:r>
    </w:p>
    <w:p w14:paraId="477A905B" w14:textId="77777777" w:rsidR="002A103C" w:rsidRDefault="003B4090">
      <w:pPr>
        <w:pStyle w:val="ListBullet"/>
      </w:pPr>
      <w:r>
        <w:t>Line 36: USE '/schools/:schoolId/streams/:streamId/subjects/:streamSubjectId' installs prefix middleware, not a standalone business record operation. Follow req.params, req.body, req.caller, the called service and res.status/json in that handler.</w:t>
      </w:r>
    </w:p>
    <w:p w14:paraId="4400D66A" w14:textId="77777777" w:rsidR="002A103C" w:rsidRDefault="003B4090">
      <w:pPr>
        <w:pStyle w:val="ListBullet"/>
      </w:pPr>
      <w:r>
        <w:t>Line 54: POST '/schools/:schoolId/streams' validates submitted data and creates/runs the operation. Follow req.params, req.body, req.caller, the called service and res.status/json in that handler.</w:t>
      </w:r>
    </w:p>
    <w:p w14:paraId="6F2E74CD" w14:textId="77777777" w:rsidR="002A103C" w:rsidRDefault="003B4090">
      <w:pPr>
        <w:pStyle w:val="ListBullet"/>
      </w:pPr>
      <w:r>
        <w:t>Line 80: GET '/schools/:schoolId/streams' reads data and sends the selected response shape. Follow req.params, req.body, req.caller, the called service and res.status/json in that handler.</w:t>
      </w:r>
    </w:p>
    <w:p w14:paraId="6443C392" w14:textId="77777777" w:rsidR="002A103C" w:rsidRDefault="003B4090">
      <w:pPr>
        <w:pStyle w:val="ListBullet"/>
      </w:pPr>
      <w:r>
        <w:t>Line 100: PATCH '/schools/:schoolId/streams/:streamId' validates a partial edit and persists it. Follow req.params, req.body, req.caller, the called service and res.status/json in that handler.</w:t>
      </w:r>
    </w:p>
    <w:p w14:paraId="16B2B5D9" w14:textId="77777777" w:rsidR="002A103C" w:rsidRDefault="003B4090">
      <w:pPr>
        <w:pStyle w:val="ListBullet"/>
      </w:pPr>
      <w:r>
        <w:t>Line 127: DELETE '/schools/:schoolId/streams/:streamId' runs the removal policy, which may delete dependent records. Follow req.params, req.body, req.caller, the called service and res.status/json in that handler.</w:t>
      </w:r>
    </w:p>
    <w:p w14:paraId="60F6F855" w14:textId="77777777" w:rsidR="002A103C" w:rsidRDefault="003B4090">
      <w:pPr>
        <w:pStyle w:val="ListBullet"/>
      </w:pPr>
      <w:r>
        <w:lastRenderedPageBreak/>
        <w:t>Line 144: POST '/schools/:schoolId/streams/:streamId/subjects' validates submitted data and creates/runs the operation. Follow req.params, req.body, req.caller, the called service and res.status/json in that handler.</w:t>
      </w:r>
    </w:p>
    <w:p w14:paraId="7DA1BF0D" w14:textId="77777777" w:rsidR="002A103C" w:rsidRDefault="003B4090">
      <w:pPr>
        <w:pStyle w:val="ListBullet"/>
      </w:pPr>
      <w:r>
        <w:t>Line 169: GET '/schools/:schoolId/streams/:streamId/subjects' reads data and sends the selected response shape. Follow req.params, req.body, req.caller, the called service and res.status/json in that handler.</w:t>
      </w:r>
    </w:p>
    <w:p w14:paraId="412B3E53" w14:textId="77777777" w:rsidR="002A103C" w:rsidRDefault="003B4090">
      <w:pPr>
        <w:pStyle w:val="ListBullet"/>
      </w:pPr>
      <w:r>
        <w:t>Line 184: PATCH '/schools/:schoolId/streams/:streamId/subjects/:streamSubjectId' validates a partial edit and persists it. Follow req.params, req.body, req.caller, the called service and res.status/json in that handler.</w:t>
      </w:r>
    </w:p>
    <w:p w14:paraId="3302BF82" w14:textId="77777777" w:rsidR="002A103C" w:rsidRDefault="003B4090">
      <w:pPr>
        <w:pStyle w:val="ListBullet"/>
      </w:pPr>
      <w:r>
        <w:t>Line 214: DELETE '/schools/:schoolId/streams/:streamId/subjects/:streamSubjectId' runs the removal policy, which may delete dependent records. Follow req.params, req.body, req.caller, the called service and res.status/json in that handler.</w:t>
      </w:r>
    </w:p>
    <w:p w14:paraId="0B79B167" w14:textId="77777777" w:rsidR="002A103C" w:rsidRDefault="003B4090">
      <w:pPr>
        <w:pStyle w:val="ListBullet"/>
      </w:pPr>
      <w:r>
        <w:t>Line 226: USE (err: unknown, _req: Request, res: Response, next: import('express').NextFunction) =&gt; { const error = err as { code?: string; cause?: { code?: string } }; if (error.code === '23505' || error.cause?.code === '23505') return res.status(409).json({ error: 'This subject is already in the stream' }); next(err); } installs prefix middleware, not a standalone business record operation. Follow req.params, req.body, req.caller, the called service and res.status/json in that handler.</w:t>
      </w:r>
    </w:p>
    <w:p w14:paraId="5697615B" w14:textId="77777777" w:rsidR="002A103C" w:rsidRDefault="003B4090">
      <w:pPr>
        <w:pStyle w:val="Heading2"/>
        <w:spacing w:before="400"/>
      </w:pPr>
      <w:bookmarkStart w:id="80" w:name="file_061"/>
      <w:r>
        <w:t>File 061 API src routes people ts</w:t>
      </w:r>
      <w:bookmarkEnd w:id="80"/>
    </w:p>
    <w:p w14:paraId="087ECEF5" w14:textId="77777777" w:rsidR="002A103C" w:rsidRDefault="003B4090">
      <w:r>
        <w:t>Create or adapt: API src/routes/people.ts. Corresponding existing file: C:/Users/Kgodiso/source/repos/Project-Edu-Revo/src/routes/people.ts. Reference length: 107 lines.</w:t>
      </w:r>
    </w:p>
    <w:p w14:paraId="03D639E4" w14:textId="77777777" w:rsidR="002A103C" w:rsidRDefault="003B4090">
      <w:r>
        <w:t>Goal and reason: HTTP routing for this feature. Staff roster and account-claim endpoints. req.params contains URL IDs, req.body contains submitted JSON, and res.json sends the response. Read each handler's guards before assuming access is allowed.</w:t>
      </w:r>
    </w:p>
    <w:p w14:paraId="4C778BBC" w14:textId="77777777" w:rsidR="002A103C" w:rsidRDefault="003B4090">
      <w:r>
        <w:t>Creation checkpoint: the imported services exist and this router is mounted in your new app.ts. A route file alone cannot receive a request.</w:t>
      </w:r>
    </w:p>
    <w:p w14:paraId="21389612" w14:textId="77777777" w:rsidR="002A103C" w:rsidRDefault="003B4090">
      <w:r>
        <w:t>Imports and why they are present:</w:t>
      </w:r>
    </w:p>
    <w:p w14:paraId="12E2042A" w14:textId="77777777" w:rsidR="002A103C" w:rsidRDefault="003B4090">
      <w:pPr>
        <w:pStyle w:val="ListBullet"/>
      </w:pPr>
      <w:r>
        <w:t>Line 6, express (Router): Construct HTTP routers/app handlers; Request/Response/NextFunction are type contracts, while Router/express are runtime values.</w:t>
      </w:r>
    </w:p>
    <w:p w14:paraId="03C667A6" w14:textId="77777777" w:rsidR="002A103C" w:rsidRDefault="003B4090">
      <w:pPr>
        <w:pStyle w:val="ListBullet"/>
      </w:pPr>
      <w:r>
        <w:t>Line 7, zod (z): Validate/coerce real submitted data at runtime and report malformed inputs.</w:t>
      </w:r>
    </w:p>
    <w:p w14:paraId="6D82FB1B" w14:textId="77777777" w:rsidR="002A103C" w:rsidRDefault="003B4090">
      <w:pPr>
        <w:pStyle w:val="ListBullet"/>
      </w:pPr>
      <w:r>
        <w:t>Line 8, ../services/schoolService (getSchoolById): Delegate the domain operation to this service. Read its function contract in this companion instead of putting duplicate rules in the route.</w:t>
      </w:r>
    </w:p>
    <w:p w14:paraId="54E836AA" w14:textId="77777777" w:rsidR="002A103C" w:rsidRDefault="003B4090">
      <w:pPr>
        <w:pStyle w:val="ListBullet"/>
      </w:pPr>
      <w:r>
        <w:t>Line 9, ../services/peopleService (addPerson, getPeopleBySchool, findPersonForOnboarding, completePeopleOnboarding): Delegate the domain operation to this service. Read its function contract in this companion instead of putting duplicate rules in the route.</w:t>
      </w:r>
    </w:p>
    <w:p w14:paraId="6B85FB56" w14:textId="77777777" w:rsidR="002A103C" w:rsidRDefault="003B4090">
      <w:pPr>
        <w:pStyle w:val="ListBullet"/>
      </w:pPr>
      <w:r>
        <w:t>Line 15, bcrypt (bcrypt): Hash a claimed password or compare login text with its stored hash.</w:t>
      </w:r>
    </w:p>
    <w:p w14:paraId="0E07FB72" w14:textId="77777777" w:rsidR="002A103C" w:rsidRDefault="003B4090">
      <w:pPr>
        <w:pStyle w:val="ListBullet"/>
      </w:pPr>
      <w:r>
        <w:t>Line 16, ../middleware/auth (requireAuth, requirePrincipal): Reuse account/session checks or server middleware appropriate to this file's runtime.</w:t>
      </w:r>
    </w:p>
    <w:p w14:paraId="6345F8CA" w14:textId="77777777" w:rsidR="002A103C" w:rsidRDefault="003B4090">
      <w:r>
        <w:t>Line 18, router: This file's Express Router; it becomes reachable only when app.ts mounts it.</w:t>
      </w:r>
    </w:p>
    <w:p w14:paraId="0E6635F4" w14:textId="77777777" w:rsidR="002A103C" w:rsidRDefault="003B4090">
      <w:r>
        <w:t>Line 20, addPersonSchema: Runtime input validation rules. parse throws; safeParse returns a success/data or error result.</w:t>
      </w:r>
    </w:p>
    <w:p w14:paraId="02307995" w14:textId="77777777" w:rsidR="002A103C" w:rsidRDefault="003B4090">
      <w:r>
        <w:t>Line 27, onboardingSchema: Runtime input validation rules. parse throws; safeParse returns a success/data or error result.</w:t>
      </w:r>
    </w:p>
    <w:p w14:paraId="18B4F57D" w14:textId="77777777" w:rsidR="002A103C" w:rsidRDefault="003B4090">
      <w:r>
        <w:lastRenderedPageBreak/>
        <w:t>Handler map and input/output reading:</w:t>
      </w:r>
    </w:p>
    <w:p w14:paraId="713A8444" w14:textId="77777777" w:rsidR="002A103C" w:rsidRDefault="003B4090">
      <w:pPr>
        <w:pStyle w:val="ListBullet"/>
      </w:pPr>
      <w:r>
        <w:t>Line 39: POST '/schools/:schoolId/people' validates submitted data and creates/runs the operation. Follow req.params, req.body, req.caller, the called service and res.status/json in that handler.</w:t>
      </w:r>
    </w:p>
    <w:p w14:paraId="6CF11CF6" w14:textId="77777777" w:rsidR="002A103C" w:rsidRDefault="003B4090">
      <w:pPr>
        <w:pStyle w:val="ListBullet"/>
      </w:pPr>
      <w:r>
        <w:t>Line 55: GET '/schools/:schoolId/people' reads data and sends the selected response shape. Follow req.params, req.body, req.caller, the called service and res.status/json in that handler.</w:t>
      </w:r>
    </w:p>
    <w:p w14:paraId="78F0F7BC" w14:textId="77777777" w:rsidR="002A103C" w:rsidRDefault="003B4090">
      <w:pPr>
        <w:pStyle w:val="ListBullet"/>
      </w:pPr>
      <w:r>
        <w:t>Line 68: POST '/people/onboarding/lookup' validates submitted data and creates/runs the operation. Follow req.params, req.body, req.caller, the called service and res.status/json in that handler.</w:t>
      </w:r>
    </w:p>
    <w:p w14:paraId="4F5CD691" w14:textId="77777777" w:rsidR="002A103C" w:rsidRDefault="003B4090">
      <w:pPr>
        <w:pStyle w:val="ListBullet"/>
      </w:pPr>
      <w:r>
        <w:t>Line 90: POST '/people/onboarding' validates submitted data and creates/runs the operation. Follow req.params, req.body, req.caller, the called service and res.status/json in that handler.</w:t>
      </w:r>
    </w:p>
    <w:p w14:paraId="37A0487A" w14:textId="77777777" w:rsidR="002A103C" w:rsidRDefault="003B4090">
      <w:pPr>
        <w:pStyle w:val="Heading2"/>
        <w:spacing w:before="400"/>
      </w:pPr>
      <w:bookmarkStart w:id="81" w:name="file_062"/>
      <w:r>
        <w:t>File 062 API src routes learners ts</w:t>
      </w:r>
      <w:bookmarkEnd w:id="81"/>
    </w:p>
    <w:p w14:paraId="1B0934F5" w14:textId="77777777" w:rsidR="002A103C" w:rsidRDefault="003B4090">
      <w:r>
        <w:t>Create or adapt: API src/routes/learners.ts. Corresponding existing file: C:/Users/Kgodiso/source/repos/Project-Edu-Revo/src/routes/learners.ts. Reference length: 110 lines.</w:t>
      </w:r>
    </w:p>
    <w:p w14:paraId="4B415D2A" w14:textId="77777777" w:rsidR="002A103C" w:rsidRDefault="003B4090">
      <w:r>
        <w:t>Goal and reason: HTTP routing for this feature. Learner roster/account-claim endpoints. Read each handler's actual guards; a URL parameter alone is not permission to access a school. req.params contains URL IDs, req.body contains submitted JSON, and res.json sends the response. Read each handler's guards before assuming access is allowed.</w:t>
      </w:r>
    </w:p>
    <w:p w14:paraId="259FFD02" w14:textId="77777777" w:rsidR="002A103C" w:rsidRDefault="003B4090">
      <w:r>
        <w:t>Creation checkpoint: the imported services exist and this router is mounted in your new app.ts. A route file alone cannot receive a request.</w:t>
      </w:r>
    </w:p>
    <w:p w14:paraId="05BA0D06" w14:textId="77777777" w:rsidR="002A103C" w:rsidRDefault="003B4090">
      <w:r>
        <w:t>Imports and why they are present:</w:t>
      </w:r>
    </w:p>
    <w:p w14:paraId="4D9243BF" w14:textId="77777777" w:rsidR="002A103C" w:rsidRDefault="003B4090">
      <w:pPr>
        <w:pStyle w:val="ListBullet"/>
      </w:pPr>
      <w:r>
        <w:t>Line 7, express (Router): Construct HTTP routers/app handlers; Request/Response/NextFunction are type contracts, while Router/express are runtime values.</w:t>
      </w:r>
    </w:p>
    <w:p w14:paraId="7F3DC26F" w14:textId="77777777" w:rsidR="002A103C" w:rsidRDefault="003B4090">
      <w:pPr>
        <w:pStyle w:val="ListBullet"/>
      </w:pPr>
      <w:r>
        <w:t>Line 8, zod (z): Validate/coerce real submitted data at runtime and report malformed inputs.</w:t>
      </w:r>
    </w:p>
    <w:p w14:paraId="7F592A89" w14:textId="77777777" w:rsidR="002A103C" w:rsidRDefault="003B4090">
      <w:pPr>
        <w:pStyle w:val="ListBullet"/>
      </w:pPr>
      <w:r>
        <w:t>Line 9, ../services/schoolService (getSchoolById): Delegate the domain operation to this service. Read its function contract in this companion instead of putting duplicate rules in the route.</w:t>
      </w:r>
    </w:p>
    <w:p w14:paraId="1AC1C0AF" w14:textId="77777777" w:rsidR="002A103C" w:rsidRDefault="003B4090">
      <w:pPr>
        <w:pStyle w:val="ListBullet"/>
      </w:pPr>
      <w:r>
        <w:t>Line 10, ../services/learnerService (addLearner, getLearnersByClass, findLearnerForOnboarding, completeLearnerOnboarding): Delegate the domain operation to this service. Read its function contract in this companion instead of putting duplicate rules in the route.</w:t>
      </w:r>
    </w:p>
    <w:p w14:paraId="1609B73E" w14:textId="77777777" w:rsidR="002A103C" w:rsidRDefault="003B4090">
      <w:pPr>
        <w:pStyle w:val="ListBullet"/>
      </w:pPr>
      <w:r>
        <w:t>Line 16, bcrypt (bcrypt): Hash a claimed password or compare login text with its stored hash.</w:t>
      </w:r>
    </w:p>
    <w:p w14:paraId="0DC78BCF" w14:textId="77777777" w:rsidR="002A103C" w:rsidRDefault="003B4090">
      <w:pPr>
        <w:pStyle w:val="ListBullet"/>
      </w:pPr>
      <w:r>
        <w:t>Line 17, ../middleware/auth (requireAuth, requirePrincipal): Reuse account/session checks or server middleware appropriate to this file's runtime.</w:t>
      </w:r>
    </w:p>
    <w:p w14:paraId="3B4B4636" w14:textId="77777777" w:rsidR="002A103C" w:rsidRDefault="003B4090">
      <w:r>
        <w:t>Line 19, router: This file's Express Router; it becomes reachable only when app.ts mounts it.</w:t>
      </w:r>
    </w:p>
    <w:p w14:paraId="51D1606E" w14:textId="77777777" w:rsidR="002A103C" w:rsidRDefault="003B4090">
      <w:r>
        <w:t>Line 21, addLearnerSchema: Runtime input validation rules. parse throws; safeParse returns a success/data or error result.</w:t>
      </w:r>
    </w:p>
    <w:p w14:paraId="686D3B7E" w14:textId="77777777" w:rsidR="002A103C" w:rsidRDefault="003B4090">
      <w:r>
        <w:t>Line 28, onboardingSchema: Runtime input validation rules. parse throws; safeParse returns a success/data or error result.</w:t>
      </w:r>
    </w:p>
    <w:p w14:paraId="41904151" w14:textId="77777777" w:rsidR="002A103C" w:rsidRDefault="003B4090">
      <w:r>
        <w:t>Handler map and input/output reading:</w:t>
      </w:r>
    </w:p>
    <w:p w14:paraId="56269385" w14:textId="77777777" w:rsidR="002A103C" w:rsidRDefault="003B4090">
      <w:pPr>
        <w:pStyle w:val="ListBullet"/>
      </w:pPr>
      <w:r>
        <w:t>Line 40: POST '/schools/:schoolId/learners' validates submitted data and creates/runs the operation. Follow req.params, req.body, req.caller, the called service and res.status/json in that handler.</w:t>
      </w:r>
    </w:p>
    <w:p w14:paraId="20F64004" w14:textId="77777777" w:rsidR="002A103C" w:rsidRDefault="003B4090">
      <w:pPr>
        <w:pStyle w:val="ListBullet"/>
      </w:pPr>
      <w:r>
        <w:t>Line 56: GET '/schools/:schoolId/classes/:classId/learners' reads data and sends the selected response shape. Follow req.params, req.body, req.caller, the called service and res.status/json in that handler.</w:t>
      </w:r>
    </w:p>
    <w:p w14:paraId="2202A61B" w14:textId="77777777" w:rsidR="002A103C" w:rsidRDefault="003B4090">
      <w:pPr>
        <w:pStyle w:val="ListBullet"/>
      </w:pPr>
      <w:r>
        <w:lastRenderedPageBreak/>
        <w:t>Line 71: POST '/learners/onboarding/lookup' validates submitted data and creates/runs the operation. Follow req.params, req.body, req.caller, the called service and res.status/json in that handler.</w:t>
      </w:r>
    </w:p>
    <w:p w14:paraId="5AAB2CAE" w14:textId="77777777" w:rsidR="002A103C" w:rsidRDefault="003B4090">
      <w:pPr>
        <w:pStyle w:val="ListBullet"/>
      </w:pPr>
      <w:r>
        <w:t>Line 93: POST '/learners/onboarding' validates submitted data and creates/runs the operation. Follow req.params, req.body, req.caller, the called service and res.status/json in that handler.</w:t>
      </w:r>
    </w:p>
    <w:p w14:paraId="73DDE500" w14:textId="77777777" w:rsidR="002A103C" w:rsidRDefault="003B4090">
      <w:pPr>
        <w:pStyle w:val="Heading2"/>
        <w:spacing w:before="400"/>
      </w:pPr>
      <w:bookmarkStart w:id="82" w:name="file_063"/>
      <w:r>
        <w:t>File 063 API src routes classSubjects ts</w:t>
      </w:r>
      <w:bookmarkEnd w:id="82"/>
    </w:p>
    <w:p w14:paraId="22A73061" w14:textId="77777777" w:rsidR="002A103C" w:rsidRDefault="003B4090">
      <w:r>
        <w:t>Create or adapt: API src/routes/classSubjects.ts. Corresponding existing file: C:/Users/Kgodiso/source/repos/Project-Edu-Revo/src/routes/classSubjects.ts. Reference length: 61 lines.</w:t>
      </w:r>
    </w:p>
    <w:p w14:paraId="02F7CAFD" w14:textId="77777777" w:rsidR="002A103C" w:rsidRDefault="003B4090">
      <w:r>
        <w:t>Goal and reason: HTTP routing for this feature. Read active subjects for a class and assign their teachers. req.params contains URL IDs, req.body contains submitted JSON, and res.json sends the response. Read each handler's guards before assuming access is allowed.</w:t>
      </w:r>
    </w:p>
    <w:p w14:paraId="773305E7" w14:textId="77777777" w:rsidR="002A103C" w:rsidRDefault="003B4090">
      <w:r>
        <w:t>Creation checkpoint: the imported services exist and this router is mounted in your new app.ts. A route file alone cannot receive a request.</w:t>
      </w:r>
    </w:p>
    <w:p w14:paraId="7B765F62" w14:textId="77777777" w:rsidR="002A103C" w:rsidRDefault="003B4090">
      <w:r>
        <w:t>Imports and why they are present:</w:t>
      </w:r>
    </w:p>
    <w:p w14:paraId="07363C19" w14:textId="77777777" w:rsidR="002A103C" w:rsidRDefault="003B4090">
      <w:pPr>
        <w:pStyle w:val="ListBullet"/>
      </w:pPr>
      <w:r>
        <w:t>Line 6, express (Router): Construct HTTP routers/app handlers; Request/Response/NextFunction are type contracts, while Router/express are runtime values.</w:t>
      </w:r>
    </w:p>
    <w:p w14:paraId="46AC4A8C" w14:textId="77777777" w:rsidR="002A103C" w:rsidRDefault="003B4090">
      <w:pPr>
        <w:pStyle w:val="ListBullet"/>
      </w:pPr>
      <w:r>
        <w:t>Line 7, zod (z): Validate/coerce real submitted data at runtime and report malformed inputs.</w:t>
      </w:r>
    </w:p>
    <w:p w14:paraId="5AB4B0ED" w14:textId="77777777" w:rsidR="002A103C" w:rsidRDefault="003B4090">
      <w:pPr>
        <w:pStyle w:val="ListBullet"/>
      </w:pPr>
      <w:r>
        <w:t>Line 8, ../db (db): Reuse the configured database connection/query wrapper, not a new pool for each request.</w:t>
      </w:r>
    </w:p>
    <w:p w14:paraId="60F46CA8" w14:textId="77777777" w:rsidR="002A103C" w:rsidRDefault="003B4090">
      <w:pPr>
        <w:pStyle w:val="ListBullet"/>
      </w:pPr>
      <w:r>
        <w:t>Line 9, ../db/schema (classes, grades): Use the referenced table objects to declare relationships or query saved records. These imports do not fetch rows by themselves.</w:t>
      </w:r>
    </w:p>
    <w:p w14:paraId="1BF94CD7" w14:textId="77777777" w:rsidR="002A103C" w:rsidRDefault="003B4090">
      <w:pPr>
        <w:pStyle w:val="ListBullet"/>
      </w:pPr>
      <w:r>
        <w:t>Line 10, drizzle-orm (eq, and): eq: build an equality predicate; and: combine required predicates</w:t>
      </w:r>
    </w:p>
    <w:p w14:paraId="4605857C" w14:textId="77777777" w:rsidR="002A103C" w:rsidRDefault="003B4090">
      <w:pPr>
        <w:pStyle w:val="ListBullet"/>
      </w:pPr>
      <w:r>
        <w:t>Line 11, ../middleware/auth (requireAuth, requirePrincipal): Reuse account/session checks or server middleware appropriate to this file's runtime.</w:t>
      </w:r>
    </w:p>
    <w:p w14:paraId="5CDEB46C" w14:textId="77777777" w:rsidR="002A103C" w:rsidRDefault="003B4090">
      <w:pPr>
        <w:pStyle w:val="ListBullet"/>
      </w:pPr>
      <w:r>
        <w:t>Line 12, ../services/classSubjectService (getClassSubjects, assignSubjectTeacher, SetupError): Delegate the domain operation to this service. Read its function contract in this companion instead of putting duplicate rules in the route.</w:t>
      </w:r>
    </w:p>
    <w:p w14:paraId="66BC6CEC" w14:textId="77777777" w:rsidR="002A103C" w:rsidRDefault="003B4090">
      <w:pPr>
        <w:pStyle w:val="ListBullet"/>
      </w:pPr>
      <w:r>
        <w:t>Line 13, ../services/classCurriculumService (getClassCurriculum): Delegate the domain operation to this service. Read its function contract in this companion instead of putting duplicate rules in the route.</w:t>
      </w:r>
    </w:p>
    <w:p w14:paraId="65AB83D5" w14:textId="77777777" w:rsidR="002A103C" w:rsidRDefault="003B4090">
      <w:r>
        <w:t>Line 14, router: This file's Express Router; it becomes reachable only when app.ts mounts it.</w:t>
      </w:r>
    </w:p>
    <w:p w14:paraId="7FED6402" w14:textId="77777777" w:rsidR="002A103C" w:rsidRDefault="003B4090">
      <w:r>
        <w:t>Handler map and input/output reading:</w:t>
      </w:r>
    </w:p>
    <w:p w14:paraId="51229491" w14:textId="77777777" w:rsidR="002A103C" w:rsidRDefault="003B4090">
      <w:pPr>
        <w:pStyle w:val="ListBullet"/>
      </w:pPr>
      <w:r>
        <w:t>Line 15: USE '/schools/:schoolId/classes/:classId/subjects' installs prefix middleware, not a standalone business record operation. Follow req.params, req.body, req.caller, the called service and res.status/json in that handler.</w:t>
      </w:r>
    </w:p>
    <w:p w14:paraId="36AA519F" w14:textId="77777777" w:rsidR="002A103C" w:rsidRDefault="003B4090">
      <w:pPr>
        <w:pStyle w:val="ListBullet"/>
      </w:pPr>
      <w:r>
        <w:t>Line 27: GET '/schools/:schoolId/classes/:classId/subjects' reads data and sends the selected response shape. Follow req.params, req.body, req.caller, the called service and res.status/json in that handler.</w:t>
      </w:r>
    </w:p>
    <w:p w14:paraId="3F0A1D86" w14:textId="77777777" w:rsidR="002A103C" w:rsidRDefault="003B4090">
      <w:pPr>
        <w:pStyle w:val="ListBullet"/>
      </w:pPr>
      <w:r>
        <w:t>Line 34: GET '/schools/:schoolId/classes/:classId/subjects/:classSubjectId/curriculum' reads data and sends the selected response shape. Follow req.params, req.body, req.caller, the called service and res.status/json in that handler.</w:t>
      </w:r>
    </w:p>
    <w:p w14:paraId="021B7294" w14:textId="77777777" w:rsidR="002A103C" w:rsidRDefault="003B4090">
      <w:pPr>
        <w:pStyle w:val="ListBullet"/>
      </w:pPr>
      <w:r>
        <w:lastRenderedPageBreak/>
        <w:t>Line 48: PATCH '/schools/:schoolId/classes/:classId/subjects/:classSubjectId/teacher' validates a partial edit and persists it. Follow req.params, req.body, req.caller, the called service and res.status/json in that handler.</w:t>
      </w:r>
    </w:p>
    <w:p w14:paraId="72074385" w14:textId="77777777" w:rsidR="002A103C" w:rsidRDefault="003B4090">
      <w:pPr>
        <w:pStyle w:val="Heading2"/>
        <w:spacing w:before="400"/>
      </w:pPr>
      <w:bookmarkStart w:id="83" w:name="file_064"/>
      <w:r>
        <w:t>File 064 API src routes rosterImport ts</w:t>
      </w:r>
      <w:bookmarkEnd w:id="83"/>
    </w:p>
    <w:p w14:paraId="1BB64885" w14:textId="77777777" w:rsidR="002A103C" w:rsidRDefault="003B4090">
      <w:r>
        <w:t>Create or adapt: API src/routes/rosterImport.ts. Corresponding existing file: C:/Users/Kgodiso/source/repos/Project-Edu-Revo/src/routes/rosterImport.ts. Reference length: 64 lines.</w:t>
      </w:r>
    </w:p>
    <w:p w14:paraId="3B08E2D2" w14:textId="77777777" w:rsidR="002A103C" w:rsidRDefault="003B4090">
      <w:r>
        <w:t>Goal and reason: HTTP routing for this feature. Permission-checked spreadsheet preview and commit endpoints for staff or learner accounts. req.params contains URL IDs, req.body contains submitted JSON, and res.json sends the response. Read each handler's guards before assuming access is allowed.</w:t>
      </w:r>
    </w:p>
    <w:p w14:paraId="5EF25739" w14:textId="77777777" w:rsidR="002A103C" w:rsidRDefault="003B4090">
      <w:r>
        <w:t>Creation checkpoint: the imported services exist and this router is mounted in your new app.ts. A route file alone cannot receive a request.</w:t>
      </w:r>
    </w:p>
    <w:p w14:paraId="120903BF" w14:textId="77777777" w:rsidR="002A103C" w:rsidRDefault="003B4090">
      <w:r>
        <w:t>Imports and why they are present:</w:t>
      </w:r>
    </w:p>
    <w:p w14:paraId="7EE16849" w14:textId="77777777" w:rsidR="002A103C" w:rsidRDefault="003B4090">
      <w:pPr>
        <w:pStyle w:val="ListBullet"/>
      </w:pPr>
      <w:r>
        <w:t>Line 7, express (Router, Request, Response, NextFunction): Construct HTTP routers/app handlers; Request/Response/NextFunction are type contracts, while Router/express are runtime values.</w:t>
      </w:r>
    </w:p>
    <w:p w14:paraId="286AB7AD" w14:textId="77777777" w:rsidR="002A103C" w:rsidRDefault="003B4090">
      <w:pPr>
        <w:pStyle w:val="ListBullet"/>
      </w:pPr>
      <w:r>
        <w:t>Line 8, multer (multer): Parse a bounded multipart upload into memory/req.file.</w:t>
      </w:r>
    </w:p>
    <w:p w14:paraId="211524C4" w14:textId="77777777" w:rsidR="002A103C" w:rsidRDefault="003B4090">
      <w:pPr>
        <w:pStyle w:val="ListBullet"/>
      </w:pPr>
      <w:r>
        <w:t>Line 9, ../middleware/auth (requireAuth, requirePrincipal): Reuse account/session checks or server middleware appropriate to this file's runtime.</w:t>
      </w:r>
    </w:p>
    <w:p w14:paraId="43304087" w14:textId="77777777" w:rsidR="002A103C" w:rsidRDefault="003B4090">
      <w:pPr>
        <w:pStyle w:val="ListBullet"/>
      </w:pPr>
      <w:r>
        <w:t>Line 10, ../services/rosterImportService (previewRoster, saveRoster, RosterImportError, RosterKind, rosterRowsSchema): Delegate the domain operation to this service. Read its function contract in this companion instead of putting duplicate rules in the route.</w:t>
      </w:r>
    </w:p>
    <w:p w14:paraId="2D286644" w14:textId="77777777" w:rsidR="002A103C" w:rsidRDefault="003B4090">
      <w:r>
        <w:t>Line 11, router: This file's Express Router; it becomes reachable only when app.ts mounts it.</w:t>
      </w:r>
    </w:p>
    <w:p w14:paraId="01E815C6" w14:textId="77777777" w:rsidR="002A103C" w:rsidRDefault="003B4090">
      <w:r>
        <w:t>Line 12, upload: Upload middleware configured with storage/size limits before spreadsheet parsing.</w:t>
      </w:r>
    </w:p>
    <w:p w14:paraId="3F9802F4" w14:textId="77777777" w:rsidR="002A103C" w:rsidRDefault="003B4090">
      <w:pPr>
        <w:pStyle w:val="Heading3"/>
      </w:pPr>
      <w:r>
        <w:t>Function authorise</w:t>
      </w:r>
    </w:p>
    <w:p w14:paraId="45B6230F" w14:textId="77777777" w:rsidR="002A103C" w:rsidRDefault="003B4090">
      <w:r>
        <w:t>Reference line 17. Purpose and reason: Verify principal access to the school named in the import request before parsing or writing roster data.</w:t>
      </w:r>
    </w:p>
    <w:p w14:paraId="776BCDD0" w14:textId="77777777" w:rsidR="002A103C" w:rsidRDefault="003B4090">
      <w:r>
        <w:t>Parameter req: Request: the incoming Express request, including parsed body/path/caller.</w:t>
      </w:r>
    </w:p>
    <w:p w14:paraId="7DC39CD2" w14:textId="77777777" w:rsidR="002A103C" w:rsidRDefault="003B4090">
      <w:r>
        <w:t>Parameter res: Response: the Express response used to send status/JSON.</w:t>
      </w:r>
    </w:p>
    <w:p w14:paraId="546412A8" w14:textId="77777777" w:rsidR="002A103C" w:rsidRDefault="003B4090">
      <w:r>
        <w:t>Parameter next: NextFunction: continue middleware or forward a failure.</w:t>
      </w:r>
    </w:p>
    <w:p w14:paraId="1E2CA64D" w14:textId="77777777" w:rsidR="002A103C" w:rsidRDefault="003B4090">
      <w:r>
        <w:t>Returns: A denial HTTP response or permission to continue with the scoped import.</w:t>
      </w:r>
    </w:p>
    <w:p w14:paraId="31F4A7B3" w14:textId="77777777" w:rsidR="002A103C" w:rsidRDefault="003B4090">
      <w:pPr>
        <w:pStyle w:val="Heading3"/>
      </w:pPr>
      <w:r>
        <w:t>Function handleError</w:t>
      </w:r>
    </w:p>
    <w:p w14:paraId="11D23BB2" w14:textId="77777777" w:rsidR="002A103C" w:rsidRDefault="003B4090">
      <w:r>
        <w:t>Reference line 28. Purpose and reason: Return expected import/validation failures as useful client messages and forward unexpected errors.</w:t>
      </w:r>
    </w:p>
    <w:p w14:paraId="4948E1F2" w14:textId="77777777" w:rsidR="002A103C" w:rsidRDefault="003B4090">
      <w:r>
        <w:t>Parameter error: unknown: the caller-supplied argument used by the operations below.</w:t>
      </w:r>
    </w:p>
    <w:p w14:paraId="0C10E94B" w14:textId="77777777" w:rsidR="002A103C" w:rsidRDefault="003B4090">
      <w:r>
        <w:t>Parameter res: Response: the Express response used to send status/JSON.</w:t>
      </w:r>
    </w:p>
    <w:p w14:paraId="7FD296B1" w14:textId="77777777" w:rsidR="002A103C" w:rsidRDefault="003B4090">
      <w:r>
        <w:t>Returns: An expected JSON error response or forwarding to next(error).</w:t>
      </w:r>
    </w:p>
    <w:p w14:paraId="4CEC0A32" w14:textId="77777777" w:rsidR="002A103C" w:rsidRDefault="003B4090">
      <w:r>
        <w:lastRenderedPageBreak/>
        <w:t>Handler map and input/output reading:</w:t>
      </w:r>
    </w:p>
    <w:p w14:paraId="165010C9" w14:textId="77777777" w:rsidR="002A103C" w:rsidRDefault="003B4090">
      <w:pPr>
        <w:pStyle w:val="ListBullet"/>
      </w:pPr>
      <w:r>
        <w:t>Line 38: POST base + '/preview' validates submitted data and creates/runs the operation. Follow req.params, req.body, req.caller, the called service and res.status/json in that handler.</w:t>
      </w:r>
    </w:p>
    <w:p w14:paraId="18A0A2B9" w14:textId="77777777" w:rsidR="002A103C" w:rsidRDefault="003B4090">
      <w:pPr>
        <w:pStyle w:val="ListBullet"/>
      </w:pPr>
      <w:r>
        <w:t>Line 51: POST base + '/commit' validates submitted data and creates/runs the operation. Follow req.params, req.body, req.caller, the called service and res.status/json in that handler.</w:t>
      </w:r>
    </w:p>
    <w:p w14:paraId="658F536B" w14:textId="77777777" w:rsidR="002A103C" w:rsidRDefault="003B4090">
      <w:pPr>
        <w:pStyle w:val="ListBullet"/>
      </w:pPr>
      <w:r>
        <w:t>Line 61: POST base validates submitted data and creates/runs the operation. Follow req.params, req.body, req.caller, the called service and res.status/json in that handler.</w:t>
      </w:r>
    </w:p>
    <w:p w14:paraId="46802343" w14:textId="77777777" w:rsidR="002A103C" w:rsidRDefault="003B4090">
      <w:pPr>
        <w:pStyle w:val="Heading2"/>
        <w:spacing w:before="400"/>
      </w:pPr>
      <w:bookmarkStart w:id="84" w:name="file_065"/>
      <w:r>
        <w:t>File 065 API src routes chapters ts</w:t>
      </w:r>
      <w:bookmarkEnd w:id="84"/>
    </w:p>
    <w:p w14:paraId="3CD590B0" w14:textId="77777777" w:rsidR="002A103C" w:rsidRDefault="003B4090">
      <w:r>
        <w:t>Create or adapt: API src/routes/chapters.ts. Corresponding existing file: C:/Users/Kgodiso/source/repos/Project-Edu-Revo/src/routes/chapters.ts. Reference length: 102 lines.</w:t>
      </w:r>
    </w:p>
    <w:p w14:paraId="681C977C" w14:textId="77777777" w:rsidR="002A103C" w:rsidRDefault="003B4090">
      <w:r>
        <w:t>Goal and reason: HTTP routing for this feature. Chapter lookup/creation and class-chapter teacher assignment endpoints. req.params contains URL IDs, req.body contains submitted JSON, and res.json sends the response. Read each handler's guards before assuming access is allowed.</w:t>
      </w:r>
    </w:p>
    <w:p w14:paraId="2BEC714D" w14:textId="77777777" w:rsidR="002A103C" w:rsidRDefault="003B4090">
      <w:r>
        <w:t>Creation checkpoint: the imported services exist and this router is mounted in your new app.ts. A route file alone cannot receive a request.</w:t>
      </w:r>
    </w:p>
    <w:p w14:paraId="28C3571D" w14:textId="77777777" w:rsidR="002A103C" w:rsidRDefault="003B4090">
      <w:r>
        <w:t>Imports and why they are present:</w:t>
      </w:r>
    </w:p>
    <w:p w14:paraId="68F1B997" w14:textId="77777777" w:rsidR="002A103C" w:rsidRDefault="003B4090">
      <w:pPr>
        <w:pStyle w:val="ListBullet"/>
      </w:pPr>
      <w:r>
        <w:t>Line 6, express (Router): Construct HTTP routers/app handlers; Request/Response/NextFunction are type contracts, while Router/express are runtime values.</w:t>
      </w:r>
    </w:p>
    <w:p w14:paraId="1C69CFB1" w14:textId="77777777" w:rsidR="002A103C" w:rsidRDefault="003B4090">
      <w:pPr>
        <w:pStyle w:val="ListBullet"/>
      </w:pPr>
      <w:r>
        <w:t>Line 7, zod (z): Validate/coerce real submitted data at runtime and report malformed inputs.</w:t>
      </w:r>
    </w:p>
    <w:p w14:paraId="22517A1E" w14:textId="77777777" w:rsidR="002A103C" w:rsidRDefault="003B4090">
      <w:pPr>
        <w:pStyle w:val="ListBullet"/>
      </w:pPr>
      <w:r>
        <w:t>Line 8, ../services/chapterService (createChapter, getChaptersBySubjectGrade, assignChapterToClass, assignPersonToClassChapter, getClassChapters): Delegate the domain operation to this service. Read its function contract in this companion instead of putting duplicate rules in the route.</w:t>
      </w:r>
    </w:p>
    <w:p w14:paraId="2AC688F2" w14:textId="77777777" w:rsidR="002A103C" w:rsidRDefault="003B4090">
      <w:pPr>
        <w:pStyle w:val="ListBullet"/>
      </w:pPr>
      <w:r>
        <w:t>Line 15, ../middleware/auth (requireAuth, requirePrincipal): Reuse account/session checks or server middleware appropriate to this file's runtime.</w:t>
      </w:r>
    </w:p>
    <w:p w14:paraId="1D8080A9" w14:textId="77777777" w:rsidR="002A103C" w:rsidRDefault="003B4090">
      <w:r>
        <w:t>Line 17, router: This file's Express Router; it becomes reachable only when app.ts mounts it.</w:t>
      </w:r>
    </w:p>
    <w:p w14:paraId="65D49794" w14:textId="77777777" w:rsidR="002A103C" w:rsidRDefault="003B4090">
      <w:r>
        <w:t>Line 19, createChapterSchema: Runtime input validation rules. parse throws; safeParse returns a success/data or error result.</w:t>
      </w:r>
    </w:p>
    <w:p w14:paraId="27C7EDD8" w14:textId="77777777" w:rsidR="002A103C" w:rsidRDefault="003B4090">
      <w:r>
        <w:t>Line 25, assignChapterSchema: Runtime input validation rules. parse throws; safeParse returns a success/data or error result.</w:t>
      </w:r>
    </w:p>
    <w:p w14:paraId="3BFC5295" w14:textId="77777777" w:rsidR="002A103C" w:rsidRDefault="003B4090">
      <w:r>
        <w:t>Line 29, assignPersonSchema: Runtime input validation rules. parse throws; safeParse returns a success/data or error result.</w:t>
      </w:r>
    </w:p>
    <w:p w14:paraId="59F8F32C" w14:textId="77777777" w:rsidR="002A103C" w:rsidRDefault="003B4090">
      <w:r>
        <w:t>Handler map and input/output reading:</w:t>
      </w:r>
    </w:p>
    <w:p w14:paraId="3E95BF0B" w14:textId="77777777" w:rsidR="002A103C" w:rsidRDefault="003B4090">
      <w:pPr>
        <w:pStyle w:val="ListBullet"/>
      </w:pPr>
      <w:r>
        <w:t>Line 37: POST '/subjects/:subjectId/grades/:gradeNumber/chapters' validates submitted data and creates/runs the operation. Follow req.params, req.body, req.caller, the called service and res.status/json in that handler.</w:t>
      </w:r>
    </w:p>
    <w:p w14:paraId="11CEDD98" w14:textId="77777777" w:rsidR="002A103C" w:rsidRDefault="003B4090">
      <w:pPr>
        <w:pStyle w:val="ListBullet"/>
      </w:pPr>
      <w:r>
        <w:t>Line 52: GET '/subjects/:subjectId/grades/:gradeNumber/chapters' reads data and sends the selected response shape. Follow req.params, req.body, req.caller, the called service and res.status/json in that handler.</w:t>
      </w:r>
    </w:p>
    <w:p w14:paraId="4817C677" w14:textId="77777777" w:rsidR="002A103C" w:rsidRDefault="003B4090">
      <w:pPr>
        <w:pStyle w:val="ListBullet"/>
      </w:pPr>
      <w:r>
        <w:lastRenderedPageBreak/>
        <w:t>Line 65: POST '/class-subjects/:classSubjectId/chapters/assign' validates submitted data and creates/runs the operation. Follow req.params, req.body, req.caller, the called service and res.status/json in that handler.</w:t>
      </w:r>
    </w:p>
    <w:p w14:paraId="5325B08D" w14:textId="77777777" w:rsidR="002A103C" w:rsidRDefault="003B4090">
      <w:pPr>
        <w:pStyle w:val="ListBullet"/>
      </w:pPr>
      <w:r>
        <w:t>Line 80: PATCH '/class-subjects/:classSubjectId/chapters/:chapterId/person' validates a partial edit and persists it. Follow req.params, req.body, req.caller, the called service and res.status/json in that handler.</w:t>
      </w:r>
    </w:p>
    <w:p w14:paraId="67F2EB96" w14:textId="77777777" w:rsidR="002A103C" w:rsidRDefault="003B4090">
      <w:pPr>
        <w:pStyle w:val="ListBullet"/>
      </w:pPr>
      <w:r>
        <w:t>Line 96: GET '/class-subjects/:classSubjectId/chapters' reads data and sends the selected response shape. Follow req.params, req.body, req.caller, the called service and res.status/json in that handler.</w:t>
      </w:r>
    </w:p>
    <w:p w14:paraId="6D44B594" w14:textId="77777777" w:rsidR="002A103C" w:rsidRDefault="003B4090">
      <w:pPr>
        <w:pStyle w:val="Heading2"/>
        <w:spacing w:before="400"/>
      </w:pPr>
      <w:bookmarkStart w:id="85" w:name="file_066"/>
      <w:r>
        <w:t>File 066 API src routes concepts ts</w:t>
      </w:r>
      <w:bookmarkEnd w:id="85"/>
    </w:p>
    <w:p w14:paraId="7FF6D1AB" w14:textId="77777777" w:rsidR="002A103C" w:rsidRDefault="003B4090">
      <w:r>
        <w:t>Create or adapt: API src/routes/concepts.ts. Corresponding existing file: C:/Users/Kgodiso/source/repos/Project-Edu-Revo/src/routes/concepts.ts. Reference length: 44 lines.</w:t>
      </w:r>
    </w:p>
    <w:p w14:paraId="3AD68455" w14:textId="77777777" w:rsidR="002A103C" w:rsidRDefault="003B4090">
      <w:r>
        <w:t>Goal and reason: HTTP routing for this feature. Lower-level chapter concept endpoints; shared curriculum editing also has manager endpoints. req.params contains URL IDs, req.body contains submitted JSON, and res.json sends the response. Read each handler's guards before assuming access is allowed.</w:t>
      </w:r>
    </w:p>
    <w:p w14:paraId="529F8A6B" w14:textId="77777777" w:rsidR="002A103C" w:rsidRDefault="003B4090">
      <w:r>
        <w:t>Creation checkpoint: the imported services exist and this router is mounted in your new app.ts. A route file alone cannot receive a request.</w:t>
      </w:r>
    </w:p>
    <w:p w14:paraId="4D8E0708" w14:textId="77777777" w:rsidR="002A103C" w:rsidRDefault="003B4090">
      <w:r>
        <w:t>Imports and why they are present:</w:t>
      </w:r>
    </w:p>
    <w:p w14:paraId="5CB0A7C7" w14:textId="77777777" w:rsidR="002A103C" w:rsidRDefault="003B4090">
      <w:pPr>
        <w:pStyle w:val="ListBullet"/>
      </w:pPr>
      <w:r>
        <w:t>Line 7, express (Router): Construct HTTP routers/app handlers; Request/Response/NextFunction are type contracts, while Router/express are runtime values.</w:t>
      </w:r>
    </w:p>
    <w:p w14:paraId="00217063" w14:textId="77777777" w:rsidR="002A103C" w:rsidRDefault="003B4090">
      <w:pPr>
        <w:pStyle w:val="ListBullet"/>
      </w:pPr>
      <w:r>
        <w:t>Line 8, zod (z): Validate/coerce real submitted data at runtime and report malformed inputs.</w:t>
      </w:r>
    </w:p>
    <w:p w14:paraId="1DE13971" w14:textId="77777777" w:rsidR="002A103C" w:rsidRDefault="003B4090">
      <w:pPr>
        <w:pStyle w:val="ListBullet"/>
      </w:pPr>
      <w:r>
        <w:t>Line 9, ../services/conceptService (createConcept, getConceptsByChapter): Delegate the domain operation to this service. Read its function contract in this companion instead of putting duplicate rules in the route.</w:t>
      </w:r>
    </w:p>
    <w:p w14:paraId="646575B9" w14:textId="77777777" w:rsidR="002A103C" w:rsidRDefault="003B4090">
      <w:pPr>
        <w:pStyle w:val="ListBullet"/>
      </w:pPr>
      <w:r>
        <w:t>Line 10, ../middleware/auth (requireAuth, requirePrincipal): Reuse account/session checks or server middleware appropriate to this file's runtime.</w:t>
      </w:r>
    </w:p>
    <w:p w14:paraId="236221FC" w14:textId="77777777" w:rsidR="002A103C" w:rsidRDefault="003B4090">
      <w:r>
        <w:t>Line 12, router: This file's Express Router; it becomes reachable only when app.ts mounts it.</w:t>
      </w:r>
    </w:p>
    <w:p w14:paraId="06BE89FB" w14:textId="77777777" w:rsidR="002A103C" w:rsidRDefault="003B4090">
      <w:r>
        <w:t>Line 14, createConceptSchema: Runtime input validation rules. parse throws; safeParse returns a success/data or error result.</w:t>
      </w:r>
    </w:p>
    <w:p w14:paraId="56C015F5" w14:textId="77777777" w:rsidR="002A103C" w:rsidRDefault="003B4090">
      <w:r>
        <w:t>Handler map and input/output reading:</w:t>
      </w:r>
    </w:p>
    <w:p w14:paraId="2217458D" w14:textId="77777777" w:rsidR="002A103C" w:rsidRDefault="003B4090">
      <w:pPr>
        <w:pStyle w:val="ListBullet"/>
      </w:pPr>
      <w:r>
        <w:t>Line 24: POST '/chapters/:chapterId/concepts' validates submitted data and creates/runs the operation. Follow req.params, req.body, req.caller, the called service and res.status/json in that handler.</w:t>
      </w:r>
    </w:p>
    <w:p w14:paraId="71D3FB20" w14:textId="77777777" w:rsidR="002A103C" w:rsidRDefault="003B4090">
      <w:pPr>
        <w:pStyle w:val="ListBullet"/>
      </w:pPr>
      <w:r>
        <w:t>Line 38: GET '/chapters/:chapterId/concepts' reads data and sends the selected response shape. Follow req.params, req.body, req.caller, the called service and res.status/json in that handler.</w:t>
      </w:r>
    </w:p>
    <w:p w14:paraId="6C55F0B6" w14:textId="77777777" w:rsidR="002A103C" w:rsidRDefault="003B4090">
      <w:pPr>
        <w:pStyle w:val="Heading2"/>
        <w:spacing w:before="400"/>
      </w:pPr>
      <w:bookmarkStart w:id="86" w:name="file_067"/>
      <w:r>
        <w:t>File 067 API src app ts</w:t>
      </w:r>
      <w:bookmarkEnd w:id="86"/>
    </w:p>
    <w:p w14:paraId="38005A26" w14:textId="77777777" w:rsidR="002A103C" w:rsidRDefault="003B4090">
      <w:r>
        <w:t>Create or adapt: API src/app.ts. Corresponding existing file: C:/Users/Kgodiso/source/repos/Project-Edu-Revo/src/app.ts. Reference length: 79 lines.</w:t>
      </w:r>
    </w:p>
    <w:p w14:paraId="008F2A2B" w14:textId="77777777" w:rsidR="002A103C" w:rsidRDefault="003B4090">
      <w:r>
        <w:lastRenderedPageBreak/>
        <w:t>Goal and reason: Assemble Express middleware and the principal router mounts. Adapt the full reference imports as specified in Chapter 7; do not create unrelated teacher routers just to copy this file verbatim.</w:t>
      </w:r>
    </w:p>
    <w:p w14:paraId="0F51563E" w14:textId="77777777" w:rsidR="002A103C" w:rsidRDefault="003B4090">
      <w:r>
        <w:t>Creation checkpoint: verify this file is read by its consuming tool/module. Keep generated metadata synchronized with the configuration it describes.</w:t>
      </w:r>
    </w:p>
    <w:p w14:paraId="3E6638DB" w14:textId="77777777" w:rsidR="002A103C" w:rsidRDefault="003B4090">
      <w:r>
        <w:t>Imports and why they are present:</w:t>
      </w:r>
    </w:p>
    <w:p w14:paraId="729FEE9A" w14:textId="77777777" w:rsidR="002A103C" w:rsidRDefault="003B4090">
      <w:pPr>
        <w:pStyle w:val="ListBullet"/>
      </w:pPr>
      <w:r>
        <w:t>Line 6, express (express): Construct HTTP routers/app handlers; Request/Response/NextFunction are type contracts, while Router/express are runtime values.</w:t>
      </w:r>
    </w:p>
    <w:p w14:paraId="7C918593" w14:textId="77777777" w:rsidR="002A103C" w:rsidRDefault="003B4090">
      <w:pPr>
        <w:pStyle w:val="ListBullet"/>
      </w:pPr>
      <w:r>
        <w:t>Line 7, cors (cors): Provide browser cross-origin middleware before the API routes.</w:t>
      </w:r>
    </w:p>
    <w:p w14:paraId="75BE4D83" w14:textId="77777777" w:rsidR="002A103C" w:rsidRDefault="003B4090">
      <w:pPr>
        <w:pStyle w:val="ListBullet"/>
      </w:pPr>
      <w:r>
        <w:t>Line 8, path (path): Resolve filesystem paths such as the publicly served uploads directory.</w:t>
      </w:r>
    </w:p>
    <w:p w14:paraId="20B09733" w14:textId="77777777" w:rsidR="002A103C" w:rsidRDefault="003B4090">
      <w:pPr>
        <w:pStyle w:val="ListBullet"/>
      </w:pPr>
      <w:r>
        <w:t>Line 9, ./middleware/logger (requestLogger): Connect this file to the named helper/component. Follow the imported symbol to its corresponding card for its inputs/result.</w:t>
      </w:r>
    </w:p>
    <w:p w14:paraId="31A535B4" w14:textId="77777777" w:rsidR="002A103C" w:rsidRDefault="003B4090">
      <w:pPr>
        <w:pStyle w:val="ListBullet"/>
      </w:pPr>
      <w:r>
        <w:t>Line 10, ./routes/health (healthRouter): Obtain a router to mount. In principal-only app.ts, omit unrelated feature routers named in Chapter 7.</w:t>
      </w:r>
    </w:p>
    <w:p w14:paraId="2A09FA62" w14:textId="77777777" w:rsidR="002A103C" w:rsidRDefault="003B4090">
      <w:pPr>
        <w:pStyle w:val="ListBullet"/>
      </w:pPr>
      <w:r>
        <w:t>Line 11, ./routes/schools (schoolsRouter): Obtain a router to mount. In principal-only app.ts, omit unrelated feature routers named in Chapter 7.</w:t>
      </w:r>
    </w:p>
    <w:p w14:paraId="5BD739B9" w14:textId="77777777" w:rsidR="002A103C" w:rsidRDefault="003B4090">
      <w:pPr>
        <w:pStyle w:val="ListBullet"/>
      </w:pPr>
      <w:r>
        <w:t>Line 12, ./routes/grades (gradesRouter): Obtain a router to mount. In principal-only app.ts, omit unrelated feature routers named in Chapter 7.</w:t>
      </w:r>
    </w:p>
    <w:p w14:paraId="6ACE49EB" w14:textId="77777777" w:rsidR="002A103C" w:rsidRDefault="003B4090">
      <w:pPr>
        <w:pStyle w:val="ListBullet"/>
      </w:pPr>
      <w:r>
        <w:t>Line 13, ./routes/subjects (subjectsRouter): Obtain a router to mount. In principal-only app.ts, omit unrelated feature routers named in Chapter 7.</w:t>
      </w:r>
    </w:p>
    <w:p w14:paraId="06F6A2CD" w14:textId="77777777" w:rsidR="002A103C" w:rsidRDefault="003B4090">
      <w:pPr>
        <w:pStyle w:val="ListBullet"/>
      </w:pPr>
      <w:r>
        <w:t>Line 14, ./routes/streams (streamsRouter): Obtain a router to mount. In principal-only app.ts, omit unrelated feature routers named in Chapter 7.</w:t>
      </w:r>
    </w:p>
    <w:p w14:paraId="3ED051A3" w14:textId="77777777" w:rsidR="002A103C" w:rsidRDefault="003B4090">
      <w:pPr>
        <w:pStyle w:val="ListBullet"/>
      </w:pPr>
      <w:r>
        <w:t>Line 15, ./routes/classes (classesRouter): Obtain a router to mount. In principal-only app.ts, omit unrelated feature routers named in Chapter 7.</w:t>
      </w:r>
    </w:p>
    <w:p w14:paraId="58D8B8C6" w14:textId="77777777" w:rsidR="002A103C" w:rsidRDefault="003B4090">
      <w:pPr>
        <w:pStyle w:val="ListBullet"/>
      </w:pPr>
      <w:r>
        <w:t>Line 16, ./routes/people (peopleRouter): Obtain a router to mount. In principal-only app.ts, omit unrelated feature routers named in Chapter 7.</w:t>
      </w:r>
    </w:p>
    <w:p w14:paraId="0D35669D" w14:textId="77777777" w:rsidR="002A103C" w:rsidRDefault="003B4090">
      <w:pPr>
        <w:pStyle w:val="ListBullet"/>
      </w:pPr>
      <w:r>
        <w:t>Line 17, ./routes/learners (learnersRouter): Obtain a router to mount. In principal-only app.ts, omit unrelated feature routers named in Chapter 7.</w:t>
      </w:r>
    </w:p>
    <w:p w14:paraId="54AE50FA" w14:textId="77777777" w:rsidR="002A103C" w:rsidRDefault="003B4090">
      <w:pPr>
        <w:pStyle w:val="ListBullet"/>
      </w:pPr>
      <w:r>
        <w:t>Line 18, ./routes/chapters (chaptersRouter): Obtain a router to mount. In principal-only app.ts, omit unrelated feature routers named in Chapter 7.</w:t>
      </w:r>
    </w:p>
    <w:p w14:paraId="3E656CA6" w14:textId="77777777" w:rsidR="002A103C" w:rsidRDefault="003B4090">
      <w:pPr>
        <w:pStyle w:val="ListBullet"/>
      </w:pPr>
      <w:r>
        <w:t>Line 19, ./routes/concepts (conceptsRouter): Obtain a router to mount. In principal-only app.ts, omit unrelated feature routers named in Chapter 7.</w:t>
      </w:r>
    </w:p>
    <w:p w14:paraId="5405F060" w14:textId="77777777" w:rsidR="002A103C" w:rsidRDefault="003B4090">
      <w:pPr>
        <w:pStyle w:val="ListBullet"/>
      </w:pPr>
      <w:r>
        <w:t>Line 20, ./routes/lessons (lessonsRouter): Obtain a router to mount. In principal-only app.ts, omit unrelated feature routers named in Chapter 7.</w:t>
      </w:r>
    </w:p>
    <w:p w14:paraId="02E36513" w14:textId="77777777" w:rsidR="002A103C" w:rsidRDefault="003B4090">
      <w:pPr>
        <w:pStyle w:val="ListBullet"/>
      </w:pPr>
      <w:r>
        <w:t>Line 21, ./routes/homework (homeworkRouter): Obtain a router to mount. In principal-only app.ts, omit unrelated feature routers named in Chapter 7.</w:t>
      </w:r>
    </w:p>
    <w:p w14:paraId="68A94757" w14:textId="77777777" w:rsidR="002A103C" w:rsidRDefault="003B4090">
      <w:pPr>
        <w:pStyle w:val="ListBullet"/>
      </w:pPr>
      <w:r>
        <w:t>Line 22, ./routes/learnerFeedback (learnerFeedbackRouter): Obtain a router to mount. In principal-only app.ts, omit unrelated feature routers named in Chapter 7.</w:t>
      </w:r>
    </w:p>
    <w:p w14:paraId="4122D2B6" w14:textId="77777777" w:rsidR="002A103C" w:rsidRDefault="003B4090">
      <w:pPr>
        <w:pStyle w:val="ListBullet"/>
      </w:pPr>
      <w:r>
        <w:t>Line 23, ./routes/auth (authRouter): Obtain a router to mount. In principal-only app.ts, omit unrelated feature routers named in Chapter 7.</w:t>
      </w:r>
    </w:p>
    <w:p w14:paraId="6FFA757E" w14:textId="77777777" w:rsidR="002A103C" w:rsidRDefault="003B4090">
      <w:pPr>
        <w:pStyle w:val="ListBullet"/>
      </w:pPr>
      <w:r>
        <w:t>Line 24, ./routes/rosterImport (rosterImportRouter): Obtain a router to mount. In principal-only app.ts, omit unrelated feature routers named in Chapter 7.</w:t>
      </w:r>
    </w:p>
    <w:p w14:paraId="767A59C2" w14:textId="77777777" w:rsidR="002A103C" w:rsidRDefault="003B4090">
      <w:pPr>
        <w:pStyle w:val="ListBullet"/>
      </w:pPr>
      <w:r>
        <w:t>Line 25, ./routes/chapterImport (chapterImportRouter): Obtain a router to mount. In principal-only app.ts, omit unrelated feature routers named in Chapter 7.</w:t>
      </w:r>
    </w:p>
    <w:p w14:paraId="4ED25266" w14:textId="77777777" w:rsidR="002A103C" w:rsidRDefault="003B4090">
      <w:pPr>
        <w:pStyle w:val="ListBullet"/>
      </w:pPr>
      <w:r>
        <w:lastRenderedPageBreak/>
        <w:t>Line 26, ./routes/announcements (announcementsRouter): Obtain a router to mount. In principal-only app.ts, omit unrelated feature routers named in Chapter 7.</w:t>
      </w:r>
    </w:p>
    <w:p w14:paraId="75AFF4AF" w14:textId="77777777" w:rsidR="002A103C" w:rsidRDefault="003B4090">
      <w:pPr>
        <w:pStyle w:val="ListBullet"/>
      </w:pPr>
      <w:r>
        <w:t>Line 28, ./routes/classSubjects (classSubjectsRouter): Obtain a router to mount. In principal-only app.ts, omit unrelated feature routers named in Chapter 7.</w:t>
      </w:r>
    </w:p>
    <w:p w14:paraId="7A4AD169" w14:textId="77777777" w:rsidR="002A103C" w:rsidRDefault="003B4090">
      <w:pPr>
        <w:pStyle w:val="ListBullet"/>
      </w:pPr>
      <w:r>
        <w:t>Line 30, ./routes/manager (managerRouter): Obtain a router to mount. In principal-only app.ts, omit unrelated feature routers named in Chapter 7.</w:t>
      </w:r>
    </w:p>
    <w:p w14:paraId="2350A275" w14:textId="77777777" w:rsidR="002A103C" w:rsidRDefault="003B4090">
      <w:pPr>
        <w:pStyle w:val="ListBullet"/>
      </w:pPr>
      <w:r>
        <w:t>Line 31, ./routes/dashboards (dashboardsRouter): Obtain a router to mount. In principal-only app.ts, omit unrelated feature routers named in Chapter 7.</w:t>
      </w:r>
    </w:p>
    <w:p w14:paraId="677518FA" w14:textId="77777777" w:rsidR="002A103C" w:rsidRDefault="003B4090">
      <w:pPr>
        <w:pStyle w:val="ListBullet"/>
      </w:pPr>
      <w:r>
        <w:t>Line 32, ./routes/teacherWorkspace (teacherWorkspaceRouter): Obtain a router to mount. In principal-only app.ts, omit unrelated feature routers named in Chapter 7.</w:t>
      </w:r>
    </w:p>
    <w:p w14:paraId="124C0AAF" w14:textId="77777777" w:rsidR="002A103C" w:rsidRDefault="003B4090">
      <w:r>
        <w:t>Line 34, app: The configured Express application exported for server startup/tests.</w:t>
      </w:r>
    </w:p>
    <w:p w14:paraId="0A42A994" w14:textId="77777777" w:rsidR="002A103C" w:rsidRDefault="003B4090">
      <w:r>
        <w:t>Independent app.use lines run in registration order. Keep the principal router subset from Chapter 7, JSON parsing first and the practice CORS origin 4001. Teacher/manager/other router imports in the full reference are intentionally outside this rebuild stage.</w:t>
      </w:r>
    </w:p>
    <w:p w14:paraId="3A70499D" w14:textId="77777777" w:rsidR="002A103C" w:rsidRDefault="003B4090">
      <w:pPr>
        <w:pStyle w:val="Heading2"/>
        <w:spacing w:before="400"/>
      </w:pPr>
      <w:bookmarkStart w:id="87" w:name="file_068"/>
      <w:r>
        <w:t>File 068 API src server ts</w:t>
      </w:r>
      <w:bookmarkEnd w:id="87"/>
    </w:p>
    <w:p w14:paraId="00C4E461" w14:textId="77777777" w:rsidR="002A103C" w:rsidRDefault="003B4090">
      <w:r>
        <w:t>Create or adapt: API src/server.ts. Corresponding existing file: C:/Users/Kgodiso/source/repos/Project-Edu-Revo/src/server.ts. Reference length: 13 lines.</w:t>
      </w:r>
    </w:p>
    <w:p w14:paraId="1C7A16A3" w14:textId="77777777" w:rsidR="002A103C" w:rsidRDefault="003B4090">
      <w:r>
        <w:t>Goal and reason: Backend process entry point. Load environment configuration, import the configured Express app, then listen on PORT (3000 by default). Importing a service alone does not start a server.</w:t>
      </w:r>
    </w:p>
    <w:p w14:paraId="12C323F1" w14:textId="77777777" w:rsidR="002A103C" w:rsidRDefault="003B4090">
      <w:r>
        <w:t>Creation checkpoint: verify this file is read by its consuming tool/module. Keep generated metadata synchronized with the configuration it describes.</w:t>
      </w:r>
    </w:p>
    <w:p w14:paraId="6346806B" w14:textId="77777777" w:rsidR="002A103C" w:rsidRDefault="003B4090">
      <w:r>
        <w:t>Imports and why they are present:</w:t>
      </w:r>
    </w:p>
    <w:p w14:paraId="22B98358" w14:textId="77777777" w:rsidR="002A103C" w:rsidRDefault="003B4090">
      <w:pPr>
        <w:pStyle w:val="ListBullet"/>
      </w:pPr>
      <w:r>
        <w:t>Line 6, dotenv/config: Load .env for its side effect before database/auth modules read process.env.</w:t>
      </w:r>
    </w:p>
    <w:p w14:paraId="41F08981" w14:textId="77777777" w:rsidR="002A103C" w:rsidRDefault="003B4090">
      <w:pPr>
        <w:pStyle w:val="ListBullet"/>
      </w:pPr>
      <w:r>
        <w:t>Line 7, ./app (app): Connect this file to the named helper/component. Follow the imported symbol to its corresponding card for its inputs/result.</w:t>
      </w:r>
    </w:p>
    <w:p w14:paraId="43D7FF17" w14:textId="77777777" w:rsidR="002A103C" w:rsidRDefault="003B4090">
      <w:r>
        <w:t>Line 9, PORT: A named module value used by the following operations; defining it is not itself a database mutation.</w:t>
      </w:r>
    </w:p>
    <w:p w14:paraId="5061FE67" w14:textId="77777777" w:rsidR="002A103C" w:rsidRDefault="003B4090">
      <w:r>
        <w:t>The final listen call is the side effect that starts accepting requests. Keep it outside services and avoid starting a second listener when tests import app.ts.</w:t>
      </w:r>
    </w:p>
    <w:p w14:paraId="5A69A895" w14:textId="77777777" w:rsidR="002A103C" w:rsidRDefault="003B4090">
      <w:pPr>
        <w:pStyle w:val="Heading2"/>
        <w:spacing w:before="400"/>
      </w:pPr>
      <w:bookmarkStart w:id="88" w:name="file_069"/>
      <w:r>
        <w:t>File 069 API scripts seed ts</w:t>
      </w:r>
      <w:bookmarkEnd w:id="88"/>
    </w:p>
    <w:p w14:paraId="22753CF0" w14:textId="77777777" w:rsidR="002A103C" w:rsidRDefault="003B4090">
      <w:r>
        <w:t>Create or adapt: API scripts/seed.ts. Corresponding existing file: C:/Users/Kgodiso/source/repos/Project-Edu-Revo/scripts/seed.ts. Reference length: 60 lines.</w:t>
      </w:r>
    </w:p>
    <w:p w14:paraId="06AF90BE" w14:textId="77777777" w:rsidR="002A103C" w:rsidRDefault="003B4090">
      <w:r>
        <w:t>Goal and reason: Explicit database seed script. It creates the sample/setup records shown below using the configured database connection. It does not run automatically when an HTTP request arrives.</w:t>
      </w:r>
    </w:p>
    <w:p w14:paraId="18507C6D" w14:textId="77777777" w:rsidR="002A103C" w:rsidRDefault="003B4090">
      <w:r>
        <w:t>Creation checkpoint: verify this file is read by its consuming tool/module. Keep generated metadata synchronized with the configuration it describes.</w:t>
      </w:r>
    </w:p>
    <w:p w14:paraId="62C22C4D" w14:textId="77777777" w:rsidR="002A103C" w:rsidRDefault="003B4090">
      <w:r>
        <w:t>Imports and why they are present:</w:t>
      </w:r>
    </w:p>
    <w:p w14:paraId="4E2A637C" w14:textId="77777777" w:rsidR="002A103C" w:rsidRDefault="003B4090">
      <w:pPr>
        <w:pStyle w:val="ListBullet"/>
      </w:pPr>
      <w:r>
        <w:t>Line 6, dotenv/config: Load .env for its side effect before database/auth modules read process.env.</w:t>
      </w:r>
    </w:p>
    <w:p w14:paraId="4B3759E6" w14:textId="77777777" w:rsidR="002A103C" w:rsidRDefault="003B4090">
      <w:pPr>
        <w:pStyle w:val="ListBullet"/>
      </w:pPr>
      <w:r>
        <w:lastRenderedPageBreak/>
        <w:t>Line 7, ../src/db (db): Reuse the configured database connection/query wrapper, not a new pool for each request.</w:t>
      </w:r>
    </w:p>
    <w:p w14:paraId="25809BD5" w14:textId="77777777" w:rsidR="002A103C" w:rsidRDefault="003B4090">
      <w:pPr>
        <w:pStyle w:val="ListBullet"/>
      </w:pPr>
      <w:r>
        <w:t>Line 8, ../src/db/schema (provinces, districts, circuits, schools): Use the referenced table objects to declare relationships or query saved records. These imports do not fetch rows by themselves.</w:t>
      </w:r>
    </w:p>
    <w:p w14:paraId="51E6F499" w14:textId="77777777" w:rsidR="002A103C" w:rsidRDefault="003B4090">
      <w:pPr>
        <w:pStyle w:val="Heading3"/>
      </w:pPr>
      <w:r>
        <w:t>Function seed</w:t>
      </w:r>
    </w:p>
    <w:p w14:paraId="24427098" w14:textId="77777777" w:rsidR="002A103C" w:rsidRDefault="003B4090">
      <w:r>
        <w:t>Reference line 10. Purpose and reason: Implement this file's responsibility for its caller; trace the return/side effect described below and the matching build chapter.</w:t>
      </w:r>
    </w:p>
    <w:p w14:paraId="23E636FC" w14:textId="77777777" w:rsidR="002A103C" w:rsidRDefault="003B4090">
      <w:r>
        <w:t>Parameters: none. It reads its required state/configuration from its enclosing module/component or runtime.</w:t>
      </w:r>
    </w:p>
    <w:p w14:paraId="51D82B20" w14:textId="77777777" w:rsidR="002A103C" w:rsidRDefault="003B4090">
      <w:r>
        <w:t>Returns: A Promise after inserting location/school records; the script explicitly exits. It does not provision a principal password.</w:t>
      </w:r>
    </w:p>
    <w:p w14:paraId="6CFB52B3" w14:textId="77777777" w:rsidR="002A103C" w:rsidRDefault="003B4090">
      <w:pPr>
        <w:pStyle w:val="Heading2"/>
        <w:spacing w:before="400"/>
      </w:pPr>
      <w:bookmarkStart w:id="89" w:name="file_070"/>
      <w:r>
        <w:t>File 070 API scripts test principal setup ts</w:t>
      </w:r>
      <w:bookmarkEnd w:id="89"/>
    </w:p>
    <w:p w14:paraId="00A08256" w14:textId="77777777" w:rsidR="002A103C" w:rsidRDefault="003B4090">
      <w:r>
        <w:t>Create or adapt: API scripts/test-principal-setup.ts. Corresponding existing file: C:/Users/Kgodiso/source/repos/Project-Edu-Revo/scripts/test-principal-setup.ts. Reference length: 80 lines.</w:t>
      </w:r>
    </w:p>
    <w:p w14:paraId="28B4C089" w14:textId="77777777" w:rsidR="002A103C" w:rsidRDefault="003B4090">
      <w:r>
        <w:t>Goal and reason: Developer check for principal setup. This file is run explicitly, not during normal app requests. Inspect its fixtures and database target before running it; the assertions below document the behaviour being checked.</w:t>
      </w:r>
    </w:p>
    <w:p w14:paraId="394B1074" w14:textId="77777777" w:rsidR="002A103C" w:rsidRDefault="003B4090">
      <w:r>
        <w:t>Creation checkpoint: verify this file is read by its consuming tool/module. Keep generated metadata synchronized with the configuration it describes.</w:t>
      </w:r>
    </w:p>
    <w:p w14:paraId="0FC2F877" w14:textId="77777777" w:rsidR="002A103C" w:rsidRDefault="003B4090">
      <w:r>
        <w:t>Imports and why they are present:</w:t>
      </w:r>
    </w:p>
    <w:p w14:paraId="45C29F95" w14:textId="77777777" w:rsidR="002A103C" w:rsidRDefault="003B4090">
      <w:pPr>
        <w:pStyle w:val="ListBullet"/>
      </w:pPr>
      <w:r>
        <w:t>Line 6, dotenv/config: Load .env for its side effect before database/auth modules read process.env.</w:t>
      </w:r>
    </w:p>
    <w:p w14:paraId="5670F35D" w14:textId="77777777" w:rsidR="002A103C" w:rsidRDefault="003B4090">
      <w:pPr>
        <w:pStyle w:val="ListBullet"/>
      </w:pPr>
      <w:r>
        <w:t>Line 7, node:assert/strict (assert): Fail a developer check when its actual result differs from the expected contract.</w:t>
      </w:r>
    </w:p>
    <w:p w14:paraId="463527A1" w14:textId="77777777" w:rsidR="002A103C" w:rsidRDefault="003B4090">
      <w:pPr>
        <w:pStyle w:val="ListBullet"/>
      </w:pPr>
      <w:r>
        <w:t>Line 8, ../src/db (db, pool): Reuse the configured database connection/query wrapper, not a new pool for each request.</w:t>
      </w:r>
    </w:p>
    <w:p w14:paraId="003E1419" w14:textId="77777777" w:rsidR="002A103C" w:rsidRDefault="003B4090">
      <w:pPr>
        <w:pStyle w:val="ListBullet"/>
      </w:pPr>
      <w:r>
        <w:t>Line 9, ../src/db/schema (schools, circuits, grades, classes, subjects, streams, streamSubjects, classSubjects, people, chapters, classChapters, lessons): Use the referenced table objects to declare relationships or query saved records. These imports do not fetch rows by themselves.</w:t>
      </w:r>
    </w:p>
    <w:p w14:paraId="6895B6EE" w14:textId="77777777" w:rsidR="002A103C" w:rsidRDefault="003B4090">
      <w:pPr>
        <w:pStyle w:val="ListBullet"/>
      </w:pPr>
      <w:r>
        <w:t>Line 10, drizzle-orm (eq, and): eq: build an equality predicate; and: combine required predicates</w:t>
      </w:r>
    </w:p>
    <w:p w14:paraId="5297BCFA" w14:textId="77777777" w:rsidR="002A103C" w:rsidRDefault="003B4090">
      <w:pPr>
        <w:pStyle w:val="ListBullet"/>
      </w:pPr>
      <w:r>
        <w:t>Line 11, ../src/services/classSubjectService (syncClassSubjects, syncStreamClasses, assignSubjectTeacher, SetupError): Delegate the domain operation to this service. Read its function contract in this companion instead of putting duplicate rules in the route.</w:t>
      </w:r>
    </w:p>
    <w:p w14:paraId="223995FE" w14:textId="77777777" w:rsidR="002A103C" w:rsidRDefault="003B4090">
      <w:r>
        <w:t>Line 13, rollback: A deliberate error used by a fixture transaction to avoid retaining test data.</w:t>
      </w:r>
    </w:p>
    <w:p w14:paraId="163BFC94" w14:textId="77777777" w:rsidR="002A103C" w:rsidRDefault="003B4090">
      <w:pPr>
        <w:pStyle w:val="Heading3"/>
      </w:pPr>
      <w:r>
        <w:t>Function run</w:t>
      </w:r>
    </w:p>
    <w:p w14:paraId="1655824D" w14:textId="77777777" w:rsidR="002A103C" w:rsidRDefault="003B4090">
      <w:r>
        <w:t>Reference line 14. Purpose and reason: Implement this file's responsibility for its caller; trace the return/side effect described below and the matching build chapter.</w:t>
      </w:r>
    </w:p>
    <w:p w14:paraId="697470DA" w14:textId="77777777" w:rsidR="002A103C" w:rsidRDefault="003B4090">
      <w:r>
        <w:lastRenderedPageBreak/>
        <w:t>Parameters: none. It reads its required state/configuration from its enclosing module/component or runtime.</w:t>
      </w:r>
    </w:p>
    <w:p w14:paraId="331A53D5" w14:textId="77777777" w:rsidR="002A103C" w:rsidRDefault="003B4090">
      <w:r>
        <w:t>Returns: A Promise completing the developer checks; examine their fixture transaction and cleanup paths before executing.</w:t>
      </w:r>
    </w:p>
    <w:p w14:paraId="140ED6CB" w14:textId="77777777" w:rsidR="002A103C" w:rsidRDefault="003B4090">
      <w:pPr>
        <w:pStyle w:val="Heading2"/>
        <w:spacing w:before="400"/>
      </w:pPr>
      <w:bookmarkStart w:id="90" w:name="file_071"/>
      <w:r>
        <w:t>File 071 API scripts test fixed grades ts</w:t>
      </w:r>
      <w:bookmarkEnd w:id="90"/>
    </w:p>
    <w:p w14:paraId="1852D701" w14:textId="77777777" w:rsidR="002A103C" w:rsidRDefault="003B4090">
      <w:r>
        <w:t>Create or adapt: API scripts/test-fixed-grades.ts. Corresponding existing file: C:/Users/Kgodiso/source/repos/Project-Edu-Revo/scripts/test-fixed-grades.ts. Reference length: 41 lines.</w:t>
      </w:r>
    </w:p>
    <w:p w14:paraId="3D0F101D" w14:textId="77777777" w:rsidR="002A103C" w:rsidRDefault="003B4090">
      <w:r>
        <w:t>Goal and reason: Developer check for fixed grades. This file is run explicitly, not during normal app requests. Inspect its fixtures and database target before running it; the assertions below document the behaviour being checked.</w:t>
      </w:r>
    </w:p>
    <w:p w14:paraId="05E9FEB5" w14:textId="77777777" w:rsidR="002A103C" w:rsidRDefault="003B4090">
      <w:r>
        <w:t>Creation checkpoint: verify this file is read by its consuming tool/module. Keep generated metadata synchronized with the configuration it describes.</w:t>
      </w:r>
    </w:p>
    <w:p w14:paraId="7CDD14E1" w14:textId="77777777" w:rsidR="002A103C" w:rsidRDefault="003B4090">
      <w:r>
        <w:t>Imports and why they are present:</w:t>
      </w:r>
    </w:p>
    <w:p w14:paraId="4877059B" w14:textId="77777777" w:rsidR="002A103C" w:rsidRDefault="003B4090">
      <w:pPr>
        <w:pStyle w:val="ListBullet"/>
      </w:pPr>
      <w:r>
        <w:t>Line 6, dotenv/config: Load .env for its side effect before database/auth modules read process.env.</w:t>
      </w:r>
    </w:p>
    <w:p w14:paraId="191EED8B" w14:textId="77777777" w:rsidR="002A103C" w:rsidRDefault="003B4090">
      <w:pPr>
        <w:pStyle w:val="ListBullet"/>
      </w:pPr>
      <w:r>
        <w:t>Line 7, node:assert/strict (assert): Fail a developer check when its actual result differs from the expected contract.</w:t>
      </w:r>
    </w:p>
    <w:p w14:paraId="528BA5FE" w14:textId="77777777" w:rsidR="002A103C" w:rsidRDefault="003B4090">
      <w:pPr>
        <w:pStyle w:val="ListBullet"/>
      </w:pPr>
      <w:r>
        <w:t>Line 8, drizzle-orm (and, eq): and: combine required predicates; eq: build an equality predicate</w:t>
      </w:r>
    </w:p>
    <w:p w14:paraId="526BD977" w14:textId="77777777" w:rsidR="002A103C" w:rsidRDefault="003B4090">
      <w:pPr>
        <w:pStyle w:val="ListBullet"/>
      </w:pPr>
      <w:r>
        <w:t>Line 9, ../src/db (db, pool): Reuse the configured database connection/query wrapper, not a new pool for each request.</w:t>
      </w:r>
    </w:p>
    <w:p w14:paraId="0E827C0E" w14:textId="77777777" w:rsidR="002A103C" w:rsidRDefault="003B4090">
      <w:pPr>
        <w:pStyle w:val="ListBullet"/>
      </w:pPr>
      <w:r>
        <w:t>Line 10, ../src/db/schema (circuits, schools, grades, classes): Use the referenced table objects to declare relationships or query saved records. These imports do not fetch rows by themselves.</w:t>
      </w:r>
    </w:p>
    <w:p w14:paraId="3EDDE60D" w14:textId="77777777" w:rsidR="002A103C" w:rsidRDefault="003B4090">
      <w:pPr>
        <w:pStyle w:val="Heading3"/>
      </w:pPr>
      <w:r>
        <w:t>Function run</w:t>
      </w:r>
    </w:p>
    <w:p w14:paraId="61CF46B4" w14:textId="77777777" w:rsidR="002A103C" w:rsidRDefault="003B4090">
      <w:r>
        <w:t>Reference line 12. Purpose and reason: Implement this file's responsibility for its caller; trace the return/side effect described below and the matching build chapter.</w:t>
      </w:r>
    </w:p>
    <w:p w14:paraId="67D85A41" w14:textId="77777777" w:rsidR="002A103C" w:rsidRDefault="003B4090">
      <w:r>
        <w:t>Parameters: none. It reads its required state/configuration from its enclosing module/component or runtime.</w:t>
      </w:r>
    </w:p>
    <w:p w14:paraId="720B5AE8" w14:textId="77777777" w:rsidR="002A103C" w:rsidRDefault="003B4090">
      <w:r>
        <w:t>Returns: A Promise completing the developer checks; examine their fixture transaction and cleanup paths before executing.</w:t>
      </w:r>
    </w:p>
    <w:p w14:paraId="38AB7AAE" w14:textId="77777777" w:rsidR="002A103C" w:rsidRDefault="003B4090">
      <w:pPr>
        <w:pStyle w:val="Heading2"/>
        <w:spacing w:before="400"/>
      </w:pPr>
      <w:bookmarkStart w:id="91" w:name="file_072"/>
      <w:r>
        <w:t>File 072 API scripts test class curriculum ts</w:t>
      </w:r>
      <w:bookmarkEnd w:id="91"/>
    </w:p>
    <w:p w14:paraId="258E3D8E" w14:textId="77777777" w:rsidR="002A103C" w:rsidRDefault="003B4090">
      <w:r>
        <w:t>Create or adapt: API scripts/test-class-curriculum.ts. Corresponding existing file: C:/Users/Kgodiso/source/repos/Project-Edu-Revo/scripts/test-class-curriculum.ts. Reference length: 96 lines.</w:t>
      </w:r>
    </w:p>
    <w:p w14:paraId="5CDC29FB" w14:textId="77777777" w:rsidR="002A103C" w:rsidRDefault="003B4090">
      <w:r>
        <w:t>Goal and reason: Developer check for class curriculum. This file is run explicitly, not during normal app requests. Inspect its fixtures and database target before running it; the assertions below document the behaviour being checked.</w:t>
      </w:r>
    </w:p>
    <w:p w14:paraId="05436146" w14:textId="77777777" w:rsidR="002A103C" w:rsidRDefault="003B4090">
      <w:r>
        <w:lastRenderedPageBreak/>
        <w:t>Creation checkpoint: verify this file is read by its consuming tool/module. Keep generated metadata synchronized with the configuration it describes.</w:t>
      </w:r>
    </w:p>
    <w:p w14:paraId="04F75ACD" w14:textId="77777777" w:rsidR="002A103C" w:rsidRDefault="003B4090">
      <w:r>
        <w:t>Imports and why they are present:</w:t>
      </w:r>
    </w:p>
    <w:p w14:paraId="20632FEF" w14:textId="77777777" w:rsidR="002A103C" w:rsidRDefault="003B4090">
      <w:pPr>
        <w:pStyle w:val="ListBullet"/>
      </w:pPr>
      <w:r>
        <w:t>Line 6, dotenv/config: Load .env for its side effect before database/auth modules read process.env.</w:t>
      </w:r>
    </w:p>
    <w:p w14:paraId="1832A5EA" w14:textId="77777777" w:rsidR="002A103C" w:rsidRDefault="003B4090">
      <w:pPr>
        <w:pStyle w:val="ListBullet"/>
      </w:pPr>
      <w:r>
        <w:t>Line 7, node:assert/strict (assert): Fail a developer check when its actual result differs from the expected contract.</w:t>
      </w:r>
    </w:p>
    <w:p w14:paraId="6A13BD6C" w14:textId="77777777" w:rsidR="002A103C" w:rsidRDefault="003B4090">
      <w:pPr>
        <w:pStyle w:val="ListBullet"/>
      </w:pPr>
      <w:r>
        <w:t>Line 8, drizzle-orm (and, eq): and: combine required predicates; eq: build an equality predicate</w:t>
      </w:r>
    </w:p>
    <w:p w14:paraId="1256DA03" w14:textId="77777777" w:rsidR="002A103C" w:rsidRDefault="003B4090">
      <w:pPr>
        <w:pStyle w:val="ListBullet"/>
      </w:pPr>
      <w:r>
        <w:t>Line 9, ../src/db (db, pool): Reuse the configured database connection/query wrapper, not a new pool for each request.</w:t>
      </w:r>
    </w:p>
    <w:p w14:paraId="28F66FA5" w14:textId="77777777" w:rsidR="002A103C" w:rsidRDefault="003B4090">
      <w:pPr>
        <w:pStyle w:val="ListBullet"/>
      </w:pPr>
      <w:r>
        <w:t>Line 10, ../src/db/schema (circuits, schools, grades, classes, subjects, classSubjects, chapters, topics, concepts, lessons, lessonConcepts): Use the referenced table objects to declare relationships or query saved records. These imports do not fetch rows by themselves.</w:t>
      </w:r>
    </w:p>
    <w:p w14:paraId="1125DC85" w14:textId="77777777" w:rsidR="002A103C" w:rsidRDefault="003B4090">
      <w:pPr>
        <w:pStyle w:val="ListBullet"/>
      </w:pPr>
      <w:r>
        <w:t>Line 11, ../src/services/classCurriculumService (getClassCurriculum): Delegate the domain operation to this service. Read its function contract in this companion instead of putting duplicate rules in the route.</w:t>
      </w:r>
    </w:p>
    <w:p w14:paraId="74898A0B" w14:textId="77777777" w:rsidR="002A103C" w:rsidRDefault="003B4090">
      <w:pPr>
        <w:pStyle w:val="ListBullet"/>
      </w:pPr>
      <w:r>
        <w:t>Line 12, ../src/services/classSubjectService (SetupError): Delegate the domain operation to this service. Read its function contract in this companion instead of putting duplicate rules in the route.</w:t>
      </w:r>
    </w:p>
    <w:p w14:paraId="5B81BCE2" w14:textId="77777777" w:rsidR="002A103C" w:rsidRDefault="003B4090">
      <w:pPr>
        <w:pStyle w:val="Heading3"/>
      </w:pPr>
      <w:r>
        <w:t>Function run</w:t>
      </w:r>
    </w:p>
    <w:p w14:paraId="1B3811BB" w14:textId="77777777" w:rsidR="002A103C" w:rsidRDefault="003B4090">
      <w:r>
        <w:t>Reference line 14. Purpose and reason: Implement this file's responsibility for its caller; trace the return/side effect described below and the matching build chapter.</w:t>
      </w:r>
    </w:p>
    <w:p w14:paraId="510CEE6D" w14:textId="77777777" w:rsidR="002A103C" w:rsidRDefault="003B4090">
      <w:r>
        <w:t>Parameters: none. It reads its required state/configuration from its enclosing module/component or runtime.</w:t>
      </w:r>
    </w:p>
    <w:p w14:paraId="7823ADFA" w14:textId="77777777" w:rsidR="002A103C" w:rsidRDefault="003B4090">
      <w:r>
        <w:t>Returns: A Promise completing the developer checks; examine their fixture transaction and cleanup paths before executing.</w:t>
      </w:r>
    </w:p>
    <w:p w14:paraId="0BD63C9F" w14:textId="77777777" w:rsidR="002A103C" w:rsidRDefault="003B4090">
      <w:pPr>
        <w:pStyle w:val="Heading2"/>
        <w:spacing w:before="400"/>
      </w:pPr>
      <w:bookmarkStart w:id="92" w:name="file_073"/>
      <w:r>
        <w:t>File 073 API scripts test roster import ts</w:t>
      </w:r>
      <w:bookmarkEnd w:id="92"/>
    </w:p>
    <w:p w14:paraId="34E04959" w14:textId="77777777" w:rsidR="002A103C" w:rsidRDefault="003B4090">
      <w:r>
        <w:t>Create or adapt: API scripts/test-roster-import.ts. Corresponding existing file: C:/Users/Kgodiso/source/repos/Project-Edu-Revo/scripts/test-roster-import.ts. Reference length: 78 lines.</w:t>
      </w:r>
    </w:p>
    <w:p w14:paraId="1B6AADE8" w14:textId="77777777" w:rsidR="002A103C" w:rsidRDefault="003B4090">
      <w:r>
        <w:t>Goal and reason: Developer check for roster import. This file is run explicitly, not during normal app requests. Inspect its fixtures and database target before running it; the assertions below document the behaviour being checked.</w:t>
      </w:r>
    </w:p>
    <w:p w14:paraId="669E5733" w14:textId="77777777" w:rsidR="002A103C" w:rsidRDefault="003B4090">
      <w:r>
        <w:t>Creation checkpoint: verify this file is read by its consuming tool/module. Keep generated metadata synchronized with the configuration it describes.</w:t>
      </w:r>
    </w:p>
    <w:p w14:paraId="63842906" w14:textId="77777777" w:rsidR="002A103C" w:rsidRDefault="003B4090">
      <w:r>
        <w:t>Imports and why they are present:</w:t>
      </w:r>
    </w:p>
    <w:p w14:paraId="6026C1CA" w14:textId="77777777" w:rsidR="002A103C" w:rsidRDefault="003B4090">
      <w:pPr>
        <w:pStyle w:val="ListBullet"/>
      </w:pPr>
      <w:r>
        <w:t>Line 6, dotenv/config: Load .env for its side effect before database/auth modules read process.env.</w:t>
      </w:r>
    </w:p>
    <w:p w14:paraId="49E550D4" w14:textId="77777777" w:rsidR="002A103C" w:rsidRDefault="003B4090">
      <w:pPr>
        <w:pStyle w:val="ListBullet"/>
      </w:pPr>
      <w:r>
        <w:t>Line 7, node:assert/strict (assert): Fail a developer check when its actual result differs from the expected contract.</w:t>
      </w:r>
    </w:p>
    <w:p w14:paraId="7D5AA4D0" w14:textId="77777777" w:rsidR="002A103C" w:rsidRDefault="003B4090">
      <w:pPr>
        <w:pStyle w:val="ListBullet"/>
      </w:pPr>
      <w:r>
        <w:t>Line 8, xlsx (XLSX): Read workbook/cell content or construct spreadsheet test fixtures.</w:t>
      </w:r>
    </w:p>
    <w:p w14:paraId="1971AA90" w14:textId="77777777" w:rsidR="002A103C" w:rsidRDefault="003B4090">
      <w:pPr>
        <w:pStyle w:val="ListBullet"/>
      </w:pPr>
      <w:r>
        <w:t>Line 9, drizzle-orm (and, eq): and: combine required predicates; eq: build an equality predicate</w:t>
      </w:r>
    </w:p>
    <w:p w14:paraId="38A9187A" w14:textId="77777777" w:rsidR="002A103C" w:rsidRDefault="003B4090">
      <w:pPr>
        <w:pStyle w:val="ListBullet"/>
      </w:pPr>
      <w:r>
        <w:lastRenderedPageBreak/>
        <w:t>Line 10, ../src/db (db, pool): Reuse the configured database connection/query wrapper, not a new pool for each request.</w:t>
      </w:r>
    </w:p>
    <w:p w14:paraId="4A1CC2B5" w14:textId="77777777" w:rsidR="002A103C" w:rsidRDefault="003B4090">
      <w:pPr>
        <w:pStyle w:val="ListBullet"/>
      </w:pPr>
      <w:r>
        <w:t>Line 11, ../src/db/schema (circuits, schools, grades, classes, people, learners): Use the referenced table objects to declare relationships or query saved records. These imports do not fetch rows by themselves.</w:t>
      </w:r>
    </w:p>
    <w:p w14:paraId="4C66710C" w14:textId="77777777" w:rsidR="002A103C" w:rsidRDefault="003B4090">
      <w:pPr>
        <w:pStyle w:val="ListBullet"/>
      </w:pPr>
      <w:r>
        <w:t>Line 12, ../src/services/rosterImportService (parseRosterWorkbook, previewRoster, saveRoster, validateRosterRows, RosterImportError): Delegate the domain operation to this service. Read its function contract in this companion instead of putting duplicate rules in the route.</w:t>
      </w:r>
    </w:p>
    <w:p w14:paraId="110BA44A" w14:textId="77777777" w:rsidR="002A103C" w:rsidRDefault="003B4090">
      <w:pPr>
        <w:pStyle w:val="Heading3"/>
      </w:pPr>
      <w:r>
        <w:t>Function workbook</w:t>
      </w:r>
    </w:p>
    <w:p w14:paraId="06AA76F0" w14:textId="77777777" w:rsidR="002A103C" w:rsidRDefault="003B4090">
      <w:r>
        <w:t>Reference line 13. Purpose and reason: Build a tiny spreadsheet byte buffer for parser tests.</w:t>
      </w:r>
    </w:p>
    <w:p w14:paraId="54A196AD" w14:textId="77777777" w:rsidR="002A103C" w:rsidRDefault="003B4090">
      <w:r>
        <w:t>Parameter rows: unknown[][]: the proposed records being validated/imported.</w:t>
      </w:r>
    </w:p>
    <w:p w14:paraId="561E3B3F" w14:textId="77777777" w:rsidR="002A103C" w:rsidRDefault="003B4090">
      <w:r>
        <w:t>Returns: Spreadsheet bytes representing the fixture rows, used to test parsing without a manual Excel session.</w:t>
      </w:r>
    </w:p>
    <w:p w14:paraId="60D3B5E7" w14:textId="77777777" w:rsidR="002A103C" w:rsidRDefault="003B4090">
      <w:pPr>
        <w:pStyle w:val="Heading3"/>
      </w:pPr>
      <w:r>
        <w:t>Function run</w:t>
      </w:r>
    </w:p>
    <w:p w14:paraId="34F64CD7" w14:textId="77777777" w:rsidR="002A103C" w:rsidRDefault="003B4090">
      <w:r>
        <w:t>Reference line 17. Purpose and reason: Implement this file's responsibility for its caller; trace the return/side effect described below and the matching build chapter.</w:t>
      </w:r>
    </w:p>
    <w:p w14:paraId="67EE997D" w14:textId="77777777" w:rsidR="002A103C" w:rsidRDefault="003B4090">
      <w:r>
        <w:t>Parameters: none. It reads its required state/configuration from its enclosing module/component or runtime.</w:t>
      </w:r>
    </w:p>
    <w:p w14:paraId="478331E4" w14:textId="77777777" w:rsidR="002A103C" w:rsidRDefault="003B4090">
      <w:r>
        <w:t>Returns: A Promise completing the developer checks; examine their fixture transaction and cleanup paths before executing.</w:t>
      </w:r>
    </w:p>
    <w:p w14:paraId="0F1DDDBC" w14:textId="77777777" w:rsidR="002A103C" w:rsidRDefault="003B4090">
      <w:pPr>
        <w:pStyle w:val="Heading2"/>
        <w:spacing w:before="400"/>
      </w:pPr>
      <w:bookmarkStart w:id="93" w:name="file_074"/>
      <w:r>
        <w:t>File 074 API scripts test roster import http ts</w:t>
      </w:r>
      <w:bookmarkEnd w:id="93"/>
    </w:p>
    <w:p w14:paraId="07D029FA" w14:textId="77777777" w:rsidR="002A103C" w:rsidRDefault="003B4090">
      <w:r>
        <w:t>Create or adapt: API scripts/test-roster-import-http.ts. Corresponding existing file: C:/Users/Kgodiso/source/repos/Project-Edu-Revo/scripts/test-roster-import-http.ts. Reference length: 61 lines.</w:t>
      </w:r>
    </w:p>
    <w:p w14:paraId="57E70388" w14:textId="77777777" w:rsidR="002A103C" w:rsidRDefault="003B4090">
      <w:r>
        <w:t>Goal and reason: Developer check for roster import http. This file is run explicitly, not during normal app requests. Inspect its fixtures and database target before running it; the assertions below document the behaviour being checked.</w:t>
      </w:r>
    </w:p>
    <w:p w14:paraId="547F5C96" w14:textId="77777777" w:rsidR="002A103C" w:rsidRDefault="003B4090">
      <w:r>
        <w:t>Creation checkpoint: verify this file is read by its consuming tool/module. Keep generated metadata synchronized with the configuration it describes.</w:t>
      </w:r>
    </w:p>
    <w:p w14:paraId="350FBAB6" w14:textId="77777777" w:rsidR="002A103C" w:rsidRDefault="003B4090">
      <w:r>
        <w:t>Imports and why they are present:</w:t>
      </w:r>
    </w:p>
    <w:p w14:paraId="377AB840" w14:textId="77777777" w:rsidR="002A103C" w:rsidRDefault="003B4090">
      <w:pPr>
        <w:pStyle w:val="ListBullet"/>
      </w:pPr>
      <w:r>
        <w:t>Line 6, dotenv/config: Load .env for its side effect before database/auth modules read process.env.</w:t>
      </w:r>
    </w:p>
    <w:p w14:paraId="79FB4ACF" w14:textId="77777777" w:rsidR="002A103C" w:rsidRDefault="003B4090">
      <w:pPr>
        <w:pStyle w:val="ListBullet"/>
      </w:pPr>
      <w:r>
        <w:t>Line 7, node:assert/strict (assert): Fail a developer check when its actual result differs from the expected contract.</w:t>
      </w:r>
    </w:p>
    <w:p w14:paraId="3871E60E" w14:textId="77777777" w:rsidR="002A103C" w:rsidRDefault="003B4090">
      <w:pPr>
        <w:pStyle w:val="ListBullet"/>
      </w:pPr>
      <w:r>
        <w:t>Line 8, xlsx (XLSX): Read workbook/cell content or construct spreadsheet test fixtures.</w:t>
      </w:r>
    </w:p>
    <w:p w14:paraId="04936E7F" w14:textId="77777777" w:rsidR="002A103C" w:rsidRDefault="003B4090">
      <w:pPr>
        <w:pStyle w:val="ListBullet"/>
      </w:pPr>
      <w:r>
        <w:t>Line 9, ../src/app (app): Connect this file to the named helper/component. Follow the imported symbol to its corresponding card for its inputs/result.</w:t>
      </w:r>
    </w:p>
    <w:p w14:paraId="2702B596" w14:textId="77777777" w:rsidR="002A103C" w:rsidRDefault="003B4090">
      <w:pPr>
        <w:pStyle w:val="ListBullet"/>
      </w:pPr>
      <w:r>
        <w:t>Line 10, ../src/db (db, pool): Reuse the configured database connection/query wrapper, not a new pool for each request.</w:t>
      </w:r>
    </w:p>
    <w:p w14:paraId="2DFCFEDB" w14:textId="77777777" w:rsidR="002A103C" w:rsidRDefault="003B4090">
      <w:pPr>
        <w:pStyle w:val="ListBullet"/>
      </w:pPr>
      <w:r>
        <w:lastRenderedPageBreak/>
        <w:t>Line 11, ../src/db/schema (people, classes, grades, learners, schools): Use the referenced table objects to declare relationships or query saved records. These imports do not fetch rows by themselves.</w:t>
      </w:r>
    </w:p>
    <w:p w14:paraId="5DC9D659" w14:textId="77777777" w:rsidR="002A103C" w:rsidRDefault="003B4090">
      <w:pPr>
        <w:pStyle w:val="ListBullet"/>
      </w:pPr>
      <w:r>
        <w:t>Line 12, drizzle-orm (and, eq, sql): and: combine required predicates; eq: build an equality predicate; sql: write parameterized SQL expressions/locks</w:t>
      </w:r>
    </w:p>
    <w:p w14:paraId="2330F66A" w14:textId="77777777" w:rsidR="002A103C" w:rsidRDefault="003B4090">
      <w:pPr>
        <w:pStyle w:val="ListBullet"/>
      </w:pPr>
      <w:r>
        <w:t>Line 13, ../src/services/authService (generateAccessToken): Delegate the domain operation to this service. Read its function contract in this companion instead of putting duplicate rules in the route.</w:t>
      </w:r>
    </w:p>
    <w:p w14:paraId="286A116F" w14:textId="77777777" w:rsidR="002A103C" w:rsidRDefault="003B4090">
      <w:pPr>
        <w:pStyle w:val="Heading3"/>
      </w:pPr>
      <w:r>
        <w:t>Function run</w:t>
      </w:r>
    </w:p>
    <w:p w14:paraId="082B8966" w14:textId="77777777" w:rsidR="002A103C" w:rsidRDefault="003B4090">
      <w:r>
        <w:t>Reference line 15. Purpose and reason: Implement this file's responsibility for its caller; trace the return/side effect described below and the matching build chapter.</w:t>
      </w:r>
    </w:p>
    <w:p w14:paraId="0942B8C4" w14:textId="77777777" w:rsidR="002A103C" w:rsidRDefault="003B4090">
      <w:r>
        <w:t>Parameters: none. It reads its required state/configuration from its enclosing module/component or runtime.</w:t>
      </w:r>
    </w:p>
    <w:p w14:paraId="5FB6FF35" w14:textId="77777777" w:rsidR="002A103C" w:rsidRDefault="003B4090">
      <w:r>
        <w:t>Returns: A Promise completing the developer checks; examine their fixture transaction and cleanup paths before executing.</w:t>
      </w:r>
    </w:p>
    <w:p w14:paraId="0A698373" w14:textId="77777777" w:rsidR="002A103C" w:rsidRDefault="003B4090">
      <w:pPr>
        <w:pStyle w:val="Heading2"/>
        <w:spacing w:before="400"/>
      </w:pPr>
      <w:bookmarkStart w:id="94" w:name="file_075"/>
      <w:r>
        <w:t>File 075 WEB package json</w:t>
      </w:r>
      <w:bookmarkEnd w:id="94"/>
    </w:p>
    <w:p w14:paraId="0CE49B89" w14:textId="77777777" w:rsidR="002A103C" w:rsidRDefault="003B4090">
      <w:r>
        <w:t>Create or adapt: WEB package.json. Corresponding existing file: C:/Users/Kgodiso/source/repos/nedecen-web/package.json. Reference length: 28 lines.</w:t>
      </w:r>
    </w:p>
    <w:p w14:paraId="392F988F" w14:textId="77777777" w:rsidR="002A103C" w:rsidRDefault="003B4090">
      <w:r>
        <w:t>Goal and reason: Declare package metadata, scripts and dependency versions.</w:t>
      </w:r>
    </w:p>
    <w:p w14:paraId="71FC6BDB" w14:textId="77777777" w:rsidR="002A103C" w:rsidRDefault="003B4090">
      <w:r>
        <w:t>Creation checkpoint: verify this file is read by its consuming tool/module. Keep generated metadata synchronized with the configuration it describes.</w:t>
      </w:r>
    </w:p>
    <w:p w14:paraId="7BC29C74" w14:textId="77777777" w:rsidR="002A103C" w:rsidRDefault="003B4090">
      <w:r>
        <w:t>Independent configuration entries:</w:t>
      </w:r>
    </w:p>
    <w:p w14:paraId="73F8FD8E" w14:textId="77777777" w:rsidR="002A103C" w:rsidRDefault="003B4090">
      <w:pPr>
        <w:pStyle w:val="ListBullet"/>
      </w:pPr>
      <w:r>
        <w:t>name: package or application identity.</w:t>
      </w:r>
    </w:p>
    <w:p w14:paraId="322434B0" w14:textId="77777777" w:rsidR="002A103C" w:rsidRDefault="003B4090">
      <w:pPr>
        <w:pStyle w:val="ListBullet"/>
      </w:pPr>
      <w:r>
        <w:t>version: package version metadata.</w:t>
      </w:r>
    </w:p>
    <w:p w14:paraId="32060068" w14:textId="77777777" w:rsidR="002A103C" w:rsidRDefault="003B4090">
      <w:pPr>
        <w:pStyle w:val="ListBullet"/>
      </w:pPr>
      <w:r>
        <w:t>private: whether accidental npm publication is blocked.</w:t>
      </w:r>
    </w:p>
    <w:p w14:paraId="2B4A5FAA" w14:textId="77777777" w:rsidR="002A103C" w:rsidRDefault="003B4090">
      <w:pPr>
        <w:pStyle w:val="ListBullet"/>
      </w:pPr>
      <w:r>
        <w:t>scripts: named terminal commands.</w:t>
      </w:r>
    </w:p>
    <w:p w14:paraId="5F44B3FA" w14:textId="77777777" w:rsidR="002A103C" w:rsidRDefault="003B4090">
      <w:pPr>
        <w:pStyle w:val="ListBullet"/>
      </w:pPr>
      <w:r>
        <w:t>scripts.dev = "next dev". This is the command npm run dev executes from this project. Add only scripts whose target you create.</w:t>
      </w:r>
    </w:p>
    <w:p w14:paraId="69B97900" w14:textId="77777777" w:rsidR="002A103C" w:rsidRDefault="003B4090">
      <w:pPr>
        <w:pStyle w:val="ListBullet"/>
      </w:pPr>
      <w:r>
        <w:t>scripts.build = "next build". This is the command npm run build executes from this project. Add only scripts whose target you create.</w:t>
      </w:r>
    </w:p>
    <w:p w14:paraId="0B63E685" w14:textId="77777777" w:rsidR="002A103C" w:rsidRDefault="003B4090">
      <w:pPr>
        <w:pStyle w:val="ListBullet"/>
      </w:pPr>
      <w:r>
        <w:t>scripts.start = "next start". This is the command npm run start executes from this project. Add only scripts whose target you create.</w:t>
      </w:r>
    </w:p>
    <w:p w14:paraId="128F36EA" w14:textId="77777777" w:rsidR="002A103C" w:rsidRDefault="003B4090">
      <w:pPr>
        <w:pStyle w:val="ListBullet"/>
      </w:pPr>
      <w:r>
        <w:t>scripts.lint = "eslint". This is the command npm run lint executes from this project. Add only scripts whose target you create.</w:t>
      </w:r>
    </w:p>
    <w:p w14:paraId="1B3A6422" w14:textId="77777777" w:rsidR="002A103C" w:rsidRDefault="003B4090">
      <w:pPr>
        <w:pStyle w:val="ListBullet"/>
      </w:pPr>
      <w:r>
        <w:t>dependencies: runtime/build packages.</w:t>
      </w:r>
    </w:p>
    <w:p w14:paraId="2A203DE0" w14:textId="77777777" w:rsidR="002A103C" w:rsidRDefault="003B4090">
      <w:pPr>
        <w:pStyle w:val="ListBullet"/>
      </w:pPr>
      <w:r>
        <w:t>dependencies.next = "16.3.0". Describe Next configuration/metadata types; type-only imports disappear at runtime.</w:t>
      </w:r>
    </w:p>
    <w:p w14:paraId="31F285D4" w14:textId="77777777" w:rsidR="002A103C" w:rsidRDefault="003B4090">
      <w:pPr>
        <w:pStyle w:val="ListBullet"/>
      </w:pPr>
      <w:r>
        <w:t>dependencies.next-pwa = "^5.6.0". Wrap Next configuration to generate production service-worker resources.</w:t>
      </w:r>
    </w:p>
    <w:p w14:paraId="4004EC7C" w14:textId="77777777" w:rsidR="002A103C" w:rsidRDefault="003B4090">
      <w:pPr>
        <w:pStyle w:val="ListBullet"/>
      </w:pPr>
      <w:r>
        <w:t>dependencies.react = "19.2.8". Describe the interface using components, state and hooks.</w:t>
      </w:r>
    </w:p>
    <w:p w14:paraId="17F11C0E" w14:textId="77777777" w:rsidR="002A103C" w:rsidRDefault="003B4090">
      <w:pPr>
        <w:pStyle w:val="ListBullet"/>
      </w:pPr>
      <w:r>
        <w:t>dependencies.react-dom = "19.2.8". Connect React rendering with browser DOM APIs.</w:t>
      </w:r>
    </w:p>
    <w:p w14:paraId="17CDF1BF" w14:textId="77777777" w:rsidR="002A103C" w:rsidRDefault="003B4090">
      <w:pPr>
        <w:pStyle w:val="ListBullet"/>
      </w:pPr>
      <w:r>
        <w:lastRenderedPageBreak/>
        <w:t>devDependencies: development/compiler/type tooling.</w:t>
      </w:r>
    </w:p>
    <w:p w14:paraId="52BFE9C1" w14:textId="77777777" w:rsidR="002A103C" w:rsidRDefault="003B4090">
      <w:pPr>
        <w:pStyle w:val="ListBullet"/>
      </w:pPr>
      <w:r>
        <w:t>devDependencies.@tailwindcss/postcss = "^4". Run Tailwind through the PostCSS processing pipeline.</w:t>
      </w:r>
    </w:p>
    <w:p w14:paraId="277761E3" w14:textId="77777777" w:rsidR="002A103C" w:rsidRDefault="003B4090">
      <w:pPr>
        <w:pStyle w:val="ListBullet"/>
      </w:pPr>
      <w:r>
        <w:t>devDependencies.@types/node = "^20". Install compile-time declarations for node; the corresponding runtime library still supplies the behaviour.</w:t>
      </w:r>
    </w:p>
    <w:p w14:paraId="29F313F6" w14:textId="77777777" w:rsidR="002A103C" w:rsidRDefault="003B4090">
      <w:pPr>
        <w:pStyle w:val="ListBullet"/>
      </w:pPr>
      <w:r>
        <w:t>devDependencies.@types/react = "^19". Install compile-time declarations for react; the corresponding runtime library still supplies the behaviour.</w:t>
      </w:r>
    </w:p>
    <w:p w14:paraId="6D519DAE" w14:textId="77777777" w:rsidR="002A103C" w:rsidRDefault="003B4090">
      <w:pPr>
        <w:pStyle w:val="ListBullet"/>
      </w:pPr>
      <w:r>
        <w:t>devDependencies.@types/react-dom = "^19". Install compile-time declarations for react-dom; the corresponding runtime library still supplies the behaviour.</w:t>
      </w:r>
    </w:p>
    <w:p w14:paraId="6F1B09D4" w14:textId="77777777" w:rsidR="002A103C" w:rsidRDefault="003B4090">
      <w:pPr>
        <w:pStyle w:val="ListBullet"/>
      </w:pPr>
      <w:r>
        <w:t>devDependencies.eslint = "^9". Check source against configured lint rules.</w:t>
      </w:r>
    </w:p>
    <w:p w14:paraId="7B550053" w14:textId="77777777" w:rsidR="002A103C" w:rsidRDefault="003B4090">
      <w:pPr>
        <w:pStyle w:val="ListBullet"/>
      </w:pPr>
      <w:r>
        <w:t>devDependencies.eslint-config-next = "16.3.0". Supply Next and React aware lint presets.</w:t>
      </w:r>
    </w:p>
    <w:p w14:paraId="06FA692A" w14:textId="77777777" w:rsidR="002A103C" w:rsidRDefault="003B4090">
      <w:pPr>
        <w:pStyle w:val="ListBullet"/>
      </w:pPr>
      <w:r>
        <w:t>devDependencies.tailwindcss = "^4". Generate the utility CSS classes used by source elements.</w:t>
      </w:r>
    </w:p>
    <w:p w14:paraId="4FA13138" w14:textId="77777777" w:rsidR="002A103C" w:rsidRDefault="003B4090">
      <w:pPr>
        <w:pStyle w:val="ListBullet"/>
      </w:pPr>
      <w:r>
        <w:t>devDependencies.typescript = "^5". Check types and compile source where the build requires it.</w:t>
      </w:r>
    </w:p>
    <w:p w14:paraId="75EA1DB0" w14:textId="77777777" w:rsidR="002A103C" w:rsidRDefault="003B4090">
      <w:pPr>
        <w:pStyle w:val="Heading2"/>
        <w:spacing w:before="400"/>
      </w:pPr>
      <w:bookmarkStart w:id="95" w:name="file_076"/>
      <w:r>
        <w:t>File 076 WEB tsconfig json</w:t>
      </w:r>
      <w:bookmarkEnd w:id="95"/>
    </w:p>
    <w:p w14:paraId="3181DBCE" w14:textId="77777777" w:rsidR="002A103C" w:rsidRDefault="003B4090">
      <w:r>
        <w:t>Create or adapt: WEB tsconfig.json. Corresponding existing file: C:/Users/Kgodiso/source/repos/nedecen-web/tsconfig.json. Reference length: 35 lines.</w:t>
      </w:r>
    </w:p>
    <w:p w14:paraId="5DDA32D8" w14:textId="77777777" w:rsidR="002A103C" w:rsidRDefault="003B4090">
      <w:r>
        <w:t>Goal and reason: Configure frontend type checking and import resolution.</w:t>
      </w:r>
    </w:p>
    <w:p w14:paraId="16DD6D7A" w14:textId="77777777" w:rsidR="002A103C" w:rsidRDefault="003B4090">
      <w:r>
        <w:t>Creation checkpoint: verify this file is read by its consuming tool/module. Keep generated metadata synchronized with the configuration it describes.</w:t>
      </w:r>
    </w:p>
    <w:p w14:paraId="47BD8F1A" w14:textId="77777777" w:rsidR="002A103C" w:rsidRDefault="003B4090">
      <w:r>
        <w:t>Independent configuration entries:</w:t>
      </w:r>
    </w:p>
    <w:p w14:paraId="4E27B19C" w14:textId="77777777" w:rsidR="002A103C" w:rsidRDefault="003B4090">
      <w:pPr>
        <w:pStyle w:val="ListBullet"/>
      </w:pPr>
      <w:r>
        <w:t>compilerOptions: TypeScript checking and output settings.</w:t>
      </w:r>
    </w:p>
    <w:p w14:paraId="63D58D5A" w14:textId="77777777" w:rsidR="002A103C" w:rsidRDefault="003B4090">
      <w:pPr>
        <w:pStyle w:val="ListBullet"/>
      </w:pPr>
      <w:r>
        <w:t>compilerOptions.target = "ES2017". Choose the JavaScript language level emitted or accepted by the compiler.</w:t>
      </w:r>
    </w:p>
    <w:p w14:paraId="129CB42D" w14:textId="77777777" w:rsidR="002A103C" w:rsidRDefault="003B4090">
      <w:pPr>
        <w:pStyle w:val="ListBullet"/>
      </w:pPr>
      <w:r>
        <w:t>compilerOptions.lib = ["dom", "dom.iterable", "esnext"]. Make the named platform API types available; types do not install browser APIs into Node.</w:t>
      </w:r>
    </w:p>
    <w:p w14:paraId="20B8ED34" w14:textId="77777777" w:rsidR="002A103C" w:rsidRDefault="003B4090">
      <w:pPr>
        <w:pStyle w:val="ListBullet"/>
      </w:pPr>
      <w:r>
        <w:t>compilerOptions.allowJs = true. Permit JavaScript files in the TypeScript project.</w:t>
      </w:r>
    </w:p>
    <w:p w14:paraId="7170A8F9" w14:textId="77777777" w:rsidR="002A103C" w:rsidRDefault="003B4090">
      <w:pPr>
        <w:pStyle w:val="ListBullet"/>
      </w:pPr>
      <w:r>
        <w:t>compilerOptions.skipLibCheck = true. Skip checking dependency declaration internals while still checking your source.</w:t>
      </w:r>
    </w:p>
    <w:p w14:paraId="0A0F446F" w14:textId="77777777" w:rsidR="002A103C" w:rsidRDefault="003B4090">
      <w:pPr>
        <w:pStyle w:val="ListBullet"/>
      </w:pPr>
      <w:r>
        <w:t>compilerOptions.strict = true. Enable strict checks, including null and implicit-any checks.</w:t>
      </w:r>
    </w:p>
    <w:p w14:paraId="06C10010" w14:textId="77777777" w:rsidR="002A103C" w:rsidRDefault="003B4090">
      <w:pPr>
        <w:pStyle w:val="ListBullet"/>
      </w:pPr>
      <w:r>
        <w:t>compilerOptions.noEmit = true. Check types without emitting another JavaScript build; Next owns the frontend output.</w:t>
      </w:r>
    </w:p>
    <w:p w14:paraId="352C1FF5" w14:textId="77777777" w:rsidR="002A103C" w:rsidRDefault="003B4090">
      <w:pPr>
        <w:pStyle w:val="ListBullet"/>
      </w:pPr>
      <w:r>
        <w:t>compilerOptions.esModuleInterop = true. Support common default-import conventions when interoperating with CommonJS packages.</w:t>
      </w:r>
    </w:p>
    <w:p w14:paraId="78D2D20B" w14:textId="77777777" w:rsidR="002A103C" w:rsidRDefault="003B4090">
      <w:pPr>
        <w:pStyle w:val="ListBullet"/>
      </w:pPr>
      <w:r>
        <w:t>compilerOptions.module = "esnext". Choose the module convention; backend CommonJS and frontend preserved modules serve different runtimes.</w:t>
      </w:r>
    </w:p>
    <w:p w14:paraId="4AD0DA3E" w14:textId="77777777" w:rsidR="002A103C" w:rsidRDefault="003B4090">
      <w:pPr>
        <w:pStyle w:val="ListBullet"/>
      </w:pPr>
      <w:r>
        <w:t>compilerOptions.moduleResolution = "bundler". Select the package/import resolution rules appropriate to the consuming runtime.</w:t>
      </w:r>
    </w:p>
    <w:p w14:paraId="49516C3E" w14:textId="77777777" w:rsidR="002A103C" w:rsidRDefault="003B4090">
      <w:pPr>
        <w:pStyle w:val="ListBullet"/>
      </w:pPr>
      <w:r>
        <w:t>compilerOptions.resolveJsonModule = true. Allow typed JSON module imports.</w:t>
      </w:r>
    </w:p>
    <w:p w14:paraId="53B259B1" w14:textId="77777777" w:rsidR="002A103C" w:rsidRDefault="003B4090">
      <w:pPr>
        <w:pStyle w:val="ListBullet"/>
      </w:pPr>
      <w:r>
        <w:t>compilerOptions.isolatedModules = true. Require files to be independently transformable by the build tool.</w:t>
      </w:r>
    </w:p>
    <w:p w14:paraId="7C27CCF7" w14:textId="77777777" w:rsidR="002A103C" w:rsidRDefault="003B4090">
      <w:pPr>
        <w:pStyle w:val="ListBullet"/>
      </w:pPr>
      <w:r>
        <w:t>compilerOptions.jsx = "react-jsx". Select how JSX syntax is retained or transformed for the framework.</w:t>
      </w:r>
    </w:p>
    <w:p w14:paraId="1DEF0EA0" w14:textId="77777777" w:rsidR="002A103C" w:rsidRDefault="003B4090">
      <w:pPr>
        <w:pStyle w:val="ListBullet"/>
      </w:pPr>
      <w:r>
        <w:lastRenderedPageBreak/>
        <w:t>compilerOptions.incremental = true. Cache type-check information for subsequent checks.</w:t>
      </w:r>
    </w:p>
    <w:p w14:paraId="7710E35E" w14:textId="77777777" w:rsidR="002A103C" w:rsidRDefault="003B4090">
      <w:pPr>
        <w:pStyle w:val="ListBullet"/>
      </w:pPr>
      <w:r>
        <w:t>compilerOptions.plugins = [{"name": "next"}]. Provide framework-specific editor/compiler integration.</w:t>
      </w:r>
    </w:p>
    <w:p w14:paraId="5DEF85C8" w14:textId="77777777" w:rsidR="002A103C" w:rsidRDefault="003B4090">
      <w:pPr>
        <w:pStyle w:val="ListBullet"/>
      </w:pPr>
      <w:r>
        <w:t>compilerOptions.paths = {"@/*": ["./src/*"]}. Map the @ alias to the src directory; this does not create folders.</w:t>
      </w:r>
    </w:p>
    <w:p w14:paraId="48EC3494" w14:textId="77777777" w:rsidR="002A103C" w:rsidRDefault="003B4090">
      <w:pPr>
        <w:pStyle w:val="ListBullet"/>
      </w:pPr>
      <w:r>
        <w:t>include: paths included in compilation/type checking.</w:t>
      </w:r>
    </w:p>
    <w:p w14:paraId="28A9F353" w14:textId="77777777" w:rsidR="002A103C" w:rsidRDefault="003B4090">
      <w:pPr>
        <w:pStyle w:val="ListBullet"/>
      </w:pPr>
      <w:r>
        <w:t>exclude: paths intentionally omitted.</w:t>
      </w:r>
    </w:p>
    <w:p w14:paraId="1AE87DAA" w14:textId="77777777" w:rsidR="002A103C" w:rsidRDefault="003B4090">
      <w:pPr>
        <w:pStyle w:val="Heading2"/>
        <w:spacing w:before="400"/>
      </w:pPr>
      <w:bookmarkStart w:id="96" w:name="file_077"/>
      <w:r>
        <w:t>File 077 WEB next config ts</w:t>
      </w:r>
      <w:bookmarkEnd w:id="96"/>
    </w:p>
    <w:p w14:paraId="6429934F" w14:textId="77777777" w:rsidR="002A103C" w:rsidRDefault="003B4090">
      <w:r>
        <w:t>Create or adapt: WEB next.config.ts. Corresponding existing file: C:/Users/Kgodiso/source/repos/nedecen-web/next.config.ts. Reference length: 17 lines.</w:t>
      </w:r>
    </w:p>
    <w:p w14:paraId="2A053284" w14:textId="77777777" w:rsidR="002A103C" w:rsidRDefault="003B4090">
      <w:r>
        <w:t>Goal and reason: Next.js build configuration and PWA wrapper. Development caching is disabled to keep local edits visible. This configuration does not by itself implement offline form saving or synchronization.</w:t>
      </w:r>
    </w:p>
    <w:p w14:paraId="246FAC40" w14:textId="77777777" w:rsidR="002A103C" w:rsidRDefault="003B4090">
      <w:r>
        <w:t>Creation checkpoint: verify this file is read by its consuming tool/module. Keep generated metadata synchronized with the configuration it describes.</w:t>
      </w:r>
    </w:p>
    <w:p w14:paraId="6B2FD2DD" w14:textId="77777777" w:rsidR="002A103C" w:rsidRDefault="003B4090">
      <w:r>
        <w:t>Imports and why they are present:</w:t>
      </w:r>
    </w:p>
    <w:p w14:paraId="24B94A4B" w14:textId="77777777" w:rsidR="002A103C" w:rsidRDefault="003B4090">
      <w:pPr>
        <w:pStyle w:val="ListBullet"/>
      </w:pPr>
      <w:r>
        <w:t>Line 6, next (NextConfig): Describe Next configuration/metadata types; type-only imports disappear at runtime.</w:t>
      </w:r>
    </w:p>
    <w:p w14:paraId="7363E933" w14:textId="77777777" w:rsidR="002A103C" w:rsidRDefault="003B4090">
      <w:r>
        <w:t>Line 8, withPWA: Shared configuration/data for this module; inspect the fields used by the consumer.</w:t>
      </w:r>
    </w:p>
    <w:p w14:paraId="5AF62E14" w14:textId="77777777" w:rsidR="002A103C" w:rsidRDefault="003B4090">
      <w:r>
        <w:t>Line 13, nextConfig: Shared configuration/data for this module; inspect the fields used by the consumer.</w:t>
      </w:r>
    </w:p>
    <w:p w14:paraId="3152AC7A" w14:textId="77777777" w:rsidR="002A103C" w:rsidRDefault="003B4090">
      <w:pPr>
        <w:pStyle w:val="Heading2"/>
        <w:spacing w:before="400"/>
      </w:pPr>
      <w:bookmarkStart w:id="97" w:name="file_078"/>
      <w:r>
        <w:t>File 078 WEB eslint config mjs</w:t>
      </w:r>
      <w:bookmarkEnd w:id="97"/>
    </w:p>
    <w:p w14:paraId="4BAF9DC9" w14:textId="77777777" w:rsidR="002A103C" w:rsidRDefault="003B4090">
      <w:r>
        <w:t>Create or adapt: WEB eslint.config.mjs. Corresponding existing file: C:/Users/Kgodiso/source/repos/nedecen-web/eslint.config.mjs. Reference length: 23 lines.</w:t>
      </w:r>
    </w:p>
    <w:p w14:paraId="2B44FD37" w14:textId="77777777" w:rsidR="002A103C" w:rsidRDefault="003B4090">
      <w:r>
        <w:t>Goal and reason: Static code-quality rules used by npm run lint. These checks inspect source code; they do not run the application or validate database records.</w:t>
      </w:r>
    </w:p>
    <w:p w14:paraId="10B2EE9D" w14:textId="77777777" w:rsidR="002A103C" w:rsidRDefault="003B4090">
      <w:r>
        <w:t>Creation checkpoint: verify this file is read by its consuming tool/module. Keep generated metadata synchronized with the configuration it describes.</w:t>
      </w:r>
    </w:p>
    <w:p w14:paraId="3B78C963" w14:textId="77777777" w:rsidR="002A103C" w:rsidRDefault="003B4090">
      <w:r>
        <w:t>Imports and why they are present:</w:t>
      </w:r>
    </w:p>
    <w:p w14:paraId="23D2B854" w14:textId="77777777" w:rsidR="002A103C" w:rsidRDefault="003B4090">
      <w:pPr>
        <w:pStyle w:val="ListBullet"/>
      </w:pPr>
      <w:r>
        <w:t>Line 5, eslint/config (defineConfig, globalIgnores): Use this installed module in the declarations below; keep its runtime and type-only bindings distinct.</w:t>
      </w:r>
    </w:p>
    <w:p w14:paraId="65F62E6D" w14:textId="77777777" w:rsidR="002A103C" w:rsidRDefault="003B4090">
      <w:pPr>
        <w:pStyle w:val="ListBullet"/>
      </w:pPr>
      <w:r>
        <w:t>Line 6, eslint-config-next/core-web-vitals (nextVitals): Use this installed module in the declarations below; keep its runtime and type-only bindings distinct.</w:t>
      </w:r>
    </w:p>
    <w:p w14:paraId="3060097A" w14:textId="77777777" w:rsidR="002A103C" w:rsidRDefault="003B4090">
      <w:pPr>
        <w:pStyle w:val="ListBullet"/>
      </w:pPr>
      <w:r>
        <w:t>Line 7, eslint-config-next/typescript (nextTs): Use this installed module in the declarations below; keep its runtime and type-only bindings distinct.</w:t>
      </w:r>
    </w:p>
    <w:p w14:paraId="6F586D27" w14:textId="77777777" w:rsidR="002A103C" w:rsidRDefault="003B4090">
      <w:r>
        <w:t>Line 9, eslintConfig: Shared configuration/data for this module; inspect the fields used by the consumer.</w:t>
      </w:r>
    </w:p>
    <w:p w14:paraId="2E605739" w14:textId="77777777" w:rsidR="002A103C" w:rsidRDefault="003B4090">
      <w:pPr>
        <w:pStyle w:val="Heading2"/>
        <w:spacing w:before="400"/>
      </w:pPr>
      <w:bookmarkStart w:id="98" w:name="file_079"/>
      <w:r>
        <w:t>File 079 WEB postcss config mjs</w:t>
      </w:r>
      <w:bookmarkEnd w:id="98"/>
    </w:p>
    <w:p w14:paraId="40FEE878" w14:textId="77777777" w:rsidR="002A103C" w:rsidRDefault="003B4090">
      <w:r>
        <w:t>Create or adapt: WEB postcss.config.mjs. Corresponding existing file: C:/Users/Kgodiso/source/repos/nedecen-web/postcss.config.mjs. Reference length: 12 lines.</w:t>
      </w:r>
    </w:p>
    <w:p w14:paraId="0E29175E" w14:textId="77777777" w:rsidR="002A103C" w:rsidRDefault="003B4090">
      <w:r>
        <w:lastRenderedPageBreak/>
        <w:t>Goal and reason: CSS build pipeline configuration. Tailwind is processed here before styles reach the browser; ordinary feature styles belong in their CSS modules.</w:t>
      </w:r>
    </w:p>
    <w:p w14:paraId="59722778" w14:textId="77777777" w:rsidR="002A103C" w:rsidRDefault="003B4090">
      <w:r>
        <w:t>Creation checkpoint: verify this file is read by its consuming tool/module. Keep generated metadata synchronized with the configuration it describes.</w:t>
      </w:r>
    </w:p>
    <w:p w14:paraId="0B611AE3" w14:textId="77777777" w:rsidR="002A103C" w:rsidRDefault="003B4090">
      <w:r>
        <w:t>Line 5, config: Shared configuration/data for this module; inspect the fields used by the consumer.</w:t>
      </w:r>
    </w:p>
    <w:p w14:paraId="27512659" w14:textId="77777777" w:rsidR="002A103C" w:rsidRDefault="003B4090">
      <w:pPr>
        <w:pStyle w:val="Heading2"/>
        <w:spacing w:before="400"/>
      </w:pPr>
      <w:bookmarkStart w:id="99" w:name="file_080"/>
      <w:r>
        <w:t>File 080 WEB gitignore</w:t>
      </w:r>
      <w:bookmarkEnd w:id="99"/>
    </w:p>
    <w:p w14:paraId="6F38DA6D" w14:textId="77777777" w:rsidR="002A103C" w:rsidRDefault="003B4090">
      <w:r>
        <w:t>Create or adapt: WEB .gitignore. Corresponding existing file: C:/Users/Kgodiso/source/repos/nedecen-web/.gitignore. Reference length: 42 lines.</w:t>
      </w:r>
    </w:p>
    <w:p w14:paraId="73208D58" w14:textId="77777777" w:rsidR="002A103C" w:rsidRDefault="003B4090">
      <w:r>
        <w:t>Goal and reason: Keep generated output and secrets out of version control.</w:t>
      </w:r>
    </w:p>
    <w:p w14:paraId="42DB4BA6" w14:textId="77777777" w:rsidR="002A103C" w:rsidRDefault="003B4090">
      <w:r>
        <w:t>Creation checkpoint: verify this file is read by its consuming tool/module. Keep generated metadata synchronized with the configuration it describes.</w:t>
      </w:r>
    </w:p>
    <w:p w14:paraId="71F201AF" w14:textId="77777777" w:rsidR="002A103C" w:rsidRDefault="003B4090">
      <w:r>
        <w:t>Read each non-comment line as an ignore pattern. A leading slash is relative to that Git root, * matches characters and ! re-includes a path. Place practice-root patterns appropriately when combining the two repository examples.</w:t>
      </w:r>
    </w:p>
    <w:p w14:paraId="6C37835E" w14:textId="77777777" w:rsidR="002A103C" w:rsidRDefault="003B4090">
      <w:pPr>
        <w:pStyle w:val="Heading2"/>
        <w:spacing w:before="400"/>
      </w:pPr>
      <w:bookmarkStart w:id="100" w:name="file_081"/>
      <w:r>
        <w:t>File 081 WEB public manifest json</w:t>
      </w:r>
      <w:bookmarkEnd w:id="100"/>
    </w:p>
    <w:p w14:paraId="28B7A376" w14:textId="77777777" w:rsidR="002A103C" w:rsidRDefault="003B4090">
      <w:r>
        <w:t>Create or adapt: WEB public/manifest.json. Corresponding existing file: C:/Users/Kgodiso/source/repos/nedecen-web/public/manifest.json. Reference length: 21 lines.</w:t>
      </w:r>
    </w:p>
    <w:p w14:paraId="2806B884" w14:textId="77777777" w:rsidR="002A103C" w:rsidRDefault="003B4090">
      <w:r>
        <w:t>Goal and reason: Describe installable application name, colours and icon resources.</w:t>
      </w:r>
    </w:p>
    <w:p w14:paraId="24E160D8" w14:textId="77777777" w:rsidR="002A103C" w:rsidRDefault="003B4090">
      <w:r>
        <w:t>Creation checkpoint: verify this file is read by its consuming tool/module. Keep generated metadata synchronized with the configuration it describes.</w:t>
      </w:r>
    </w:p>
    <w:p w14:paraId="754CFD7B" w14:textId="77777777" w:rsidR="002A103C" w:rsidRDefault="003B4090">
      <w:r>
        <w:t>Independent configuration entries:</w:t>
      </w:r>
    </w:p>
    <w:p w14:paraId="25A54EAC" w14:textId="77777777" w:rsidR="002A103C" w:rsidRDefault="003B4090">
      <w:pPr>
        <w:pStyle w:val="ListBullet"/>
      </w:pPr>
      <w:r>
        <w:t>name: package or application identity.</w:t>
      </w:r>
    </w:p>
    <w:p w14:paraId="51C7E10B" w14:textId="77777777" w:rsidR="002A103C" w:rsidRDefault="003B4090">
      <w:pPr>
        <w:pStyle w:val="ListBullet"/>
      </w:pPr>
      <w:r>
        <w:t>short_name: short installed label.</w:t>
      </w:r>
    </w:p>
    <w:p w14:paraId="7C11448D" w14:textId="77777777" w:rsidR="002A103C" w:rsidRDefault="003B4090">
      <w:pPr>
        <w:pStyle w:val="ListBullet"/>
      </w:pPr>
      <w:r>
        <w:t>description: descriptive metadata.</w:t>
      </w:r>
    </w:p>
    <w:p w14:paraId="3D7FC218" w14:textId="77777777" w:rsidR="002A103C" w:rsidRDefault="003B4090">
      <w:pPr>
        <w:pStyle w:val="ListBullet"/>
      </w:pPr>
      <w:r>
        <w:t>start_url: initial browser location for an installed app.</w:t>
      </w:r>
    </w:p>
    <w:p w14:paraId="6945E9B5" w14:textId="77777777" w:rsidR="002A103C" w:rsidRDefault="003B4090">
      <w:pPr>
        <w:pStyle w:val="ListBullet"/>
      </w:pPr>
      <w:r>
        <w:t>display: installed-app display mode.</w:t>
      </w:r>
    </w:p>
    <w:p w14:paraId="3A23C089" w14:textId="77777777" w:rsidR="002A103C" w:rsidRDefault="003B4090">
      <w:pPr>
        <w:pStyle w:val="ListBullet"/>
      </w:pPr>
      <w:r>
        <w:t>background_color: installation/loading background.</w:t>
      </w:r>
    </w:p>
    <w:p w14:paraId="089E244F" w14:textId="77777777" w:rsidR="002A103C" w:rsidRDefault="003B4090">
      <w:pPr>
        <w:pStyle w:val="ListBullet"/>
      </w:pPr>
      <w:r>
        <w:t>theme_color: browser chrome/theme colour.</w:t>
      </w:r>
    </w:p>
    <w:p w14:paraId="35E3AAB0" w14:textId="77777777" w:rsidR="002A103C" w:rsidRDefault="003B4090">
      <w:pPr>
        <w:pStyle w:val="ListBullet"/>
      </w:pPr>
      <w:r>
        <w:t>icons: static image resources expected by the manifest.</w:t>
      </w:r>
    </w:p>
    <w:p w14:paraId="7A18006B" w14:textId="77777777" w:rsidR="002A103C" w:rsidRDefault="003B4090">
      <w:pPr>
        <w:pStyle w:val="Heading2"/>
        <w:spacing w:before="400"/>
      </w:pPr>
      <w:bookmarkStart w:id="101" w:name="file_082"/>
      <w:r>
        <w:t>File 082 WEB src app layout tsx</w:t>
      </w:r>
      <w:bookmarkEnd w:id="101"/>
    </w:p>
    <w:p w14:paraId="05D50AF3" w14:textId="77777777" w:rsidR="002A103C" w:rsidRDefault="003B4090">
      <w:r>
        <w:t>Create or adapt: WEB src/app/layout.tsx. Corresponding existing file: C:/Users/Kgodiso/source/repos/nedecen-web/src/app/layout.tsx. Reference length: 36 lines.</w:t>
      </w:r>
    </w:p>
    <w:p w14:paraId="5911CC57" w14:textId="77777777" w:rsidR="002A103C" w:rsidRDefault="003B4090">
      <w:r>
        <w:t>Goal and reason: The root wrapper Next.js applies to every browser route. It installs global styles, document metadata and the shared HTML/body structure. Feature-specific bookshelf layout belongs in the workspace components.</w:t>
      </w:r>
    </w:p>
    <w:p w14:paraId="1AD90B10" w14:textId="77777777" w:rsidR="002A103C" w:rsidRDefault="003B4090">
      <w:r>
        <w:lastRenderedPageBreak/>
        <w:t>Creation checkpoint: the parent supplies the listed props and the rendered result matches the relevant Chapter 10–17 scenario. Rendering alone is not evidence of a successful save.</w:t>
      </w:r>
    </w:p>
    <w:p w14:paraId="138A160B" w14:textId="77777777" w:rsidR="002A103C" w:rsidRDefault="003B4090">
      <w:r>
        <w:t>Imports and why they are present:</w:t>
      </w:r>
    </w:p>
    <w:p w14:paraId="337C646F" w14:textId="77777777" w:rsidR="002A103C" w:rsidRDefault="003B4090">
      <w:pPr>
        <w:pStyle w:val="ListBullet"/>
      </w:pPr>
      <w:r>
        <w:t>Line 6, next (Metadata): Describe Next configuration/metadata types; type-only imports disappear at runtime.</w:t>
      </w:r>
    </w:p>
    <w:p w14:paraId="4625D841" w14:textId="77777777" w:rsidR="002A103C" w:rsidRDefault="003B4090">
      <w:pPr>
        <w:pStyle w:val="ListBullet"/>
      </w:pPr>
      <w:r>
        <w:t>Line 7, next/font/google (Geist): Configure Geist as a framework-managed font resource.</w:t>
      </w:r>
    </w:p>
    <w:p w14:paraId="34E61EF7" w14:textId="77777777" w:rsidR="002A103C" w:rsidRDefault="003B4090">
      <w:pPr>
        <w:pStyle w:val="ListBullet"/>
      </w:pPr>
      <w:r>
        <w:t>Line 8, ./globals.css: Load this stylesheet. A module.css import also gives a local class-name map; plain global CSS has no styles object.</w:t>
      </w:r>
    </w:p>
    <w:p w14:paraId="7B3EAC0A" w14:textId="77777777" w:rsidR="002A103C" w:rsidRDefault="003B4090">
      <w:r>
        <w:t>Line 10, geistSans: The configured font variable/class data consumed by RootLayout.</w:t>
      </w:r>
    </w:p>
    <w:p w14:paraId="2E5AF252" w14:textId="77777777" w:rsidR="002A103C" w:rsidRDefault="003B4090">
      <w:r>
        <w:t>Line 15, metadata: Document title, description and manifest metadata consumed by Next.</w:t>
      </w:r>
    </w:p>
    <w:p w14:paraId="720F02D6" w14:textId="77777777" w:rsidR="002A103C" w:rsidRDefault="003B4090">
      <w:pPr>
        <w:pStyle w:val="Heading3"/>
      </w:pPr>
      <w:r>
        <w:t>Function RootLayout</w:t>
      </w:r>
    </w:p>
    <w:p w14:paraId="44ECBDC8" w14:textId="77777777" w:rsidR="002A103C" w:rsidRDefault="003B4090">
      <w:r>
        <w:t>Reference line 21. Purpose and reason: Implement this file's responsibility for its caller; trace the return/side effect described below and the matching build chapter.</w:t>
      </w:r>
    </w:p>
    <w:p w14:paraId="49398D2E" w14:textId="77777777" w:rsidR="002A103C" w:rsidRDefault="003B4090">
      <w:r>
        <w:t>Parameter { children, }: { children: React.ReactNode; }: a caller-supplied value matching the declaration; destructured braces mean one object with named fields.</w:t>
      </w:r>
    </w:p>
    <w:p w14:paraId="3FE9EA4A" w14:textId="77777777" w:rsidR="002A103C" w:rsidRDefault="003B4090">
      <w:r>
        <w:t>Returns: The shared html/body React element tree containing the supplied route children.</w:t>
      </w:r>
    </w:p>
    <w:p w14:paraId="0BCDE4CA" w14:textId="77777777" w:rsidR="002A103C" w:rsidRDefault="003B4090">
      <w:pPr>
        <w:pStyle w:val="Heading2"/>
        <w:spacing w:before="400"/>
      </w:pPr>
      <w:bookmarkStart w:id="102" w:name="file_083"/>
      <w:r>
        <w:t>File 083 WEB src app globals css</w:t>
      </w:r>
      <w:bookmarkEnd w:id="102"/>
    </w:p>
    <w:p w14:paraId="74CECCEE" w14:textId="77777777" w:rsidR="002A103C" w:rsidRDefault="003B4090">
      <w:r>
        <w:t>Create or adapt: WEB src/app/globals.css. Corresponding existing file: C:/Users/Kgodiso/source/repos/nedecen-web/src/app/globals.css. Reference length: 379 lines.</w:t>
      </w:r>
    </w:p>
    <w:p w14:paraId="3C98C577" w14:textId="77777777" w:rsidR="002A103C" w:rsidRDefault="003B4090">
      <w:r>
        <w:t>Goal and reason: Application-wide design tokens, resets and shared visual utilities. Local workflow styles belong in CSS modules. Theme variables apply across components; do not change a global selector to fix only one book.</w:t>
      </w:r>
    </w:p>
    <w:p w14:paraId="4BDC3B93" w14:textId="77777777" w:rsidR="002A103C" w:rsidRDefault="003B4090">
      <w:r>
        <w:t>Creation checkpoint: verify this file is read by its consuming tool/module. Keep generated metadata synchronized with the configuration it describes.</w:t>
      </w:r>
    </w:p>
    <w:p w14:paraId="5AE64BF8" w14:textId="77777777" w:rsidR="002A103C" w:rsidRDefault="003B4090">
      <w:r>
        <w:t>CSS selectors and concrete values:</w:t>
      </w:r>
    </w:p>
    <w:p w14:paraId="4FFD5391" w14:textId="77777777" w:rsidR="002A103C" w:rsidRDefault="003B4090">
      <w:pPr>
        <w:pStyle w:val="ListBullet"/>
      </w:pPr>
      <w:r>
        <w:t>Line 9, .grades-glass: --grades-grid-gap: 12px; --color-background: #171717; --color-text: #f3f2f5; --color-text-muted: #b8b9c3; --color-school-black: #f3f2f5; --color-school-charcoal: #d3d3dc; --color-school-grey: #b8b9c3; --color-school-panel: rgba(255, 255, 255, 0.08); --color-school-panel-active: rgba(160, 53, 67, 0.24); --color-card: rgba(30, 30, 30, 0.82); --color-surface: rgba(255, 255, 255, 0.08); --color-border: rgba(225, 225, 240, 0.18); --color-accent: #ef969d; --color-accent-muted: rgba(171, 38, 49, 0.35); --color-focus: #ffc0c5; --grade-action-bg: rgba(160, 35, 49, 0.70); background: #171717; color: var(--color-text); color-scheme: dark. Match this selector to the class/tag in JSX; property effects are explained in Chapter 14.</w:t>
      </w:r>
    </w:p>
    <w:p w14:paraId="447BBFC9" w14:textId="77777777" w:rsidR="002A103C" w:rsidRDefault="003B4090">
      <w:pPr>
        <w:pStyle w:val="ListBullet"/>
      </w:pPr>
      <w:r>
        <w:t>Line 31, .grades-glass &gt; .pointer-events-none: display: none. Match this selector to the class/tag in JSX; property effects are explained in Chapter 14.</w:t>
      </w:r>
    </w:p>
    <w:p w14:paraId="5A796141" w14:textId="77777777" w:rsidR="002A103C" w:rsidRDefault="003B4090">
      <w:pPr>
        <w:pStyle w:val="ListBullet"/>
      </w:pPr>
      <w:r>
        <w:t>Line 33, .grades-backdrop: position: fixed; inset: 0; z-index: 0; pointer-events: none; background: radial-gradient(ellipse at 0% 0%, #ffffff08, transparent 65%),</w:t>
      </w:r>
    </w:p>
    <w:p w14:paraId="7D94CF47" w14:textId="77777777" w:rsidR="002A103C" w:rsidRDefault="003B4090">
      <w:r>
        <w:lastRenderedPageBreak/>
        <w:t xml:space="preserve">    radial-gradient(ellipse at 100% 100%, #5c20241a, transparent 65%),     linear-gradient(135deg, #262626 0%, #1b1b1b 50%, #121212 100%). Match this selector to the class/tag in JSX; property effects are explained in Chapter 14.</w:t>
      </w:r>
    </w:p>
    <w:p w14:paraId="50E0E0BC" w14:textId="77777777" w:rsidR="002A103C" w:rsidRDefault="003B4090">
      <w:pPr>
        <w:pStyle w:val="ListBullet"/>
      </w:pPr>
      <w:r>
        <w:t>Line 43, .grades-glass &gt; :not(.grades-backdrop):not(.pointer-events-none): position: relative; z-index: 1. Match this selector to the class/tag in JSX; property effects are explained in Chapter 14.</w:t>
      </w:r>
    </w:p>
    <w:p w14:paraId="5E1A7592" w14:textId="77777777" w:rsidR="002A103C" w:rsidRDefault="003B4090">
      <w:pPr>
        <w:pStyle w:val="ListBullet"/>
      </w:pPr>
      <w:r>
        <w:t>Line 48, .grades-glass &gt; .fixed: position: fixed; z-index: 20. Match this selector to the class/tag in JSX; property effects are explained in Chapter 14.</w:t>
      </w:r>
    </w:p>
    <w:p w14:paraId="381D43BF" w14:textId="77777777" w:rsidR="002A103C" w:rsidRDefault="003B4090">
      <w:pPr>
        <w:pStyle w:val="ListBullet"/>
      </w:pPr>
      <w:r>
        <w:t>Line 50, .grades-glass .glass-panel: background: linear-gradient(135deg, #ffffff0d, #ffffff02 65%), rgba(30, 30, 30, 0.78); border: 1px solid transparent; box-shadow: inset 0 2px 3px #ffffff0a, inset 0 -4px 6px #00000026,</w:t>
      </w:r>
    </w:p>
    <w:p w14:paraId="55BCCAD4" w14:textId="77777777" w:rsidR="002A103C" w:rsidRDefault="003B4090">
      <w:r>
        <w:t xml:space="preserve">    0 3px 5px #00000038, 0 16px 32px #00000059; backdrop-filter: blur(28px) saturate(85%); -webkit-backdrop-filter: blur(28px) saturate(85%); overflow: hidden. Match this selector to the class/tag in JSX; property effects are explained in Chapter 14.</w:t>
      </w:r>
    </w:p>
    <w:p w14:paraId="46BE1C0E" w14:textId="77777777" w:rsidR="002A103C" w:rsidRDefault="003B4090">
      <w:pPr>
        <w:pStyle w:val="ListBullet"/>
      </w:pPr>
      <w:r>
        <w:t>Line 60, .grades-glass .glass-panel:not(.fixed): position: relative. Match this selector to the class/tag in JSX; property effects are explained in Chapter 14.</w:t>
      </w:r>
    </w:p>
    <w:p w14:paraId="0647144A" w14:textId="77777777" w:rsidR="002A103C" w:rsidRDefault="003B4090">
      <w:pPr>
        <w:pStyle w:val="ListBullet"/>
      </w:pPr>
      <w:r>
        <w:t>Line 63, .grades-glass .glass-panel::before: content: ""; position: absolute; inset: 0; background: linear-gradient(135deg, #ffffff10, #ffffff02 75%); pointer-events: none. Match this selector to the class/tag in JSX; property effects are explained in Chapter 14.</w:t>
      </w:r>
    </w:p>
    <w:p w14:paraId="6FE20E22" w14:textId="77777777" w:rsidR="002A103C" w:rsidRDefault="003B4090">
      <w:pPr>
        <w:pStyle w:val="ListBullet"/>
      </w:pPr>
      <w:r>
        <w:t>Line 70, .grades-glass .glass-panel &gt; *: position: relative; z-index: 1. Match this selector to the class/tag in JSX; property effects are explained in Chapter 14.</w:t>
      </w:r>
    </w:p>
    <w:p w14:paraId="4E45117B" w14:textId="77777777" w:rsidR="002A103C" w:rsidRDefault="003B4090">
      <w:pPr>
        <w:pStyle w:val="ListBullet"/>
      </w:pPr>
      <w:r>
        <w:t>Line 74, .grades-glass .glass-panel:not(.glass-utility-bar): background: linear-gradient(135deg, #ffffff0b, #ffffff02 65%), #1b1b1bb8; box-shadow: inset 0 1px 2px #ffffff0a, inset 0 -2px 4px #00000026,</w:t>
      </w:r>
    </w:p>
    <w:p w14:paraId="4ABC8183" w14:textId="77777777" w:rsidR="002A103C" w:rsidRDefault="003B4090">
      <w:r>
        <w:t xml:space="preserve">    0 8px 22px #0000004d. Match this selector to the class/tag in JSX; property effects are explained in Chapter 14.</w:t>
      </w:r>
    </w:p>
    <w:p w14:paraId="3CC152A9" w14:textId="77777777" w:rsidR="002A103C" w:rsidRDefault="003B4090">
      <w:pPr>
        <w:pStyle w:val="ListBullet"/>
      </w:pPr>
      <w:r>
        <w:t>Line 79, .grades-glass .glass-panel:is(.class-glass-card, .glass-create-card, .subject-glass-card, .staff-glass-card, .announcement-glass-card): background: linear-gradient(135deg, #ffffff14, #ffffff02 75%), #1c1c1c80. Match this selector to the class/tag in JSX; property effects are explained in Chapter 14.</w:t>
      </w:r>
    </w:p>
    <w:p w14:paraId="5F8CEF97" w14:textId="77777777" w:rsidR="002A103C" w:rsidRDefault="003B4090">
      <w:pPr>
        <w:pStyle w:val="ListBullet"/>
      </w:pPr>
      <w:r>
        <w:t>Line 83, .grades-glass .glass-panel:is(.principal-sidebar, .grade-sidebar, .stream-sidebar, .stream-mobile-panel, .staff-sidebar, .announcement-sidebar): background: #242424; backdrop-filter: none; -webkit-backdrop-filter: none. Match this selector to the class/tag in JSX; property effects are explained in Chapter 14.</w:t>
      </w:r>
    </w:p>
    <w:p w14:paraId="3CD057A9" w14:textId="77777777" w:rsidR="002A103C" w:rsidRDefault="003B4090">
      <w:pPr>
        <w:pStyle w:val="ListBullet"/>
      </w:pPr>
      <w:r>
        <w:t>Line 88, .grades-glass .glass-panel:is(.principal-sidebar, .grade-sidebar, .stream-sidebar, .stream-mobile-panel, .staff-sidebar, .announcement-sidebar)::before: content: none. Match this selector to the class/tag in JSX; property effects are explained in Chapter 14.</w:t>
      </w:r>
    </w:p>
    <w:p w14:paraId="1FBFC623" w14:textId="77777777" w:rsidR="002A103C" w:rsidRDefault="003B4090">
      <w:pPr>
        <w:pStyle w:val="ListBullet"/>
      </w:pPr>
      <w:r>
        <w:t>Line 91, .grades-glass .class-create-icon: color: #f7eded; background: linear-gradient(145deg, #a6192873, #75132399); border: 1px solid #c7777f30; box-shadow: 0 0 20px #8b000026, inset 0 1px 0 #ffffff12. Match this selector to the class/tag in JSX; property effects are explained in Chapter 14.</w:t>
      </w:r>
    </w:p>
    <w:p w14:paraId="1B20FB18" w14:textId="77777777" w:rsidR="002A103C" w:rsidRDefault="003B4090">
      <w:pPr>
        <w:pStyle w:val="ListBullet"/>
      </w:pPr>
      <w:r>
        <w:t>Line 99, .grades-glass .glass-panel::after,</w:t>
      </w:r>
    </w:p>
    <w:p w14:paraId="5B4D7B0B" w14:textId="77777777" w:rsidR="002A103C" w:rsidRDefault="003B4090">
      <w:r>
        <w:t>.grades-glass .glass-field::after,</w:t>
      </w:r>
    </w:p>
    <w:p w14:paraId="46763F18" w14:textId="77777777" w:rsidR="002A103C" w:rsidRDefault="003B4090">
      <w:r>
        <w:t>.grades-glass .glass-control::after: content: ""; position: absolute; inset: 0; z-index: 2; border-radius: inherit; border: 1px solid rgba(180, 180, 180, 0.12); pointer-events: none. Match this selector to the class/tag in JSX; property effects are explained in Chapter 14.</w:t>
      </w:r>
    </w:p>
    <w:p w14:paraId="415F5D5A" w14:textId="77777777" w:rsidR="002A103C" w:rsidRDefault="003B4090">
      <w:pPr>
        <w:pStyle w:val="ListBullet"/>
      </w:pPr>
      <w:r>
        <w:lastRenderedPageBreak/>
        <w:t>Line 112, .grades-glass .modal-backdrop[data-open="true"]: background-color: rgba(0, 0, 0, 0.65); backdrop-filter: blur(16px); -webkit-backdrop-filter: blur(16px). Match this selector to the class/tag in JSX; property effects are explained in Chapter 14.</w:t>
      </w:r>
    </w:p>
    <w:p w14:paraId="028D132D" w14:textId="77777777" w:rsidR="002A103C" w:rsidRDefault="003B4090">
      <w:pPr>
        <w:pStyle w:val="ListBullet"/>
      </w:pPr>
      <w:r>
        <w:t>Line 117, .grades-glass .glass-panel.modal-panel: background: linear-gradient(135deg, #ffffff08, transparent 70%), #242424f5. Match this selector to the class/tag in JSX; property effects are explained in Chapter 14.</w:t>
      </w:r>
    </w:p>
    <w:p w14:paraId="792551C7" w14:textId="77777777" w:rsidR="002A103C" w:rsidRDefault="003B4090">
      <w:pPr>
        <w:pStyle w:val="ListBullet"/>
      </w:pPr>
      <w:r>
        <w:t>Line 120, .grades-glass .class-subject-heading label[for]: background: transparent. Match this selector to the class/tag in JSX; property effects are explained in Chapter 14.</w:t>
      </w:r>
    </w:p>
    <w:p w14:paraId="27BF347C" w14:textId="77777777" w:rsidR="002A103C" w:rsidRDefault="003B4090">
      <w:pPr>
        <w:pStyle w:val="ListBullet"/>
      </w:pPr>
      <w:r>
        <w:t>Line 122, .grades-glass header: background: transparent. Match this selector to the class/tag in JSX; property effects are explained in Chapter 14.</w:t>
      </w:r>
    </w:p>
    <w:p w14:paraId="6D4D46E5" w14:textId="77777777" w:rsidR="002A103C" w:rsidRDefault="003B4090">
      <w:pPr>
        <w:pStyle w:val="ListBullet"/>
      </w:pPr>
      <w:r>
        <w:t>Line 123, .grades-glass .grade-sidebar: height: 100%; min-height: 0; border-radius: 12px. Match this selector to the class/tag in JSX; property effects are explained in Chapter 14.</w:t>
      </w:r>
    </w:p>
    <w:p w14:paraId="48A5B4D4" w14:textId="77777777" w:rsidR="002A103C" w:rsidRDefault="003B4090">
      <w:pPr>
        <w:pStyle w:val="ListBullet"/>
      </w:pPr>
      <w:r>
        <w:t>Line 124, .grades-glass .sidebar-school-icon: display: flex; align-items: center; justify-content: center; width: 36px; height: 36px; flex-shrink: 0; border-radius: 11px; color: #f0c5c9; background: linear-gradient(135deg, #a619288c, #75132366); box-shadow: inset 0 1px 0 #ffffff25. Match this selector to the class/tag in JSX; property effects are explained in Chapter 14.</w:t>
      </w:r>
    </w:p>
    <w:p w14:paraId="181709C0" w14:textId="77777777" w:rsidR="002A103C" w:rsidRDefault="003B4090">
      <w:pPr>
        <w:pStyle w:val="ListBullet"/>
      </w:pPr>
      <w:r>
        <w:t>Line 136, .grades-glass .sidebar-divider: height: 1px; background: linear-gradient(90deg, transparent, #ffffff40, transparent). Match this selector to the class/tag in JSX; property effects are explained in Chapter 14.</w:t>
      </w:r>
    </w:p>
    <w:p w14:paraId="46DDD155" w14:textId="77777777" w:rsidR="002A103C" w:rsidRDefault="003B4090">
      <w:pPr>
        <w:pStyle w:val="ListBullet"/>
      </w:pPr>
      <w:r>
        <w:t>Line 140, .grades-glass .sidebar-grade-icon: display: flex; align-items: center; justify-content: center; width: 27px; height: 27px; border-radius: 50%; color: #d0d0d9; background: #ffffff09. Match this selector to the class/tag in JSX; property effects are explained in Chapter 14.</w:t>
      </w:r>
    </w:p>
    <w:p w14:paraId="46B487C4" w14:textId="77777777" w:rsidR="002A103C" w:rsidRDefault="003B4090">
      <w:pPr>
        <w:pStyle w:val="ListBullet"/>
      </w:pPr>
      <w:r>
        <w:t>Line 150, .grades-glass .glass-grade-item: border: 0; border-radius: 0. Match this selector to the class/tag in JSX; property effects are explained in Chapter 14.</w:t>
      </w:r>
    </w:p>
    <w:p w14:paraId="16C93489" w14:textId="77777777" w:rsidR="002A103C" w:rsidRDefault="003B4090">
      <w:pPr>
        <w:pStyle w:val="ListBullet"/>
      </w:pPr>
      <w:r>
        <w:t>Line 151, .grades-glass .glass-grade-item:has([aria-current="page"]): background: linear-gradient(90deg, #a619287d, #8b17244d); box-shadow: inset 0 1px 0 #ffffff15, inset 0 -1px 0 #00000018. Match this selector to the class/tag in JSX; property effects are explained in Chapter 14.</w:t>
      </w:r>
    </w:p>
    <w:p w14:paraId="3FF12670" w14:textId="77777777" w:rsidR="002A103C" w:rsidRDefault="003B4090">
      <w:pPr>
        <w:pStyle w:val="ListBullet"/>
      </w:pPr>
      <w:r>
        <w:t>Line 155, .grades-glass .glass-grade-item:has([aria-current="page"]) button: color: #fff. Match this selector to the class/tag in JSX; property effects are explained in Chapter 14.</w:t>
      </w:r>
    </w:p>
    <w:p w14:paraId="215C7925" w14:textId="77777777" w:rsidR="002A103C" w:rsidRDefault="003B4090">
      <w:pPr>
        <w:pStyle w:val="ListBullet"/>
      </w:pPr>
      <w:r>
        <w:t>Line 156, .grades-glass .glass-grade-item:has([aria-current="page"]) .sidebar-grade-icon: color: #fff; background: #ffffff20. Match this selector to the class/tag in JSX; property effects are explained in Chapter 14.</w:t>
      </w:r>
    </w:p>
    <w:p w14:paraId="73A04DD7" w14:textId="77777777" w:rsidR="002A103C" w:rsidRDefault="003B4090">
      <w:pPr>
        <w:pStyle w:val="ListBullet"/>
      </w:pPr>
      <w:r>
        <w:t>Line 157, .grades-glass .glass-grade-item:hover: background: #ffffff08. Match this selector to the class/tag in JSX; property effects are explained in Chapter 14.</w:t>
      </w:r>
    </w:p>
    <w:p w14:paraId="67D7234B" w14:textId="77777777" w:rsidR="002A103C" w:rsidRDefault="003B4090">
      <w:pPr>
        <w:pStyle w:val="ListBullet"/>
      </w:pPr>
      <w:r>
        <w:t>Line 158, .grades-glass .glass-nav-item: border: 1px solid transparent. Match this selector to the class/tag in JSX; property effects are explained in Chapter 14.</w:t>
      </w:r>
    </w:p>
    <w:p w14:paraId="4371ED8E" w14:textId="77777777" w:rsidR="002A103C" w:rsidRDefault="003B4090">
      <w:pPr>
        <w:pStyle w:val="ListBullet"/>
      </w:pPr>
      <w:r>
        <w:t>Line 159, .grades-glass .glass-nav-item[aria-current="page"]: border-color: #ef969d40; box-shadow: inset 0 1px 0 #ffffff1a, 0 4px 12px #00000020. Match this selector to the class/tag in JSX; property effects are explained in Chapter 14.</w:t>
      </w:r>
    </w:p>
    <w:p w14:paraId="04B33D5A" w14:textId="77777777" w:rsidR="002A103C" w:rsidRDefault="003B4090">
      <w:pPr>
        <w:pStyle w:val="ListBullet"/>
      </w:pPr>
      <w:r>
        <w:t>Line 163, .grades-glass button,</w:t>
      </w:r>
    </w:p>
    <w:p w14:paraId="6B455439" w14:textId="77777777" w:rsidR="002A103C" w:rsidRDefault="003B4090">
      <w:r>
        <w:t>.grades-glass a: transition: background-color .18s, border-color .18s, box-shadow .18s, transform .18s. Match this selector to the class/tag in JSX; property effects are explained in Chapter 14.</w:t>
      </w:r>
    </w:p>
    <w:p w14:paraId="5DBD0731" w14:textId="77777777" w:rsidR="002A103C" w:rsidRDefault="003B4090">
      <w:pPr>
        <w:pStyle w:val="ListBullet"/>
      </w:pPr>
      <w:r>
        <w:t>Line 165, .grades-glass button:not(:disabled):hover,</w:t>
      </w:r>
    </w:p>
    <w:p w14:paraId="37C9BFA3" w14:textId="77777777" w:rsidR="002A103C" w:rsidRDefault="003B4090">
      <w:r>
        <w:t>.grades-glass .glass-nav-item:hover: background-color: #ffffff10. Match this selector to the class/tag in JSX; property effects are explained in Chapter 14.</w:t>
      </w:r>
    </w:p>
    <w:p w14:paraId="51C9AC13" w14:textId="77777777" w:rsidR="002A103C" w:rsidRDefault="003B4090">
      <w:pPr>
        <w:pStyle w:val="ListBullet"/>
      </w:pPr>
      <w:r>
        <w:lastRenderedPageBreak/>
        <w:t>Line 167, .grades-glass :is(button, a, input, select):focus-visible: outline: 2px solid #ffc0c5; outline-offset: 3px. Match this selector to the class/tag in JSX; property effects are explained in Chapter 14.</w:t>
      </w:r>
    </w:p>
    <w:p w14:paraId="40DB4944" w14:textId="77777777" w:rsidR="002A103C" w:rsidRDefault="003B4090">
      <w:pPr>
        <w:pStyle w:val="ListBullet"/>
      </w:pPr>
      <w:r>
        <w:t>Line 171, .grades-glass button[style*="--grade-action-bg"],</w:t>
      </w:r>
    </w:p>
    <w:p w14:paraId="379692EA" w14:textId="77777777" w:rsidR="002A103C" w:rsidRDefault="003B4090">
      <w:r>
        <w:t>.grades-glass button[style*="background-color: var(--color-accent)"]: background: linear-gradient(135deg, #b3344780, #8a2032b3); border: 1px solid #ee9ca547; box-shadow: inset 0 1px 0 #ffffff20, 0 6px 18px #00000026; backdrop-filter: blur(12px). Match this selector to the class/tag in JSX; property effects are explained in Chapter 14.</w:t>
      </w:r>
    </w:p>
    <w:p w14:paraId="268EF35A" w14:textId="77777777" w:rsidR="002A103C" w:rsidRDefault="003B4090">
      <w:pPr>
        <w:pStyle w:val="ListBullet"/>
      </w:pPr>
      <w:r>
        <w:t>Line 178, .grades-glass .class-glass-card,</w:t>
      </w:r>
    </w:p>
    <w:p w14:paraId="551A7D17" w14:textId="77777777" w:rsidR="002A103C" w:rsidRDefault="003B4090">
      <w:r>
        <w:t>.grades-glass .glass-create-card,</w:t>
      </w:r>
    </w:p>
    <w:p w14:paraId="743DBA70" w14:textId="77777777" w:rsidR="002A103C" w:rsidRDefault="003B4090">
      <w:r>
        <w:t>.grades-glass .grade-glass-card: border-radius: 12px. Match this selector to the class/tag in JSX; property effects are explained in Chapter 14.</w:t>
      </w:r>
    </w:p>
    <w:p w14:paraId="7F2647C8" w14:textId="77777777" w:rsidR="002A103C" w:rsidRDefault="003B4090">
      <w:pPr>
        <w:pStyle w:val="ListBullet"/>
      </w:pPr>
      <w:r>
        <w:t>Line 181, .grades-glass .class-glass-card:hover: transform: translateY(-3px). Match this selector to the class/tag in JSX; property effects are explained in Chapter 14.</w:t>
      </w:r>
    </w:p>
    <w:p w14:paraId="7A9CAF7A" w14:textId="77777777" w:rsidR="002A103C" w:rsidRDefault="003B4090">
      <w:pPr>
        <w:pStyle w:val="ListBullet"/>
      </w:pPr>
      <w:r>
        <w:t>Line 182, .grades-glass .glass-create-card:hover: box-shadow: inset 0 2px 3px #ffffff0a, inset 0 -4px 6px #00000026,</w:t>
      </w:r>
    </w:p>
    <w:p w14:paraId="6804C3D8" w14:textId="77777777" w:rsidR="002A103C" w:rsidRDefault="003B4090">
      <w:r>
        <w:t xml:space="preserve">    0 3px 5px #00000038, 0 16px 32px #661b263d. Match this selector to the class/tag in JSX; property effects are explained in Chapter 14.</w:t>
      </w:r>
    </w:p>
    <w:p w14:paraId="19DA1E4C" w14:textId="77777777" w:rsidR="002A103C" w:rsidRDefault="003B4090">
      <w:pPr>
        <w:pStyle w:val="ListBullet"/>
      </w:pPr>
      <w:r>
        <w:t>Line 186, .grades-glass input,</w:t>
      </w:r>
    </w:p>
    <w:p w14:paraId="5FC90181" w14:textId="77777777" w:rsidR="002A103C" w:rsidRDefault="003B4090">
      <w:r>
        <w:t>.grades-glass select: color-scheme: dark. Match this selector to the class/tag in JSX; property effects are explained in Chapter 14.</w:t>
      </w:r>
    </w:p>
    <w:p w14:paraId="3D4B9F09" w14:textId="77777777" w:rsidR="002A103C" w:rsidRDefault="003B4090">
      <w:pPr>
        <w:pStyle w:val="ListBullet"/>
      </w:pPr>
      <w:r>
        <w:t>Line 188, .grades-glass .glass-field: position: relative; background: #ffffff06; border-color: transparent; box-shadow: inset 0 1px 3px #ffffff0a, inset 0 -2px 4px #00000026; backdrop-filter: blur(12px); -webkit-backdrop-filter: blur(12px). Match this selector to the class/tag in JSX; property effects are explained in Chapter 14.</w:t>
      </w:r>
    </w:p>
    <w:p w14:paraId="1920E8B3" w14:textId="77777777" w:rsidR="002A103C" w:rsidRDefault="003B4090">
      <w:pPr>
        <w:pStyle w:val="ListBullet"/>
      </w:pPr>
      <w:r>
        <w:t>Line 196, .grades-glass :is(.staff-filter-select, .learner-filter-select, .announcement-filter-select, .subject-teacher-select): appearance: none; background: #ffffff06 url("data:image/svg+xml,%3Csvg xmlns='http://www.w3.org/2000/svg' width='14' height='14' viewBox='0 0 24 24' fill='none' stroke='%23d3d3dc' stroke-width='2' stroke-linecap='round' stroke-linejoin='round'%3E%3Cpath d='m6 9 6 6 6-6'/%3E%3C/svg%3E") no-repeat right 12px center / 14px 14px. Match this selector to the class/tag in JSX; property effects are explained in Chapter 14.</w:t>
      </w:r>
    </w:p>
    <w:p w14:paraId="1E8BD8FF" w14:textId="77777777" w:rsidR="002A103C" w:rsidRDefault="003B4090">
      <w:pPr>
        <w:pStyle w:val="ListBullet"/>
      </w:pPr>
      <w:r>
        <w:t>Line 201, .grades-glass .glass-field:focus-within: outline: 1px solid var(--color-focus). Match this selector to the class/tag in JSX; property effects are explained in Chapter 14.</w:t>
      </w:r>
    </w:p>
    <w:p w14:paraId="76106A6D" w14:textId="77777777" w:rsidR="002A103C" w:rsidRDefault="003B4090">
      <w:pPr>
        <w:pStyle w:val="ListBullet"/>
      </w:pPr>
      <w:r>
        <w:t>Line 202, .grades-glass .glass-control: position: relative; border-color: transparent; background: linear-gradient(180deg, #ffffff0c, #ffffff03); box-shadow: inset 0 1px 2px #ffffff0a, inset 0 -2px 3px #0000001f,</w:t>
      </w:r>
    </w:p>
    <w:p w14:paraId="6ECFD5D9" w14:textId="77777777" w:rsidR="002A103C" w:rsidRDefault="003B4090">
      <w:r>
        <w:t xml:space="preserve">    0 3px 6px #00000026. Match this selector to the class/tag in JSX; property effects are explained in Chapter 14.</w:t>
      </w:r>
    </w:p>
    <w:p w14:paraId="364BE895" w14:textId="77777777" w:rsidR="002A103C" w:rsidRDefault="003B4090">
      <w:pPr>
        <w:pStyle w:val="ListBullet"/>
      </w:pPr>
      <w:r>
        <w:t>Line 209, .grades-glass :is(.class-glass-card, .subject-glass-card, .staff-glass-card, .announcement-glass-card) .glass-control: background: rgba(255, 255, 255, 0.045); border: 1px solid rgba(255, 255, 255, 0.13); box-shadow: none. Match this selector to the class/tag in JSX; property effects are explained in Chapter 14.</w:t>
      </w:r>
    </w:p>
    <w:p w14:paraId="1926749F" w14:textId="77777777" w:rsidR="002A103C" w:rsidRDefault="003B4090">
      <w:pPr>
        <w:pStyle w:val="ListBullet"/>
      </w:pPr>
      <w:r>
        <w:lastRenderedPageBreak/>
        <w:t>Line 214, .grades-glass :is(.class-glass-card, .subject-glass-card, .staff-glass-card, .announcement-glass-card) .glass-control::after: content: none. Match this selector to the class/tag in JSX; property effects are explained in Chapter 14.</w:t>
      </w:r>
    </w:p>
    <w:p w14:paraId="7354BF17" w14:textId="77777777" w:rsidR="002A103C" w:rsidRDefault="003B4090">
      <w:pPr>
        <w:pStyle w:val="ListBullet"/>
      </w:pPr>
      <w:r>
        <w:t>Line 215, .grades-glass :is(.class-glass-card, .subject-glass-card, .staff-glass-card, .announcement-glass-card) .glass-control:not(:disabled):hover: background: rgba(255, 255, 255, 0.08); border-color: rgba(255, 255, 255, 0.20). Match this selector to the class/tag in JSX; property effects are explained in Chapter 14.</w:t>
      </w:r>
    </w:p>
    <w:p w14:paraId="1533D290" w14:textId="77777777" w:rsidR="002A103C" w:rsidRDefault="003B4090">
      <w:pPr>
        <w:pStyle w:val="ListBullet"/>
      </w:pPr>
      <w:r>
        <w:t>Line 219, .grades-glass option: background: #292a32; color: #f3f2f5. Match this selector to the class/tag in JSX; property effects are explained in Chapter 14.</w:t>
      </w:r>
    </w:p>
    <w:p w14:paraId="0021A5E0" w14:textId="77777777" w:rsidR="002A103C" w:rsidRDefault="003B4090">
      <w:pPr>
        <w:pStyle w:val="ListBullet"/>
      </w:pPr>
      <w:r>
        <w:t>Line 220, .grades-glass label[for]: background: #292a32. Match this selector to the class/tag in JSX; property effects are explained in Chapter 14.</w:t>
      </w:r>
    </w:p>
    <w:p w14:paraId="25E52166" w14:textId="77777777" w:rsidR="002A103C" w:rsidRDefault="003B4090">
      <w:pPr>
        <w:pStyle w:val="ListBullet"/>
      </w:pPr>
      <w:r>
        <w:t>Line 221, .grades-glass *: scrollbar-width: thin; scrollbar-color: #ffffff30 transparent. Match this selector to the class/tag in JSX; property effects are explained in Chapter 14.</w:t>
      </w:r>
    </w:p>
    <w:p w14:paraId="623F012C" w14:textId="77777777" w:rsidR="002A103C" w:rsidRDefault="003B4090">
      <w:pPr>
        <w:pStyle w:val="ListBullet"/>
      </w:pPr>
      <w:r>
        <w:t>Line 224, .grades-glass header: height: auto; align-items: center; padding-top: 24px; padding-bottom: var(--grades-grid-gap). Match this selector to the class/tag in JSX; property effects are explained in Chapter 14.</w:t>
      </w:r>
    </w:p>
    <w:p w14:paraId="261CE946" w14:textId="77777777" w:rsidR="002A103C" w:rsidRDefault="003B4090">
      <w:pPr>
        <w:pStyle w:val="ListBullet"/>
      </w:pPr>
      <w:r>
        <w:t>Line 230, .grades-glass header &gt; nav,</w:t>
      </w:r>
    </w:p>
    <w:p w14:paraId="3E2DF8AC" w14:textId="77777777" w:rsidR="002A103C" w:rsidRDefault="003B4090">
      <w:r>
        <w:t xml:space="preserve">  .grades-glass header &gt; .glass-utility-bar: min-height: 46px; padding: 4px. Match this selector to the class/tag in JSX; property effects are explained in Chapter 14.</w:t>
      </w:r>
    </w:p>
    <w:p w14:paraId="04A9BAF3" w14:textId="77777777" w:rsidR="002A103C" w:rsidRDefault="003B4090">
      <w:pPr>
        <w:pStyle w:val="ListBullet"/>
      </w:pPr>
      <w:r>
        <w:t>Line 235, .grades-glass header .glass-nav-item: display: flex; align-items: center; min-height: 36px. Match this selector to the class/tag in JSX; property effects are explained in Chapter 14.</w:t>
      </w:r>
    </w:p>
    <w:p w14:paraId="7E75B54B" w14:textId="77777777" w:rsidR="002A103C" w:rsidRDefault="003B4090">
      <w:pPr>
        <w:pStyle w:val="ListBullet"/>
      </w:pPr>
      <w:r>
        <w:t>Line 243, .grades-glass header: padding-inline: 24px; gap: 16px. Match this selector to the class/tag in JSX; property effects are explained in Chapter 14.</w:t>
      </w:r>
    </w:p>
    <w:p w14:paraId="04B90738" w14:textId="77777777" w:rsidR="002A103C" w:rsidRDefault="003B4090">
      <w:pPr>
        <w:pStyle w:val="ListBullet"/>
      </w:pPr>
      <w:r>
        <w:t>Line 244, .grades-glass .glass-nav-item: padding-inline: 12px; font-size: 12px. Match this selector to the class/tag in JSX; property effects are explained in Chapter 14.</w:t>
      </w:r>
    </w:p>
    <w:p w14:paraId="4956A451" w14:textId="77777777" w:rsidR="002A103C" w:rsidRDefault="003B4090">
      <w:pPr>
        <w:pStyle w:val="ListBullet"/>
      </w:pPr>
      <w:r>
        <w:t>Line 248, .grades-glass header: background: #24252d99; backdrop-filter: blur(18px); -webkit-backdrop-filter: blur(18px). Match this selector to the class/tag in JSX; property effects are explained in Chapter 14.</w:t>
      </w:r>
    </w:p>
    <w:p w14:paraId="1BEAA160" w14:textId="77777777" w:rsidR="002A103C" w:rsidRDefault="003B4090">
      <w:pPr>
        <w:pStyle w:val="ListBullet"/>
      </w:pPr>
      <w:r>
        <w:t>Line 253, .grades-glass .grades-backdrop: position: fixed. Match this selector to the class/tag in JSX; property effects are explained in Chapter 14.</w:t>
      </w:r>
    </w:p>
    <w:p w14:paraId="133DB393" w14:textId="77777777" w:rsidR="002A103C" w:rsidRDefault="003B4090">
      <w:pPr>
        <w:pStyle w:val="ListBullet"/>
      </w:pPr>
      <w:r>
        <w:t>Line 257, .grades-glass *, .grades-glass *::before, .grades-glass *::after: transition: none. Match this selector to the class/tag in JSX; property effects are explained in Chapter 14.</w:t>
      </w:r>
    </w:p>
    <w:p w14:paraId="411EBDC2" w14:textId="77777777" w:rsidR="002A103C" w:rsidRDefault="003B4090">
      <w:pPr>
        <w:pStyle w:val="ListBullet"/>
      </w:pPr>
      <w:r>
        <w:t>Line 260, :root: --color-primary: #1a1a1a; --color-accent: #8B0000; --color-accent-muted: rgba(139, 0, 0, 0.2); --color-school-black: #111111; --color-school-charcoal: #252525; --color-school-grey: #606366; --color-school-panel: #e1e2e2; --color-school-panel-active: #d3d5d5; --color-background: #ffffff; --color-dashboard-canvas: rgba(37, 37, 37, 0.05); --color-surface: #f4f4f4; --color-canvas: #f3f4f6; --color-card: #ffffff; --color-border: #d1d1d1; --color-focus: #8B0000; --color-text: #1a1a1a; --color-text-muted: #6b6b6b; --color-text-inverse: #ffffff; --color-btn-primary-bg: #1a1a1a; --color-btn-primary-text: #ffffff; --color-btn-outline-border: #1a1a1a; --color-btn-outline-text: #1a1a1a; --color-checkbox-checked-bg: rgba(139, 0, 0, 0.2); --color-checkbox-checked-border: #8B0000; --color-warning-bg: #FFC107; --color-warning-text: #1a1a1a; --color-error-bg: #FFC107; --color-error-text: #1a1a1a; --control-height: 50px; --control-px: 1.5rem; --control-radius: 1rem; --control-border: 2px; --field-gap: 1.10rem; --label-gap: 0.5rem; --heading-gap: 2.5rem; --page-px: 1.5rem; --page-px-sm: 2.5rem; --topbar-pt: 2rem. Match this selector to the class/tag in JSX; property effects are explained in Chapter 14.</w:t>
      </w:r>
    </w:p>
    <w:p w14:paraId="53628D86" w14:textId="77777777" w:rsidR="002A103C" w:rsidRDefault="003B4090">
      <w:pPr>
        <w:pStyle w:val="ListBullet"/>
      </w:pPr>
      <w:r>
        <w:lastRenderedPageBreak/>
        <w:t>Line 323, [data-theme="dark"]: --color-background: #1b1b1b; --color-surface: #1e1e1e; --color-canvas: #0a0a0a; --color-card: #1b1b1b; --color-border: #333333; --color-focus: #ffffff; --color-text: #ffffff; --color-text-muted: #aaaaaa; --color-text-inverse: #ffffff; --color-btn-primary-bg: #8B0000; --color-btn-primary-text: #ffffff; --color-btn-outline-border: #8B0000; --color-btn-outline-text: #ffffff; --color-checkbox-checked-bg: rgba(139, 0, 0, 0.2); --color-checkbox-checked-border: #8B0000. Match this selector to the class/tag in JSX; property effects are explained in Chapter 14.</w:t>
      </w:r>
    </w:p>
    <w:p w14:paraId="06DC238D" w14:textId="77777777" w:rsidR="002A103C" w:rsidRDefault="003B4090">
      <w:pPr>
        <w:pStyle w:val="ListBullet"/>
      </w:pPr>
      <w:r>
        <w:t>Line 349, *: box-sizing: border-box; margin: 0; padding: 0. Match this selector to the class/tag in JSX; property effects are explained in Chapter 14.</w:t>
      </w:r>
    </w:p>
    <w:p w14:paraId="464C91D8" w14:textId="77777777" w:rsidR="002A103C" w:rsidRDefault="003B4090">
      <w:pPr>
        <w:pStyle w:val="ListBullet"/>
      </w:pPr>
      <w:r>
        <w:t>Line 355, html,</w:t>
      </w:r>
    </w:p>
    <w:p w14:paraId="0283D919" w14:textId="77777777" w:rsidR="002A103C" w:rsidRDefault="003B4090">
      <w:r>
        <w:t xml:space="preserve">  body: font-family: var(--font-geist-sans), sans-serif; background-color: var(--color-background); color: var(--color-text); transition: background-color 0.2s ease, color 0.2s ease. Match this selector to the class/tag in JSX; property effects are explained in Chapter 14.</w:t>
      </w:r>
    </w:p>
    <w:p w14:paraId="172C4E74" w14:textId="77777777" w:rsidR="002A103C" w:rsidRDefault="003B4090">
      <w:pPr>
        <w:pStyle w:val="ListBullet"/>
      </w:pPr>
      <w:r>
        <w:t>Line 363, html: min-height: 100%. Match this selector to the class/tag in JSX; property effects are explained in Chapter 14.</w:t>
      </w:r>
    </w:p>
    <w:p w14:paraId="19CA7EBA" w14:textId="77777777" w:rsidR="002A103C" w:rsidRDefault="003B4090">
      <w:pPr>
        <w:pStyle w:val="ListBullet"/>
      </w:pPr>
      <w:r>
        <w:t>Line 366, body: min-height: 100dvh; height: auto. Match this selector to the class/tag in JSX; property effects are explained in Chapter 14.</w:t>
      </w:r>
    </w:p>
    <w:p w14:paraId="086C7419" w14:textId="77777777" w:rsidR="002A103C" w:rsidRDefault="003B4090">
      <w:pPr>
        <w:pStyle w:val="ListBullet"/>
      </w:pPr>
      <w:r>
        <w:t>Line 370, .principal-pill-select: appearance: none; -webkit-appearance: none; background-image: url("data:image/svg+xml,%3Csvg width='14' height='14' viewBox='0 0 14 14' fill='none' xmlns='http://www.w3.org/2000/svg'%3E%3Cpath d='M3.5 5.25L7 8.75L10.5 5.25' stroke='%23111111' stroke-width='1.8' stroke-linecap='round' stroke-linejoin='round'/%3E%3C/svg%3E"); background-position: right 1.35rem center; background-repeat: no-repeat; background-size: 14px 14px. Match this selector to the class/tag in JSX; property effects are explained in Chapter 14.</w:t>
      </w:r>
    </w:p>
    <w:p w14:paraId="43AEA458" w14:textId="77777777" w:rsidR="002A103C" w:rsidRDefault="003B4090">
      <w:pPr>
        <w:pStyle w:val="Heading2"/>
        <w:spacing w:before="400"/>
      </w:pPr>
      <w:bookmarkStart w:id="103" w:name="file_084"/>
      <w:r>
        <w:t>File 084 WEB src hooks useTheme ts</w:t>
      </w:r>
      <w:bookmarkEnd w:id="103"/>
    </w:p>
    <w:p w14:paraId="1DE3A5D4" w14:textId="77777777" w:rsidR="002A103C" w:rsidRDefault="003B4090">
      <w:r>
        <w:t>Create or adapt: WEB src/hooks/useTheme.ts. Corresponding existing file: C:/Users/Kgodiso/source/repos/nedecen-web/src/hooks/useTheme.ts. Reference length: 31 lines.</w:t>
      </w:r>
    </w:p>
    <w:p w14:paraId="415D7209" w14:textId="77777777" w:rsidR="002A103C" w:rsidRDefault="003B4090">
      <w:r>
        <w:t>Goal and reason: Remember the browser's light/dark preference and apply it to the document. This changes visual theme, not school data or the active book's accent colour.</w:t>
      </w:r>
    </w:p>
    <w:p w14:paraId="38EC89B4" w14:textId="77777777" w:rsidR="002A103C" w:rsidRDefault="003B4090">
      <w:r>
        <w:t>Creation checkpoint: verify this file is read by its consuming tool/module. Keep generated metadata synchronized with the configuration it describes.</w:t>
      </w:r>
    </w:p>
    <w:p w14:paraId="656B8E56" w14:textId="77777777" w:rsidR="002A103C" w:rsidRDefault="003B4090">
      <w:r>
        <w:t>Imports and why they are present:</w:t>
      </w:r>
    </w:p>
    <w:p w14:paraId="6A40722D" w14:textId="77777777" w:rsidR="002A103C" w:rsidRDefault="003B4090">
      <w:pPr>
        <w:pStyle w:val="ListBullet"/>
      </w:pPr>
      <w:r>
        <w:t>Line 5, react (useEffect, useState): useEffect: coordinate fetching/listeners after render and cleanup; useState: remember values whose changes should redraw the UI</w:t>
      </w:r>
    </w:p>
    <w:p w14:paraId="456908A1" w14:textId="77777777" w:rsidR="002A103C" w:rsidRDefault="003B4090">
      <w:pPr>
        <w:pStyle w:val="Heading3"/>
      </w:pPr>
      <w:r>
        <w:t>Function useTheme</w:t>
      </w:r>
    </w:p>
    <w:p w14:paraId="697CF1FC" w14:textId="77777777" w:rsidR="002A103C" w:rsidRDefault="003B4090">
      <w:r>
        <w:t>Reference line 7. Purpose and reason: Implement this file's responsibility for its caller; trace the return/side effect described below and the matching build chapter.</w:t>
      </w:r>
    </w:p>
    <w:p w14:paraId="795C4728" w14:textId="77777777" w:rsidR="002A103C" w:rsidRDefault="003B4090">
      <w:r>
        <w:t>Parameters: none. It reads its required state/configuration from its enclosing module/component or runtime.</w:t>
      </w:r>
    </w:p>
    <w:p w14:paraId="6422B7F9" w14:textId="77777777" w:rsidR="002A103C" w:rsidRDefault="003B4090">
      <w:r>
        <w:t>Returns: An object exposing the current theme and a toggle callback.</w:t>
      </w:r>
    </w:p>
    <w:p w14:paraId="22F8C1C5" w14:textId="77777777" w:rsidR="002A103C" w:rsidRDefault="003B4090">
      <w:pPr>
        <w:pStyle w:val="Heading3"/>
      </w:pPr>
      <w:r>
        <w:lastRenderedPageBreak/>
        <w:t>Function toggle</w:t>
      </w:r>
    </w:p>
    <w:p w14:paraId="3C2E7523" w14:textId="77777777" w:rsidR="002A103C" w:rsidRDefault="003B4090">
      <w:r>
        <w:t>Reference line 24. Purpose and reason: Switch the theme preference and let the effect apply and remember it for this browser.</w:t>
      </w:r>
    </w:p>
    <w:p w14:paraId="5D509FFF" w14:textId="77777777" w:rsidR="002A103C" w:rsidRDefault="003B4090">
      <w:r>
        <w:t>Parameters: none. It reads its required state/configuration from its enclosing module/component or runtime.</w:t>
      </w:r>
    </w:p>
    <w:p w14:paraId="7916E322" w14:textId="77777777" w:rsidR="002A103C" w:rsidRDefault="003B4090">
      <w:r>
        <w:t>Returns: No useful value; it schedules a theme state change.</w:t>
      </w:r>
    </w:p>
    <w:p w14:paraId="7E1485F6" w14:textId="77777777" w:rsidR="002A103C" w:rsidRDefault="003B4090">
      <w:pPr>
        <w:pStyle w:val="Heading2"/>
        <w:spacing w:before="400"/>
      </w:pPr>
      <w:bookmarkStart w:id="104" w:name="file_085"/>
      <w:r>
        <w:t>File 085 WEB src lib api ts</w:t>
      </w:r>
      <w:bookmarkEnd w:id="104"/>
    </w:p>
    <w:p w14:paraId="74641CE2" w14:textId="77777777" w:rsidR="002A103C" w:rsidRDefault="003B4090">
      <w:r>
        <w:t>Create or adapt: WEB src/lib/api.ts. Corresponding existing file: C:/Users/Kgodiso/source/repos/nedecen-web/src/lib/api.ts. Reference length: 196 lines.</w:t>
      </w:r>
    </w:p>
    <w:p w14:paraId="3FB5074F" w14:textId="77777777" w:rsidR="002A103C" w:rsidRDefault="003B4090">
      <w:r>
        <w:t>Goal and reason: The frontend's shared doorway to the Express backend. Components call api.get/post/patch/delete rather than repeating token and error handling. A request travels to API_BASE; it is not a Next.js book-page navigation.</w:t>
      </w:r>
    </w:p>
    <w:p w14:paraId="1EE62942" w14:textId="77777777" w:rsidR="002A103C" w:rsidRDefault="003B4090">
      <w:r>
        <w:t>Creation checkpoint: verify this file is read by its consuming tool/module. Keep generated metadata synchronized with the configuration it describes.</w:t>
      </w:r>
    </w:p>
    <w:p w14:paraId="7EC98E5B" w14:textId="77777777" w:rsidR="002A103C" w:rsidRDefault="003B4090">
      <w:r>
        <w:t>Type RefreshResponse at line 8: describes a data/prop contract and is erased at runtime. It does not validate a network request or create an object by itself.</w:t>
      </w:r>
    </w:p>
    <w:p w14:paraId="156740E8" w14:textId="77777777" w:rsidR="002A103C" w:rsidRDefault="003B4090">
      <w:r>
        <w:t>Line 6, API_BASE: The backend origin. Practice .env.local selects 4000; an unset value falls back to the reference 3000.</w:t>
      </w:r>
    </w:p>
    <w:p w14:paraId="3531C3E5" w14:textId="77777777" w:rsidR="002A103C" w:rsidRDefault="003B4090">
      <w:r>
        <w:t>Line 15, refreshPromise: One shared pending renewal Promise; resetting it after completion permits a later renewal.</w:t>
      </w:r>
    </w:p>
    <w:p w14:paraId="51350A32" w14:textId="77777777" w:rsidR="002A103C" w:rsidRDefault="003B4090">
      <w:r>
        <w:t>Line 181, api: Public get/post/patch/delete/upload wrappers delegating to the common request logic.</w:t>
      </w:r>
    </w:p>
    <w:p w14:paraId="7AD5107A" w14:textId="77777777" w:rsidR="002A103C" w:rsidRDefault="003B4090">
      <w:pPr>
        <w:pStyle w:val="Heading3"/>
      </w:pPr>
      <w:r>
        <w:t>Function getAccessToken</w:t>
      </w:r>
    </w:p>
    <w:p w14:paraId="5AE6233C" w14:textId="77777777" w:rsidR="002A103C" w:rsidRDefault="003B4090">
      <w:r>
        <w:t>Reference line 21. Purpose and reason: Read the short-lived access token only in a browser. The window guard also allows this module to be imported during server rendering.</w:t>
      </w:r>
    </w:p>
    <w:p w14:paraId="49E2AC02" w14:textId="77777777" w:rsidR="002A103C" w:rsidRDefault="003B4090">
      <w:r>
        <w:t>Parameters: none. It reads its required state/configuration from its enclosing module/component or runtime.</w:t>
      </w:r>
    </w:p>
    <w:p w14:paraId="17EDA232" w14:textId="77777777" w:rsidR="002A103C" w:rsidRDefault="003B4090">
      <w:r>
        <w:t>Returns: A stored token string or null.</w:t>
      </w:r>
    </w:p>
    <w:p w14:paraId="127406FF" w14:textId="77777777" w:rsidR="002A103C" w:rsidRDefault="003B4090">
      <w:pPr>
        <w:pStyle w:val="Heading3"/>
      </w:pPr>
      <w:r>
        <w:t>Function getRefreshToken</w:t>
      </w:r>
    </w:p>
    <w:p w14:paraId="083D2C46" w14:textId="77777777" w:rsidR="002A103C" w:rsidRDefault="003B4090">
      <w:r>
        <w:t>Reference line 30. Purpose and reason: Read the longer-lived renewal credential from this browser session. It is sent to the refresh endpoint, not on every API request.</w:t>
      </w:r>
    </w:p>
    <w:p w14:paraId="2DD81F6B" w14:textId="77777777" w:rsidR="002A103C" w:rsidRDefault="003B4090">
      <w:r>
        <w:t>Parameters: none. It reads its required state/configuration from its enclosing module/component or runtime.</w:t>
      </w:r>
    </w:p>
    <w:p w14:paraId="573A293B" w14:textId="77777777" w:rsidR="002A103C" w:rsidRDefault="003B4090">
      <w:r>
        <w:t>Returns: A stored refresh-token string or null.</w:t>
      </w:r>
    </w:p>
    <w:p w14:paraId="6D4CA2B5" w14:textId="77777777" w:rsidR="002A103C" w:rsidRDefault="003B4090">
      <w:pPr>
        <w:pStyle w:val="Heading3"/>
      </w:pPr>
      <w:r>
        <w:lastRenderedPageBreak/>
        <w:t>Function clearSession</w:t>
      </w:r>
    </w:p>
    <w:p w14:paraId="300AF7A2" w14:textId="77777777" w:rsidR="002A103C" w:rsidRDefault="003B4090">
      <w:r>
        <w:t>Reference line 39. Purpose and reason: Remove all locally remembered session details together when token renewal fails. This is browser cleanup, not a database deletion.</w:t>
      </w:r>
    </w:p>
    <w:p w14:paraId="2FCAE1B0" w14:textId="77777777" w:rsidR="002A103C" w:rsidRDefault="003B4090">
      <w:r>
        <w:t>Parameters: none. It reads its required state/configuration from its enclosing module/component or runtime.</w:t>
      </w:r>
    </w:p>
    <w:p w14:paraId="1540DCA1" w14:textId="77777777" w:rsidR="002A103C" w:rsidRDefault="003B4090">
      <w:r>
        <w:t>Returns: No useful value; it removes browser session keys.</w:t>
      </w:r>
    </w:p>
    <w:p w14:paraId="745CCF19" w14:textId="77777777" w:rsidR="002A103C" w:rsidRDefault="003B4090">
      <w:pPr>
        <w:pStyle w:val="Heading3"/>
      </w:pPr>
      <w:r>
        <w:t>Function refreshAccessToken</w:t>
      </w:r>
    </w:p>
    <w:p w14:paraId="2781DE48" w14:textId="77777777" w:rsidR="002A103C" w:rsidRDefault="003B4090">
      <w:r>
        <w:t>Reference line 53. Purpose and reason: Share one in-flight refresh request between simultaneous failures. This avoids multiple components renewing the same session at once.</w:t>
      </w:r>
    </w:p>
    <w:p w14:paraId="3C392EB9" w14:textId="77777777" w:rsidR="002A103C" w:rsidRDefault="003B4090">
      <w:r>
        <w:t>Parameters: none. It reads its required state/configuration from its enclosing module/component or runtime.</w:t>
      </w:r>
    </w:p>
    <w:p w14:paraId="78C23C61" w14:textId="77777777" w:rsidR="002A103C" w:rsidRDefault="003B4090">
      <w:r>
        <w:t>Returns: A Promise resolving to a renewed access token or null after failed/missing renewal.</w:t>
      </w:r>
    </w:p>
    <w:p w14:paraId="4E9358E3" w14:textId="77777777" w:rsidR="002A103C" w:rsidRDefault="003B4090">
      <w:r>
        <w:t>Declared return annotation: Promise&lt;string | null&gt;. This describes the expected result but is not runtime validation.</w:t>
      </w:r>
    </w:p>
    <w:p w14:paraId="05C5DBDA" w14:textId="77777777" w:rsidR="002A103C" w:rsidRDefault="003B4090">
      <w:pPr>
        <w:pStyle w:val="Heading3"/>
      </w:pPr>
      <w:r>
        <w:t>Function parseError</w:t>
      </w:r>
    </w:p>
    <w:p w14:paraId="128FF671" w14:textId="77777777" w:rsidR="002A103C" w:rsidRDefault="003B4090">
      <w:r>
        <w:t>Reference line 90. Purpose and reason: Turn an unsuccessful HTTP response into an Error the calling form can display. A failed request must not look like a successful Save.</w:t>
      </w:r>
    </w:p>
    <w:p w14:paraId="37EE0207" w14:textId="77777777" w:rsidR="002A103C" w:rsidRDefault="003B4090">
      <w:r>
        <w:t>Parameter res: Response: the browser HTTP response returned by fetch.</w:t>
      </w:r>
    </w:p>
    <w:p w14:paraId="40D08A21" w14:textId="77777777" w:rsidR="002A103C" w:rsidRDefault="003B4090">
      <w:r>
        <w:t>Returns: A rejected Promise because it throws an Error describing the unsuccessful response.</w:t>
      </w:r>
    </w:p>
    <w:p w14:paraId="1B4FE7B0" w14:textId="77777777" w:rsidR="002A103C" w:rsidRDefault="003B4090">
      <w:pPr>
        <w:pStyle w:val="Heading3"/>
      </w:pPr>
      <w:r>
        <w:t>Function shouldRefresh</w:t>
      </w:r>
    </w:p>
    <w:p w14:paraId="6377FA4A" w14:textId="77777777" w:rsidR="002A103C" w:rsidRDefault="003B4090">
      <w:r>
        <w:t>Reference line 99. Purpose and reason: Retry expired-session failures outside the auth endpoints. Retrying auth itself here could create a refresh loop.</w:t>
      </w:r>
    </w:p>
    <w:p w14:paraId="0CC9E14C" w14:textId="77777777" w:rsidR="002A103C" w:rsidRDefault="003B4090">
      <w:r>
        <w:t>Parameter path: string: the API-relative URL.</w:t>
      </w:r>
    </w:p>
    <w:p w14:paraId="37D4D01D" w14:textId="77777777" w:rsidR="002A103C" w:rsidRDefault="003B4090">
      <w:r>
        <w:t>Parameter res: Response: the browser HTTP response returned by fetch.</w:t>
      </w:r>
    </w:p>
    <w:p w14:paraId="7A40C884" w14:textId="77777777" w:rsidR="002A103C" w:rsidRDefault="003B4090">
      <w:r>
        <w:t>Returns: A boolean indicating a 401 outside authentication endpoints.</w:t>
      </w:r>
    </w:p>
    <w:p w14:paraId="225963F2" w14:textId="77777777" w:rsidR="002A103C" w:rsidRDefault="003B4090">
      <w:pPr>
        <w:pStyle w:val="Heading3"/>
      </w:pPr>
      <w:r>
        <w:t>Function uploadRequest</w:t>
      </w:r>
    </w:p>
    <w:p w14:paraId="5A5BF548" w14:textId="77777777" w:rsidR="002A103C" w:rsidRDefault="003B4090">
      <w:r>
        <w:t>Reference line 107. Purpose and reason: Send multipart FormData for spreadsheet uploads. Let fetch set its boundary instead of forcing a JSON Content-Type; retry authentication at most once.</w:t>
      </w:r>
    </w:p>
    <w:p w14:paraId="14DDB81B" w14:textId="77777777" w:rsidR="002A103C" w:rsidRDefault="003B4090">
      <w:r>
        <w:t>Parameter path: string: the API-relative URL.</w:t>
      </w:r>
    </w:p>
    <w:p w14:paraId="18EC9B55" w14:textId="77777777" w:rsidR="002A103C" w:rsidRDefault="003B4090">
      <w:r>
        <w:t>Parameter formData: FormData: multipart or named form values.</w:t>
      </w:r>
    </w:p>
    <w:p w14:paraId="480FD635" w14:textId="77777777" w:rsidR="002A103C" w:rsidRDefault="003B4090">
      <w:r>
        <w:t>Parameter retry = true: whether one authentication retry remains.</w:t>
      </w:r>
    </w:p>
    <w:p w14:paraId="2299904A" w14:textId="77777777" w:rsidR="002A103C" w:rsidRDefault="003B4090">
      <w:r>
        <w:t>Returns: A Promise resolving to the expected parsed JSON response for a multipart upload.</w:t>
      </w:r>
    </w:p>
    <w:p w14:paraId="784122F9" w14:textId="77777777" w:rsidR="002A103C" w:rsidRDefault="003B4090">
      <w:r>
        <w:t>Declared return annotation: Promise&lt;T&gt;. This describes the expected result but is not runtime validation.</w:t>
      </w:r>
    </w:p>
    <w:p w14:paraId="75E79E38" w14:textId="77777777" w:rsidR="002A103C" w:rsidRDefault="003B4090">
      <w:pPr>
        <w:pStyle w:val="Heading3"/>
      </w:pPr>
      <w:r>
        <w:lastRenderedPageBreak/>
        <w:t>Function request</w:t>
      </w:r>
    </w:p>
    <w:p w14:paraId="51ADBC9C" w14:textId="77777777" w:rsidR="002A103C" w:rsidRDefault="003B4090">
      <w:r>
        <w:t>Reference line 140. Purpose and reason: Send a JSON API request, attach the current bearer token, and retry once after successful renewal. The result is expected to be JSON.</w:t>
      </w:r>
    </w:p>
    <w:p w14:paraId="112986AA" w14:textId="77777777" w:rsidR="002A103C" w:rsidRDefault="003B4090">
      <w:r>
        <w:t>Parameter path: string: the API-relative URL.</w:t>
      </w:r>
    </w:p>
    <w:p w14:paraId="011FE102" w14:textId="77777777" w:rsidR="002A103C" w:rsidRDefault="003B4090">
      <w:r>
        <w:t>Parameter options: RequestInit = {}: request method/body/header options.</w:t>
      </w:r>
    </w:p>
    <w:p w14:paraId="3F07B483" w14:textId="77777777" w:rsidR="002A103C" w:rsidRDefault="003B4090">
      <w:r>
        <w:t>Parameter retry = true: whether one authentication retry remains.</w:t>
      </w:r>
    </w:p>
    <w:p w14:paraId="25A4D491" w14:textId="77777777" w:rsidR="002A103C" w:rsidRDefault="003B4090">
      <w:r>
        <w:t>Returns: A Promise resolving to the requested JSON shape T; T is not runtime validation.</w:t>
      </w:r>
    </w:p>
    <w:p w14:paraId="3F7B8ED9" w14:textId="77777777" w:rsidR="002A103C" w:rsidRDefault="003B4090">
      <w:r>
        <w:t>Declared return annotation: Promise&lt;T&gt;. This describes the expected result but is not runtime validation.</w:t>
      </w:r>
    </w:p>
    <w:p w14:paraId="02240250" w14:textId="77777777" w:rsidR="002A103C" w:rsidRDefault="003B4090">
      <w:pPr>
        <w:pStyle w:val="Heading2"/>
        <w:spacing w:before="400"/>
      </w:pPr>
      <w:bookmarkStart w:id="105" w:name="file_086"/>
      <w:r>
        <w:t>File 086 WEB src lib auth ts</w:t>
      </w:r>
      <w:bookmarkEnd w:id="105"/>
    </w:p>
    <w:p w14:paraId="3A79649F" w14:textId="77777777" w:rsidR="002A103C" w:rsidRDefault="003B4090">
      <w:r>
        <w:t>Create or adapt: WEB src/lib/auth.ts. Corresponding existing file: C:/Users/Kgodiso/source/repos/nedecen-web/src/lib/auth.ts. Reference length: 148 lines.</w:t>
      </w:r>
    </w:p>
    <w:p w14:paraId="5E15EC06" w14:textId="77777777" w:rsidR="002A103C" w:rsidRDefault="003B4090">
      <w:r>
        <w:t>Goal and reason: Browser session helpers: sign in, remember tokens and choose the correct dashboard. Reading a role here controls the interface only. The backend must verify the token and permissions again for every protected request.</w:t>
      </w:r>
    </w:p>
    <w:p w14:paraId="0A0C7EDF" w14:textId="77777777" w:rsidR="002A103C" w:rsidRDefault="003B4090">
      <w:r>
        <w:t>Creation checkpoint: verify this file is read by its consuming tool/module. Keep generated metadata synchronized with the configuration it describes.</w:t>
      </w:r>
    </w:p>
    <w:p w14:paraId="1C6BD894" w14:textId="77777777" w:rsidR="002A103C" w:rsidRDefault="003B4090">
      <w:r>
        <w:t>Imports and why they are present:</w:t>
      </w:r>
    </w:p>
    <w:p w14:paraId="706055A4" w14:textId="77777777" w:rsidR="002A103C" w:rsidRDefault="003B4090">
      <w:pPr>
        <w:pStyle w:val="ListBullet"/>
      </w:pPr>
      <w:r>
        <w:t>Line 6, ./api (api): Reuse authenticated JSON/upload requests rather than rebuilding fetch/token/error handling here.</w:t>
      </w:r>
    </w:p>
    <w:p w14:paraId="3AC27767" w14:textId="77777777" w:rsidR="002A103C" w:rsidRDefault="003B4090">
      <w:r>
        <w:t>Type LoginResponse at line 8: describes a data/prop contract and is erased at runtime. It does not validate a network request or create an object by itself.</w:t>
      </w:r>
    </w:p>
    <w:p w14:paraId="516B89F3" w14:textId="77777777" w:rsidR="002A103C" w:rsidRDefault="003B4090">
      <w:pPr>
        <w:pStyle w:val="Heading3"/>
      </w:pPr>
      <w:r>
        <w:t>Function decodeToken</w:t>
      </w:r>
    </w:p>
    <w:p w14:paraId="25981FD2" w14:textId="77777777" w:rsidR="002A103C" w:rsidRDefault="003B4090">
      <w:r>
        <w:t>Reference line 17. Purpose and reason: Read token claims to choose UI/session values. Decoding is not signature verification; the backend performs the security check.</w:t>
      </w:r>
    </w:p>
    <w:p w14:paraId="58098E62" w14:textId="77777777" w:rsidR="002A103C" w:rsidRDefault="003B4090">
      <w:r>
        <w:t>Parameter token: string: the token string being decoded or checked.</w:t>
      </w:r>
    </w:p>
    <w:p w14:paraId="01A8304E" w14:textId="77777777" w:rsidR="002A103C" w:rsidRDefault="003B4090">
      <w:r>
        <w:t>Returns: A claims object, or an empty object if decoding fails. It does not verify authenticity.</w:t>
      </w:r>
    </w:p>
    <w:p w14:paraId="2C51C6A0" w14:textId="77777777" w:rsidR="002A103C" w:rsidRDefault="003B4090">
      <w:r>
        <w:t>Declared return annotation: Record&lt;string, unknown&gt;. This describes the expected result but is not runtime validation.</w:t>
      </w:r>
    </w:p>
    <w:p w14:paraId="583DBAFF" w14:textId="77777777" w:rsidR="002A103C" w:rsidRDefault="003B4090">
      <w:pPr>
        <w:pStyle w:val="Heading3"/>
      </w:pPr>
      <w:r>
        <w:t>Function login</w:t>
      </w:r>
    </w:p>
    <w:p w14:paraId="533BA9EE" w14:textId="77777777" w:rsidR="002A103C" w:rsidRDefault="003B4090">
      <w:r>
        <w:t>Reference line 30. Purpose and reason: Try the supported account types and remember the successful session. Each branch stores the account details needed by that dashboard.</w:t>
      </w:r>
    </w:p>
    <w:p w14:paraId="32F2F72A" w14:textId="77777777" w:rsidR="002A103C" w:rsidRDefault="003B4090">
      <w:r>
        <w:t>Parameter username: string: the entered account name.</w:t>
      </w:r>
    </w:p>
    <w:p w14:paraId="2E00C8B8" w14:textId="77777777" w:rsidR="002A103C" w:rsidRDefault="003B4090">
      <w:r>
        <w:t>Parameter password: string: entered password text to verify/hash, never a stored plaintext value.</w:t>
      </w:r>
    </w:p>
    <w:p w14:paraId="6F21191A" w14:textId="77777777" w:rsidR="002A103C" w:rsidRDefault="003B4090">
      <w:r>
        <w:t>Returns: A Promise resolving to person, learner or manager, after storing the corresponding browser session.</w:t>
      </w:r>
    </w:p>
    <w:p w14:paraId="63CCE79D" w14:textId="77777777" w:rsidR="002A103C" w:rsidRDefault="003B4090">
      <w:r>
        <w:lastRenderedPageBreak/>
        <w:t>Declared return annotation: Promise&lt;"person" | "learner" | "manager"&gt;. This describes the expected result but is not runtime validation.</w:t>
      </w:r>
    </w:p>
    <w:p w14:paraId="46DE64E6" w14:textId="77777777" w:rsidR="002A103C" w:rsidRDefault="003B4090">
      <w:pPr>
        <w:pStyle w:val="Heading3"/>
      </w:pPr>
      <w:r>
        <w:t>Function logout</w:t>
      </w:r>
    </w:p>
    <w:p w14:paraId="5CD1B6DA" w14:textId="77777777" w:rsidR="002A103C" w:rsidRDefault="003B4090">
      <w:r>
        <w:t>Reference line 66. Purpose and reason: Clear this browser's session values. This helper does not call the backend logout endpoint to revoke a refresh token.</w:t>
      </w:r>
    </w:p>
    <w:p w14:paraId="7460A73A" w14:textId="77777777" w:rsidR="002A103C" w:rsidRDefault="003B4090">
      <w:r>
        <w:t>Parameters: none. It reads its required state/configuration from its enclosing module/component or runtime.</w:t>
      </w:r>
    </w:p>
    <w:p w14:paraId="3AFC5AB3" w14:textId="77777777" w:rsidR="002A103C" w:rsidRDefault="003B4090">
      <w:r>
        <w:t>Returns: In WEB: no useful value after clearing storage. In API: a Promise after deleting the refresh-token hash.</w:t>
      </w:r>
    </w:p>
    <w:p w14:paraId="7E305DF7" w14:textId="77777777" w:rsidR="002A103C" w:rsidRDefault="003B4090">
      <w:pPr>
        <w:pStyle w:val="Heading3"/>
      </w:pPr>
      <w:r>
        <w:t>Function getAccountType</w:t>
      </w:r>
    </w:p>
    <w:p w14:paraId="2091BDE0" w14:textId="77777777" w:rsidR="002A103C" w:rsidRDefault="003B4090">
      <w:r>
        <w:t>Reference line 78. Purpose and reason: Read the remembered account category for UI routing, or null during server rendering.</w:t>
      </w:r>
    </w:p>
    <w:p w14:paraId="122DF8A5" w14:textId="77777777" w:rsidR="002A103C" w:rsidRDefault="003B4090">
      <w:r>
        <w:t>Parameters: none. It reads its required state/configuration from its enclosing module/component or runtime.</w:t>
      </w:r>
    </w:p>
    <w:p w14:paraId="08A8833F" w14:textId="77777777" w:rsidR="002A103C" w:rsidRDefault="003B4090">
      <w:r>
        <w:t>Returns: The stored person/learner/manager category or null.</w:t>
      </w:r>
    </w:p>
    <w:p w14:paraId="43BFCF4B" w14:textId="77777777" w:rsidR="002A103C" w:rsidRDefault="003B4090">
      <w:r>
        <w:t>Declared return annotation: "person" | "learner" | "manager" | null. This describes the expected result but is not runtime validation.</w:t>
      </w:r>
    </w:p>
    <w:p w14:paraId="30804E0F" w14:textId="77777777" w:rsidR="002A103C" w:rsidRDefault="003B4090">
      <w:pPr>
        <w:pStyle w:val="Heading3"/>
      </w:pPr>
      <w:r>
        <w:t>Function getRole</w:t>
      </w:r>
    </w:p>
    <w:p w14:paraId="453F58CF" w14:textId="77777777" w:rsidR="002A103C" w:rsidRDefault="003B4090">
      <w:r>
        <w:t>Reference line 87. Purpose and reason: Read the stored staff role for display/routing. Never use this browser value as the backend's authorization decision.</w:t>
      </w:r>
    </w:p>
    <w:p w14:paraId="2A3EE25B" w14:textId="77777777" w:rsidR="002A103C" w:rsidRDefault="003B4090">
      <w:r>
        <w:t>Parameters: none. It reads its required state/configuration from its enclosing module/component or runtime.</w:t>
      </w:r>
    </w:p>
    <w:p w14:paraId="497E78C7" w14:textId="77777777" w:rsidR="002A103C" w:rsidRDefault="003B4090">
      <w:r>
        <w:t>Returns: The stored role string or null.</w:t>
      </w:r>
    </w:p>
    <w:p w14:paraId="13EC3B38" w14:textId="77777777" w:rsidR="002A103C" w:rsidRDefault="003B4090">
      <w:r>
        <w:t>Declared return annotation: string | null. This describes the expected result but is not runtime validation.</w:t>
      </w:r>
    </w:p>
    <w:p w14:paraId="68A88D69" w14:textId="77777777" w:rsidR="002A103C" w:rsidRDefault="003B4090">
      <w:pPr>
        <w:pStyle w:val="Heading3"/>
      </w:pPr>
      <w:r>
        <w:t>Function getSchoolId</w:t>
      </w:r>
    </w:p>
    <w:p w14:paraId="2545EC95" w14:textId="77777777" w:rsidR="002A103C" w:rsidRDefault="003B4090">
      <w:r>
        <w:t>Reference line 96. Purpose and reason: Convert the stored school string back into a number. Missing/non-numeric values mean there is no usable school selection.</w:t>
      </w:r>
    </w:p>
    <w:p w14:paraId="0691D824" w14:textId="77777777" w:rsidR="002A103C" w:rsidRDefault="003B4090">
      <w:r>
        <w:t>Parameters: none. It reads its required state/configuration from its enclosing module/component or runtime.</w:t>
      </w:r>
    </w:p>
    <w:p w14:paraId="241D7F8C" w14:textId="77777777" w:rsidR="002A103C" w:rsidRDefault="003B4090">
      <w:r>
        <w:t>Returns: A parsed school ID or null.</w:t>
      </w:r>
    </w:p>
    <w:p w14:paraId="1AB2E69E" w14:textId="77777777" w:rsidR="002A103C" w:rsidRDefault="003B4090">
      <w:r>
        <w:t>Declared return annotation: number | null. This describes the expected result but is not runtime validation.</w:t>
      </w:r>
    </w:p>
    <w:p w14:paraId="5C45FD2F" w14:textId="77777777" w:rsidR="002A103C" w:rsidRDefault="003B4090">
      <w:pPr>
        <w:pStyle w:val="Heading3"/>
      </w:pPr>
      <w:r>
        <w:t>Function getAccountId</w:t>
      </w:r>
    </w:p>
    <w:p w14:paraId="040EE059" w14:textId="77777777" w:rsidR="002A103C" w:rsidRDefault="003B4090">
      <w:r>
        <w:t>Reference line 106. Purpose and reason: Read the numeric account identity remembered after login, with a browser-only guard.</w:t>
      </w:r>
    </w:p>
    <w:p w14:paraId="49C17BDD" w14:textId="77777777" w:rsidR="002A103C" w:rsidRDefault="003B4090">
      <w:r>
        <w:lastRenderedPageBreak/>
        <w:t>Parameters: none. It reads its required state/configuration from its enclosing module/component or runtime.</w:t>
      </w:r>
    </w:p>
    <w:p w14:paraId="1EB9BCB5" w14:textId="77777777" w:rsidR="002A103C" w:rsidRDefault="003B4090">
      <w:r>
        <w:t>Returns: A parsed account ID or null.</w:t>
      </w:r>
    </w:p>
    <w:p w14:paraId="5689230D" w14:textId="77777777" w:rsidR="002A103C" w:rsidRDefault="003B4090">
      <w:r>
        <w:t>Declared return annotation: number | null. This describes the expected result but is not runtime validation.</w:t>
      </w:r>
    </w:p>
    <w:p w14:paraId="66128582" w14:textId="77777777" w:rsidR="002A103C" w:rsidRDefault="003B4090">
      <w:pPr>
        <w:pStyle w:val="Heading3"/>
      </w:pPr>
      <w:r>
        <w:t>Function isLoggedIn</w:t>
      </w:r>
    </w:p>
    <w:p w14:paraId="6F98B99F" w14:textId="77777777" w:rsidR="002A103C" w:rsidRDefault="003B4090">
      <w:r>
        <w:t>Reference line 117. Purpose and reason: Check whether this browser has an access token. This does not prove the token is valid or unexpired; API requests verify that.</w:t>
      </w:r>
    </w:p>
    <w:p w14:paraId="5115EA18" w14:textId="77777777" w:rsidR="002A103C" w:rsidRDefault="003B4090">
      <w:r>
        <w:t>Parameters: none. It reads its required state/configuration from its enclosing module/component or runtime.</w:t>
      </w:r>
    </w:p>
    <w:p w14:paraId="50C272C2" w14:textId="77777777" w:rsidR="002A103C" w:rsidRDefault="003B4090">
      <w:r>
        <w:t>Returns: A boolean checking token presence, not validity.</w:t>
      </w:r>
    </w:p>
    <w:p w14:paraId="4EB966B9" w14:textId="77777777" w:rsidR="002A103C" w:rsidRDefault="003B4090">
      <w:r>
        <w:t>Declared return annotation: boolean. This describes the expected result but is not runtime validation.</w:t>
      </w:r>
    </w:p>
    <w:p w14:paraId="39A6B6C7" w14:textId="77777777" w:rsidR="002A103C" w:rsidRDefault="003B4090">
      <w:pPr>
        <w:pStyle w:val="Heading3"/>
      </w:pPr>
      <w:r>
        <w:t>Function getRedirectPath</w:t>
      </w:r>
    </w:p>
    <w:p w14:paraId="4BBEB587" w14:textId="77777777" w:rsidR="002A103C" w:rsidRDefault="003B4090">
      <w:r>
        <w:t>Reference line 125. Purpose and reason: Map account category and staff role to the appropriate browser dashboard URL.</w:t>
      </w:r>
    </w:p>
    <w:p w14:paraId="6E46CF96" w14:textId="77777777" w:rsidR="002A103C" w:rsidRDefault="003B4090">
      <w:r>
        <w:t>Parameter accountType: "person" | "learner" | "manager": the caller-supplied argument used by the operations below.</w:t>
      </w:r>
    </w:p>
    <w:p w14:paraId="2D969BA3" w14:textId="77777777" w:rsidR="002A103C" w:rsidRDefault="003B4090">
      <w:r>
        <w:t>Parameter role: string | null: the caller-supplied argument used by the operations below.</w:t>
      </w:r>
    </w:p>
    <w:p w14:paraId="05DD96A8" w14:textId="77777777" w:rsidR="002A103C" w:rsidRDefault="003B4090">
      <w:r>
        <w:t>Returns: The appropriate dashboard path string.</w:t>
      </w:r>
    </w:p>
    <w:p w14:paraId="20E967BA" w14:textId="77777777" w:rsidR="002A103C" w:rsidRDefault="003B4090">
      <w:r>
        <w:t>Declared return annotation: string. This describes the expected result but is not runtime validation.</w:t>
      </w:r>
    </w:p>
    <w:p w14:paraId="353D02FE" w14:textId="77777777" w:rsidR="002A103C" w:rsidRDefault="003B4090">
      <w:pPr>
        <w:pStyle w:val="Heading3"/>
      </w:pPr>
      <w:r>
        <w:t>Function loginManager</w:t>
      </w:r>
    </w:p>
    <w:p w14:paraId="00A89B80" w14:textId="77777777" w:rsidR="002A103C" w:rsidRDefault="003B4090">
      <w:r>
        <w:t>Reference line 138. Purpose and reason: Use the manager endpoint and store a manager session without carrying over a previous school selection.</w:t>
      </w:r>
    </w:p>
    <w:p w14:paraId="5F622D14" w14:textId="77777777" w:rsidR="002A103C" w:rsidRDefault="003B4090">
      <w:r>
        <w:t>Parameter username: string: the entered account name.</w:t>
      </w:r>
    </w:p>
    <w:p w14:paraId="54683F38" w14:textId="77777777" w:rsidR="002A103C" w:rsidRDefault="003B4090">
      <w:r>
        <w:t>Parameter password: string: entered password text to verify/hash, never a stored plaintext value.</w:t>
      </w:r>
    </w:p>
    <w:p w14:paraId="3E4E1C50" w14:textId="77777777" w:rsidR="002A103C" w:rsidRDefault="003B4090">
      <w:r>
        <w:t>Returns: A Promise completing manager authentication/session setup; the API variant returns access/refresh tokens.</w:t>
      </w:r>
    </w:p>
    <w:p w14:paraId="55A10227" w14:textId="77777777" w:rsidR="002A103C" w:rsidRDefault="003B4090">
      <w:pPr>
        <w:pStyle w:val="Heading2"/>
        <w:spacing w:before="400"/>
      </w:pPr>
      <w:bookmarkStart w:id="106" w:name="file_087"/>
      <w:r>
        <w:t>File 087 WEB src lib onboarding ts</w:t>
      </w:r>
      <w:bookmarkEnd w:id="106"/>
    </w:p>
    <w:p w14:paraId="1CDC6AE3" w14:textId="77777777" w:rsidR="002A103C" w:rsidRDefault="003B4090">
      <w:r>
        <w:t>Create or adapt: WEB src/lib/onboarding.ts. Corresponding existing file: C:/Users/Kgodiso/source/repos/nedecen-web/src/lib/onboarding.ts. Reference length: 62 lines.</w:t>
      </w:r>
    </w:p>
    <w:p w14:paraId="4EFD3C56" w14:textId="77777777" w:rsidR="002A103C" w:rsidRDefault="003B4090">
      <w:r>
        <w:t>Goal and reason: Typed requests for finding an existing school account and claiming it with login details. AccountClaimPage owns the form; these helpers only exchange data with the backend.</w:t>
      </w:r>
    </w:p>
    <w:p w14:paraId="6400A015" w14:textId="77777777" w:rsidR="002A103C" w:rsidRDefault="003B4090">
      <w:r>
        <w:t>Creation checkpoint: verify this file is read by its consuming tool/module. Keep generated metadata synchronized with the configuration it describes.</w:t>
      </w:r>
    </w:p>
    <w:p w14:paraId="070A349A" w14:textId="77777777" w:rsidR="002A103C" w:rsidRDefault="003B4090">
      <w:r>
        <w:t>Imports and why they are present:</w:t>
      </w:r>
    </w:p>
    <w:p w14:paraId="2D90ABCC" w14:textId="77777777" w:rsidR="002A103C" w:rsidRDefault="003B4090">
      <w:pPr>
        <w:pStyle w:val="ListBullet"/>
      </w:pPr>
      <w:r>
        <w:lastRenderedPageBreak/>
        <w:t>Line 5, ./api (api): Reuse authenticated JSON/upload requests rather than rebuilding fetch/token/error handling here.</w:t>
      </w:r>
    </w:p>
    <w:p w14:paraId="221B7F43" w14:textId="77777777" w:rsidR="002A103C" w:rsidRDefault="003B4090">
      <w:r>
        <w:t>Type PersonName at line 7: describes a data/prop contract and is erased at runtime. It does not validate a network request or create an object by itself.</w:t>
      </w:r>
    </w:p>
    <w:p w14:paraId="13EDF221" w14:textId="77777777" w:rsidR="002A103C" w:rsidRDefault="003B4090">
      <w:pPr>
        <w:pStyle w:val="Heading3"/>
      </w:pPr>
      <w:r>
        <w:t>Function lookupLearner</w:t>
      </w:r>
    </w:p>
    <w:p w14:paraId="2A6E85BA" w14:textId="77777777" w:rsidR="002A103C" w:rsidRDefault="003B4090">
      <w:r>
        <w:t>Reference line 17. Purpose and reason: Look up an unclaimed learner account using the supplied school/account details; this does not claim it yet.</w:t>
      </w:r>
    </w:p>
    <w:p w14:paraId="6D0CEAB6" w14:textId="77777777" w:rsidR="002A103C" w:rsidRDefault="003B4090">
      <w:r>
        <w:t>Parameter data: { schoolCode: string; admissionNumber: string; initials: string; }: the caller-supplied argument used by the operations below.</w:t>
      </w:r>
    </w:p>
    <w:p w14:paraId="23954686" w14:textId="77777777" w:rsidR="002A103C" w:rsidRDefault="003B4090">
      <w:r>
        <w:t>Returns: A Promise resolving to a matching display-name object.</w:t>
      </w:r>
    </w:p>
    <w:p w14:paraId="30BF46A4" w14:textId="77777777" w:rsidR="002A103C" w:rsidRDefault="003B4090">
      <w:r>
        <w:t>Declared return annotation: Promise&lt;PersonName&gt;. This describes the expected result but is not runtime validation.</w:t>
      </w:r>
    </w:p>
    <w:p w14:paraId="3505D1C1" w14:textId="77777777" w:rsidR="002A103C" w:rsidRDefault="003B4090">
      <w:pPr>
        <w:pStyle w:val="Heading3"/>
      </w:pPr>
      <w:r>
        <w:t>Function lookupStaff</w:t>
      </w:r>
    </w:p>
    <w:p w14:paraId="3B4C9A3A" w14:textId="77777777" w:rsidR="002A103C" w:rsidRDefault="003B4090">
      <w:r>
        <w:t>Reference line 28. Purpose and reason: Look up an existing staff roster record before showing credential setup.</w:t>
      </w:r>
    </w:p>
    <w:p w14:paraId="04C576FE" w14:textId="77777777" w:rsidR="002A103C" w:rsidRDefault="003B4090">
      <w:r>
        <w:t>Parameter data: { schoolCode: string; staffNumber: string; initials: string; }: the caller-supplied argument used by the operations below.</w:t>
      </w:r>
    </w:p>
    <w:p w14:paraId="2672B289" w14:textId="77777777" w:rsidR="002A103C" w:rsidRDefault="003B4090">
      <w:r>
        <w:t>Returns: A Promise resolving to a matching staff display-name object.</w:t>
      </w:r>
    </w:p>
    <w:p w14:paraId="1937F775" w14:textId="77777777" w:rsidR="002A103C" w:rsidRDefault="003B4090">
      <w:r>
        <w:t>Declared return annotation: Promise&lt;PersonName&gt;. This describes the expected result but is not runtime validation.</w:t>
      </w:r>
    </w:p>
    <w:p w14:paraId="131CF423" w14:textId="77777777" w:rsidR="002A103C" w:rsidRDefault="003B4090">
      <w:pPr>
        <w:pStyle w:val="Heading3"/>
      </w:pPr>
      <w:r>
        <w:t>Function claimLearnerAccount</w:t>
      </w:r>
    </w:p>
    <w:p w14:paraId="58CE91C5" w14:textId="77777777" w:rsidR="002A103C" w:rsidRDefault="003B4090">
      <w:r>
        <w:t>Reference line 39. Purpose and reason: Submit chosen credentials to claim the learner record after lookup.</w:t>
      </w:r>
    </w:p>
    <w:p w14:paraId="07BB0F1B" w14:textId="77777777" w:rsidR="002A103C" w:rsidRDefault="003B4090">
      <w:r>
        <w:t>Parameter data: { schoolCode: string; admissionNumber: string; initials: string; username: string; password: string; }: the caller-supplied argument used by the operations below.</w:t>
      </w:r>
    </w:p>
    <w:p w14:paraId="2E3F3ECC" w14:textId="77777777" w:rsidR="002A103C" w:rsidRDefault="003B4090">
      <w:r>
        <w:t>Returns: A Promise resolving after the claim request; no useful return value is needed by this wrapper.</w:t>
      </w:r>
    </w:p>
    <w:p w14:paraId="4B58F698" w14:textId="77777777" w:rsidR="002A103C" w:rsidRDefault="003B4090">
      <w:r>
        <w:t>Declared return annotation: Promise&lt;void&gt;. This describes the expected result but is not runtime validation.</w:t>
      </w:r>
    </w:p>
    <w:p w14:paraId="2EF900EF" w14:textId="77777777" w:rsidR="002A103C" w:rsidRDefault="003B4090">
      <w:pPr>
        <w:pStyle w:val="Heading3"/>
      </w:pPr>
      <w:r>
        <w:t>Function claimStaffAccount</w:t>
      </w:r>
    </w:p>
    <w:p w14:paraId="21A590E4" w14:textId="77777777" w:rsidR="002A103C" w:rsidRDefault="003B4090">
      <w:r>
        <w:t>Reference line 53. Purpose and reason: Submit staff claim details to the backend; the server validates and saves the password hash.</w:t>
      </w:r>
    </w:p>
    <w:p w14:paraId="67B439EA" w14:textId="77777777" w:rsidR="002A103C" w:rsidRDefault="003B4090">
      <w:r>
        <w:t>Parameter data: { schoolCode: string; staffNumber: string; initials: string; username: string; password: string; }: the caller-supplied argument used by the operations below.</w:t>
      </w:r>
    </w:p>
    <w:p w14:paraId="081EC3F7" w14:textId="77777777" w:rsidR="002A103C" w:rsidRDefault="003B4090">
      <w:r>
        <w:t>Returns: A Promise resolving after the staff claim request.</w:t>
      </w:r>
    </w:p>
    <w:p w14:paraId="1F509B2C" w14:textId="77777777" w:rsidR="002A103C" w:rsidRDefault="003B4090">
      <w:r>
        <w:t>Declared return annotation: Promise&lt;void&gt;. This describes the expected result but is not runtime validation.</w:t>
      </w:r>
    </w:p>
    <w:p w14:paraId="725DA28D" w14:textId="77777777" w:rsidR="002A103C" w:rsidRDefault="003B4090">
      <w:pPr>
        <w:pStyle w:val="Heading2"/>
        <w:spacing w:before="400"/>
      </w:pPr>
      <w:bookmarkStart w:id="107" w:name="file_088"/>
      <w:r>
        <w:lastRenderedPageBreak/>
        <w:t>File 088 WEB src app page tsx</w:t>
      </w:r>
      <w:bookmarkEnd w:id="107"/>
    </w:p>
    <w:p w14:paraId="0D31E493" w14:textId="77777777" w:rsidR="002A103C" w:rsidRDefault="003B4090">
      <w:r>
        <w:t>Create or adapt: WEB src/app/page.tsx. Corresponding existing file: C:/Users/Kgodiso/source/repos/nedecen-web/src/app/page.tsx. Reference length: 286 lines.</w:t>
      </w:r>
    </w:p>
    <w:p w14:paraId="4E1A9DDD" w14:textId="77777777" w:rsidR="002A103C" w:rsidRDefault="003B4090">
      <w:r>
        <w:t>Goal and reason: The public / sign-in screen. Form state belongs here; actual login requests and token storage belong in lib/auth.ts. Successful login redirects to a dashboard chosen from the returned account type and role.</w:t>
      </w:r>
    </w:p>
    <w:p w14:paraId="6E27058B" w14:textId="77777777" w:rsidR="002A103C" w:rsidRDefault="003B4090">
      <w:r>
        <w:t>Creation checkpoint: the parent supplies the listed props and the rendered result matches the relevant Chapter 10–17 scenario. Rendering alone is not evidence of a successful save.</w:t>
      </w:r>
    </w:p>
    <w:p w14:paraId="6A0C92AA" w14:textId="77777777" w:rsidR="002A103C" w:rsidRDefault="003B4090">
      <w:r>
        <w:t>Imports and why they are present:</w:t>
      </w:r>
    </w:p>
    <w:p w14:paraId="7F63769F" w14:textId="77777777" w:rsidR="002A103C" w:rsidRDefault="003B4090">
      <w:pPr>
        <w:pStyle w:val="ListBullet"/>
      </w:pPr>
      <w:r>
        <w:t>Line 8, react (useState): useState: remember values whose changes should redraw the UI</w:t>
      </w:r>
    </w:p>
    <w:p w14:paraId="25CA9D10" w14:textId="77777777" w:rsidR="002A103C" w:rsidRDefault="003B4090">
      <w:pPr>
        <w:pStyle w:val="ListBullet"/>
      </w:pPr>
      <w:r>
        <w:t>Line 9, next/navigation (useRouter): useRouter: push/replace browser route selections</w:t>
      </w:r>
    </w:p>
    <w:p w14:paraId="68F8267B" w14:textId="77777777" w:rsidR="002A103C" w:rsidRDefault="003B4090">
      <w:pPr>
        <w:pStyle w:val="ListBullet"/>
      </w:pPr>
      <w:r>
        <w:t>Line 10, @/lib/auth (login, getRole, getRedirectPath): Reuse account/session checks or server middleware appropriate to this file's runtime.</w:t>
      </w:r>
    </w:p>
    <w:p w14:paraId="12E93B51" w14:textId="77777777" w:rsidR="002A103C" w:rsidRDefault="003B4090">
      <w:pPr>
        <w:pStyle w:val="ListBullet"/>
      </w:pPr>
      <w:r>
        <w:t>Line 11, @/hooks/useTheme (useTheme): Connect this file to the named helper/component. Follow the imported symbol to its corresponding card for its inputs/result.</w:t>
      </w:r>
    </w:p>
    <w:p w14:paraId="189544DB" w14:textId="77777777" w:rsidR="002A103C" w:rsidRDefault="003B4090">
      <w:pPr>
        <w:pStyle w:val="Heading3"/>
      </w:pPr>
      <w:r>
        <w:t>Function LoginPage</w:t>
      </w:r>
    </w:p>
    <w:p w14:paraId="317F4267" w14:textId="77777777" w:rsidR="002A103C" w:rsidRDefault="003B4090">
      <w:r>
        <w:t>Reference line 13. Purpose and reason: Implement this file's responsibility for its caller; trace the return/side effect described below and the matching build chapter.</w:t>
      </w:r>
    </w:p>
    <w:p w14:paraId="7A232FC6" w14:textId="77777777" w:rsidR="002A103C" w:rsidRDefault="003B4090">
      <w:r>
        <w:t>Parameters: none. It reads its required state/configuration from its enclosing module/component or runtime.</w:t>
      </w:r>
    </w:p>
    <w:p w14:paraId="32ECAE46" w14:textId="77777777" w:rsidR="002A103C" w:rsidRDefault="003B4090">
      <w:r>
        <w:t>Returns: The current sign-in screen React element tree.</w:t>
      </w:r>
    </w:p>
    <w:p w14:paraId="3CE68A46" w14:textId="77777777" w:rsidR="002A103C" w:rsidRDefault="003B4090">
      <w:pPr>
        <w:pStyle w:val="Heading3"/>
      </w:pPr>
      <w:r>
        <w:t>Function handleSubmit</w:t>
      </w:r>
    </w:p>
    <w:p w14:paraId="735366E9" w14:textId="77777777" w:rsidR="002A103C" w:rsidRDefault="003B4090">
      <w:r>
        <w:t>Reference line 22. Purpose and reason: Implement this file's responsibility for its caller; trace the return/side effect described below and the matching build chapter.</w:t>
      </w:r>
    </w:p>
    <w:p w14:paraId="619FDD6C" w14:textId="77777777" w:rsidR="002A103C" w:rsidRDefault="003B4090">
      <w:r>
        <w:t>Parameter e: React.FormEvent: the caller-supplied argument used by the operations below.</w:t>
      </w:r>
    </w:p>
    <w:p w14:paraId="4CFE5DE9" w14:textId="77777777" w:rsidR="002A103C" w:rsidRDefault="003B4090">
      <w:r>
        <w:t>Returns: A Promise completing login and navigation or setting a visible error.</w:t>
      </w:r>
    </w:p>
    <w:p w14:paraId="5565A024" w14:textId="77777777" w:rsidR="002A103C" w:rsidRDefault="003B4090">
      <w:pPr>
        <w:pStyle w:val="Heading2"/>
        <w:spacing w:before="400"/>
      </w:pPr>
      <w:bookmarkStart w:id="108" w:name="file_089"/>
      <w:r>
        <w:t>File 089 WEB src components principal books types ts</w:t>
      </w:r>
      <w:bookmarkEnd w:id="108"/>
    </w:p>
    <w:p w14:paraId="36BD5F84" w14:textId="77777777" w:rsidR="002A103C" w:rsidRDefault="003B4090">
      <w:r>
        <w:t>Create or adapt: WEB src/components/principal/books/types.ts. Corresponding existing file: C:/Users/Kgodiso/source/repos/nedecen-web/src/components/principal/books/types.ts. Reference length: 141 lines.</w:t>
      </w:r>
    </w:p>
    <w:p w14:paraId="1A062E03" w14:textId="77777777" w:rsidR="002A103C" w:rsidRDefault="003B4090">
      <w:r>
        <w:t>Goal and reason: The contract between book definitions and the shared principal renderer. A BookPage is a data object in a tree, not a separate Next.js page file. Stable IDs identify pages; displayed numbers are recalculated from their order.</w:t>
      </w:r>
    </w:p>
    <w:p w14:paraId="7A1FE182" w14:textId="77777777" w:rsidR="002A103C" w:rsidRDefault="003B4090">
      <w:r>
        <w:t>Creation checkpoint: verify this file is read by its consuming tool/module. Keep generated metadata synchronized with the configuration it describes.</w:t>
      </w:r>
    </w:p>
    <w:p w14:paraId="341B2FD0" w14:textId="77777777" w:rsidR="002A103C" w:rsidRDefault="003B4090">
      <w:r>
        <w:t>Imports and why they are present:</w:t>
      </w:r>
    </w:p>
    <w:p w14:paraId="12061482" w14:textId="77777777" w:rsidR="002A103C" w:rsidRDefault="003B4090">
      <w:pPr>
        <w:pStyle w:val="ListBullet"/>
      </w:pPr>
      <w:r>
        <w:lastRenderedPageBreak/>
        <w:t>Line 6, react (ReactNode): ReactNode: describe renderable child content as a type</w:t>
      </w:r>
    </w:p>
    <w:p w14:paraId="0E4D7FD1" w14:textId="77777777" w:rsidR="002A103C" w:rsidRDefault="003B4090">
      <w:r>
        <w:t>Type RecordItem at line 12: describes a data/prop contract and is erased at runtime. It does not validate a network request or create an object by itself.</w:t>
      </w:r>
    </w:p>
    <w:p w14:paraId="4E2D3E6E" w14:textId="77777777" w:rsidR="002A103C" w:rsidRDefault="003B4090">
      <w:r>
        <w:t>Type BookData at line 13: describes a data/prop contract and is erased at runtime. It does not validate a network request or create an object by itself.</w:t>
      </w:r>
    </w:p>
    <w:p w14:paraId="38C0E312" w14:textId="77777777" w:rsidR="002A103C" w:rsidRDefault="003B4090">
      <w:r>
        <w:t>Type BookPage at line 18: describes a data/prop contract and is erased at runtime. It does not validate a network request or create an object by itself.</w:t>
      </w:r>
    </w:p>
    <w:p w14:paraId="5AD3EC99" w14:textId="77777777" w:rsidR="002A103C" w:rsidRDefault="003B4090">
      <w:pPr>
        <w:pStyle w:val="ListBullet"/>
      </w:pPr>
      <w:r>
        <w:t>id: string. Read how the registry supplies it and WorkspacePage consumes it in Chapters 11–15.</w:t>
      </w:r>
    </w:p>
    <w:p w14:paraId="0F28993A" w14:textId="77777777" w:rsidR="002A103C" w:rsidRDefault="003B4090">
      <w:pPr>
        <w:pStyle w:val="ListBullet"/>
      </w:pPr>
      <w:r>
        <w:t>title: string. Read how the registry supplies it and WorkspacePage consumes it in Chapters 11–15.</w:t>
      </w:r>
    </w:p>
    <w:p w14:paraId="238B1246" w14:textId="77777777" w:rsidR="002A103C" w:rsidRDefault="003B4090">
      <w:pPr>
        <w:pStyle w:val="ListBullet"/>
      </w:pPr>
      <w:r>
        <w:t>number: string. Read how the registry supplies it and WorkspacePage consumes it in Chapters 11–15.</w:t>
      </w:r>
    </w:p>
    <w:p w14:paraId="2948D6DB" w14:textId="77777777" w:rsidR="002A103C" w:rsidRDefault="003B4090">
      <w:pPr>
        <w:pStyle w:val="ListBullet"/>
      </w:pPr>
      <w:r>
        <w:t>kind: string. Read how the registry supplies it and WorkspacePage consumes it in Chapters 11–15.</w:t>
      </w:r>
    </w:p>
    <w:p w14:paraId="6A6757B6" w14:textId="77777777" w:rsidR="002A103C" w:rsidRDefault="003B4090">
      <w:pPr>
        <w:pStyle w:val="ListBullet"/>
      </w:pPr>
      <w:r>
        <w:t>entity: RecordItem. Read how the registry supplies it and WorkspacePage consumes it in Chapters 11–15.</w:t>
      </w:r>
    </w:p>
    <w:p w14:paraId="199CDE40" w14:textId="77777777" w:rsidR="002A103C" w:rsidRDefault="003B4090">
      <w:pPr>
        <w:pStyle w:val="ListBullet"/>
      </w:pPr>
      <w:r>
        <w:t>children: BookPage[]. Read how the registry supplies it and WorkspacePage consumes it in Chapters 11–15.</w:t>
      </w:r>
    </w:p>
    <w:p w14:paraId="3206FDC4" w14:textId="77777777" w:rsidR="002A103C" w:rsidRDefault="003B4090">
      <w:r>
        <w:t>Type Field at line 30: describes a data/prop contract and is erased at runtime. It does not validate a network request or create an object by itself.</w:t>
      </w:r>
    </w:p>
    <w:p w14:paraId="51420ABD" w14:textId="77777777" w:rsidR="002A103C" w:rsidRDefault="003B4090">
      <w:pPr>
        <w:pStyle w:val="ListBullet"/>
      </w:pPr>
      <w:r>
        <w:t>name: string. Read how the registry supplies it and WorkspacePage consumes it in Chapters 11–15.</w:t>
      </w:r>
    </w:p>
    <w:p w14:paraId="6DA2D9E3" w14:textId="77777777" w:rsidR="002A103C" w:rsidRDefault="003B4090">
      <w:pPr>
        <w:pStyle w:val="ListBullet"/>
      </w:pPr>
      <w:r>
        <w:t>label: string. Read how the registry supplies it and WorkspacePage consumes it in Chapters 11–15.</w:t>
      </w:r>
    </w:p>
    <w:p w14:paraId="1B8DC284" w14:textId="77777777" w:rsidR="002A103C" w:rsidRDefault="003B4090">
      <w:pPr>
        <w:pStyle w:val="ListBullet"/>
      </w:pPr>
      <w:r>
        <w:t>type: "text" | "textarea" | "select" | "number" | "subjects". Read how the registry supplies it and WorkspacePage consumes it in Chapters 11–15.</w:t>
      </w:r>
    </w:p>
    <w:p w14:paraId="286C0EE8" w14:textId="77777777" w:rsidR="002A103C" w:rsidRDefault="003B4090">
      <w:pPr>
        <w:pStyle w:val="ListBullet"/>
      </w:pPr>
      <w:r>
        <w:t>maxLength: number. Read how the registry supplies it and WorkspacePage consumes it in Chapters 11–15.</w:t>
      </w:r>
    </w:p>
    <w:p w14:paraId="5484A2A9" w14:textId="77777777" w:rsidR="002A103C" w:rsidRDefault="003B4090">
      <w:pPr>
        <w:pStyle w:val="ListBullet"/>
      </w:pPr>
      <w:r>
        <w:t>preview: (value: string) =&gt; Promise&lt;string[]&gt;. Read how the registry supplies it and WorkspacePage consumes it in Chapters 11–15.</w:t>
      </w:r>
    </w:p>
    <w:p w14:paraId="7F611910" w14:textId="77777777" w:rsidR="002A103C" w:rsidRDefault="003B4090">
      <w:pPr>
        <w:pStyle w:val="ListBullet"/>
      </w:pPr>
      <w:r>
        <w:t>required: boolean. Read how the registry supplies it and WorkspacePage consumes it in Chapters 11–15.</w:t>
      </w:r>
    </w:p>
    <w:p w14:paraId="4B0B7BB0" w14:textId="77777777" w:rsidR="002A103C" w:rsidRDefault="003B4090">
      <w:pPr>
        <w:pStyle w:val="ListBullet"/>
      </w:pPr>
      <w:r>
        <w:t>value: string. Read how the registry supplies it and WorkspacePage consumes it in Chapters 11–15.</w:t>
      </w:r>
    </w:p>
    <w:p w14:paraId="1294F8F7" w14:textId="77777777" w:rsidR="002A103C" w:rsidRDefault="003B4090">
      <w:pPr>
        <w:pStyle w:val="ListBullet"/>
      </w:pPr>
      <w:r>
        <w:t>options: { value: string; label: string }[]. Read how the registry supplies it and WorkspacePage consumes it in Chapters 11–15.</w:t>
      </w:r>
    </w:p>
    <w:p w14:paraId="781FD007" w14:textId="77777777" w:rsidR="002A103C" w:rsidRDefault="003B4090">
      <w:r>
        <w:t>Type Command at line 44: describes a data/prop contract and is erased at runtime. It does not validate a network request or create an object by itself.</w:t>
      </w:r>
    </w:p>
    <w:p w14:paraId="777C9480" w14:textId="77777777" w:rsidR="002A103C" w:rsidRDefault="003B4090">
      <w:pPr>
        <w:pStyle w:val="ListBullet"/>
      </w:pPr>
      <w:r>
        <w:t>label: string. Read how the registry supplies it and WorkspacePage consumes it in Chapters 11–15.</w:t>
      </w:r>
    </w:p>
    <w:p w14:paraId="0159EB5D" w14:textId="77777777" w:rsidR="002A103C" w:rsidRDefault="003B4090">
      <w:pPr>
        <w:pStyle w:val="ListBullet"/>
      </w:pPr>
      <w:r>
        <w:t>variant: "filled" | "outline". Read how the registry supplies it and WorkspacePage consumes it in Chapters 11–15.</w:t>
      </w:r>
    </w:p>
    <w:p w14:paraId="71A701CF" w14:textId="77777777" w:rsidR="002A103C" w:rsidRDefault="003B4090">
      <w:pPr>
        <w:pStyle w:val="ListBullet"/>
      </w:pPr>
      <w:r>
        <w:t>pageId: string. Read how the registry supplies it and WorkspacePage consumes it in Chapters 11–15.</w:t>
      </w:r>
    </w:p>
    <w:p w14:paraId="2EFD56CA" w14:textId="77777777" w:rsidR="002A103C" w:rsidRDefault="003B4090">
      <w:pPr>
        <w:pStyle w:val="ListBullet"/>
      </w:pPr>
      <w:r>
        <w:t>title: string. Read how the registry supplies it and WorkspacePage consumes it in Chapters 11–15.</w:t>
      </w:r>
    </w:p>
    <w:p w14:paraId="47F75AAD" w14:textId="77777777" w:rsidR="002A103C" w:rsidRDefault="003B4090">
      <w:pPr>
        <w:pStyle w:val="ListBullet"/>
      </w:pPr>
      <w:r>
        <w:t>alternative: { label: string; pageId: string }. Read how the registry supplies it and WorkspacePage consumes it in Chapters 11–15.</w:t>
      </w:r>
    </w:p>
    <w:p w14:paraId="775E69C6" w14:textId="77777777" w:rsidR="002A103C" w:rsidRDefault="003B4090">
      <w:pPr>
        <w:pStyle w:val="ListBullet"/>
      </w:pPr>
      <w:r>
        <w:t>fields: Field[]. Read how the registry supplies it and WorkspacePage consumes it in Chapters 11–15.</w:t>
      </w:r>
    </w:p>
    <w:p w14:paraId="7C0CC358" w14:textId="77777777" w:rsidR="002A103C" w:rsidRDefault="003B4090">
      <w:pPr>
        <w:pStyle w:val="ListBullet"/>
      </w:pPr>
      <w:r>
        <w:t>confirm: string. Read how the registry supplies it and WorkspacePage consumes it in Chapters 11–15.</w:t>
      </w:r>
    </w:p>
    <w:p w14:paraId="10AEEEE6" w14:textId="77777777" w:rsidR="002A103C" w:rsidRDefault="003B4090">
      <w:pPr>
        <w:pStyle w:val="ListBullet"/>
      </w:pPr>
      <w:r>
        <w:t>content: ReactNode. Read how the registry supplies it and WorkspacePage consumes it in Chapters 11–15.</w:t>
      </w:r>
    </w:p>
    <w:p w14:paraId="220F9EA3" w14:textId="77777777" w:rsidR="002A103C" w:rsidRDefault="003B4090">
      <w:pPr>
        <w:pStyle w:val="ListBullet"/>
      </w:pPr>
      <w:r>
        <w:lastRenderedPageBreak/>
        <w:t>run: (values: Record&lt;string, string&gt;, formData: FormData) =&gt; Promise&lt;string | void&gt;. Read how the registry supplies it and WorkspacePage consumes it in Chapters 11–15.</w:t>
      </w:r>
    </w:p>
    <w:p w14:paraId="4C4585B7" w14:textId="77777777" w:rsidR="002A103C" w:rsidRDefault="003B4090">
      <w:r>
        <w:t>Type PageRow at line 59: describes a data/prop contract and is erased at runtime. It does not validate a network request or create an object by itself.</w:t>
      </w:r>
    </w:p>
    <w:p w14:paraId="2227A7A8" w14:textId="77777777" w:rsidR="002A103C" w:rsidRDefault="003B4090">
      <w:pPr>
        <w:pStyle w:val="ListBullet"/>
      </w:pPr>
      <w:r>
        <w:t>id: string. Read how the registry supplies it and WorkspacePage consumes it in Chapters 11–15.</w:t>
      </w:r>
    </w:p>
    <w:p w14:paraId="66579A44" w14:textId="77777777" w:rsidR="002A103C" w:rsidRDefault="003B4090">
      <w:pPr>
        <w:pStyle w:val="ListBullet"/>
      </w:pPr>
      <w:r>
        <w:t>title: string. Read how the registry supplies it and WorkspacePage consumes it in Chapters 11–15.</w:t>
      </w:r>
    </w:p>
    <w:p w14:paraId="49C6126C" w14:textId="77777777" w:rsidR="002A103C" w:rsidRDefault="003B4090">
      <w:pPr>
        <w:pStyle w:val="ListBullet"/>
      </w:pPr>
      <w:r>
        <w:t>detail: string. Read how the registry supplies it and WorkspacePage consumes it in Chapters 11–15.</w:t>
      </w:r>
    </w:p>
    <w:p w14:paraId="4EBD8C67" w14:textId="77777777" w:rsidR="002A103C" w:rsidRDefault="003B4090">
      <w:pPr>
        <w:pStyle w:val="ListBullet"/>
      </w:pPr>
      <w:r>
        <w:t>badge: string. Read how the registry supplies it and WorkspacePage consumes it in Chapters 11–15.</w:t>
      </w:r>
    </w:p>
    <w:p w14:paraId="58C03D15" w14:textId="77777777" w:rsidR="002A103C" w:rsidRDefault="003B4090">
      <w:pPr>
        <w:pStyle w:val="ListBullet"/>
      </w:pPr>
      <w:r>
        <w:t>pageId: string. Read how the registry supplies it and WorkspacePage consumes it in Chapters 11–15.</w:t>
      </w:r>
    </w:p>
    <w:p w14:paraId="61F43D85" w14:textId="77777777" w:rsidR="002A103C" w:rsidRDefault="003B4090">
      <w:pPr>
        <w:pStyle w:val="ListBullet"/>
      </w:pPr>
      <w:r>
        <w:t>actions: Command[]. Read how the registry supplies it and WorkspacePage consumes it in Chapters 11–15.</w:t>
      </w:r>
    </w:p>
    <w:p w14:paraId="71E910EC" w14:textId="77777777" w:rsidR="002A103C" w:rsidRDefault="003B4090">
      <w:r>
        <w:t>Type PageView at line 71: describes a data/prop contract and is erased at runtime. It does not validate a network request or create an object by itself.</w:t>
      </w:r>
    </w:p>
    <w:p w14:paraId="153B265F" w14:textId="77777777" w:rsidR="002A103C" w:rsidRDefault="003B4090">
      <w:pPr>
        <w:pStyle w:val="ListBullet"/>
      </w:pPr>
      <w:r>
        <w:t>eyebrow: string. Read how the registry supplies it and WorkspacePage consumes it in Chapters 11–15.</w:t>
      </w:r>
    </w:p>
    <w:p w14:paraId="193BCF13" w14:textId="77777777" w:rsidR="002A103C" w:rsidRDefault="003B4090">
      <w:pPr>
        <w:pStyle w:val="ListBullet"/>
      </w:pPr>
      <w:r>
        <w:t>description: ReactNode. Read how the registry supplies it and WorkspacePage consumes it in Chapters 11–15.</w:t>
      </w:r>
    </w:p>
    <w:p w14:paraId="2683C719" w14:textId="77777777" w:rsidR="002A103C" w:rsidRDefault="003B4090">
      <w:pPr>
        <w:pStyle w:val="ListBullet"/>
      </w:pPr>
      <w:r>
        <w:t>guidance: { text: string; action?: Command; after?: string }. Read how the registry supplies it and WorkspacePage consumes it in Chapters 11–15.</w:t>
      </w:r>
    </w:p>
    <w:p w14:paraId="2879D097" w14:textId="77777777" w:rsidR="002A103C" w:rsidRDefault="003B4090">
      <w:pPr>
        <w:pStyle w:val="ListBullet"/>
      </w:pPr>
      <w:r>
        <w:t>sections: { title: string; rows: PageRow[]; empty?: string; actions?: Command[] }[]. Read how the registry supplies it and WorkspacePage consumes it in Chapters 11–15.</w:t>
      </w:r>
    </w:p>
    <w:p w14:paraId="644407C5" w14:textId="77777777" w:rsidR="002A103C" w:rsidRDefault="003B4090">
      <w:pPr>
        <w:pStyle w:val="ListBullet"/>
      </w:pPr>
      <w:r>
        <w:t>titleActions: Command[]. Read how the registry supplies it and WorkspacePage consumes it in Chapters 11–15.</w:t>
      </w:r>
    </w:p>
    <w:p w14:paraId="20EB0562" w14:textId="77777777" w:rsidR="002A103C" w:rsidRDefault="003B4090">
      <w:pPr>
        <w:pStyle w:val="ListBullet"/>
      </w:pPr>
      <w:r>
        <w:t>tabs: { id: string; label: string }[]. Read how the registry supplies it and WorkspacePage consumes it in Chapters 11–15.</w:t>
      </w:r>
    </w:p>
    <w:p w14:paraId="733A3AE5" w14:textId="77777777" w:rsidR="002A103C" w:rsidRDefault="003B4090">
      <w:pPr>
        <w:pStyle w:val="ListBullet"/>
      </w:pPr>
      <w:r>
        <w:t>filterDisplay: "buttons" | "dropdown". Read how the registry supplies it and WorkspacePage consumes it in Chapters 11–15.</w:t>
      </w:r>
    </w:p>
    <w:p w14:paraId="1BF2492C" w14:textId="77777777" w:rsidR="002A103C" w:rsidRDefault="003B4090">
      <w:pPr>
        <w:pStyle w:val="ListBullet"/>
      </w:pPr>
      <w:r>
        <w:t>searchable: boolean. Read how the registry supplies it and WorkspacePage consumes it in Chapters 11–15.</w:t>
      </w:r>
    </w:p>
    <w:p w14:paraId="38EDD8B4" w14:textId="77777777" w:rsidR="002A103C" w:rsidRDefault="003B4090">
      <w:pPr>
        <w:pStyle w:val="ListBullet"/>
      </w:pPr>
      <w:r>
        <w:t>content: ReactNode. Read how the registry supplies it and WorkspacePage consumes it in Chapters 11–15.</w:t>
      </w:r>
    </w:p>
    <w:p w14:paraId="179F4251" w14:textId="77777777" w:rsidR="002A103C" w:rsidRDefault="003B4090">
      <w:pPr>
        <w:pStyle w:val="ListBullet"/>
      </w:pPr>
      <w:r>
        <w:t>import: { kind: "staff" | "learners"; classId?: string }. Read how the registry supplies it and WorkspacePage consumes it in Chapters 11–15.</w:t>
      </w:r>
    </w:p>
    <w:p w14:paraId="53BFD77F" w14:textId="77777777" w:rsidR="002A103C" w:rsidRDefault="003B4090">
      <w:r>
        <w:t>Type BookContext at line 87: describes a data/prop contract and is erased at runtime. It does not validate a network request or create an object by itself.</w:t>
      </w:r>
    </w:p>
    <w:p w14:paraId="01BAF437" w14:textId="77777777" w:rsidR="002A103C" w:rsidRDefault="003B4090">
      <w:pPr>
        <w:pStyle w:val="ListBullet"/>
      </w:pPr>
      <w:r>
        <w:t>schoolId: number. Read how the registry supplies it and WorkspacePage consumes it in Chapters 11–15.</w:t>
      </w:r>
    </w:p>
    <w:p w14:paraId="7C37839F" w14:textId="77777777" w:rsidR="002A103C" w:rsidRDefault="003B4090">
      <w:pPr>
        <w:pStyle w:val="ListBullet"/>
      </w:pPr>
      <w:r>
        <w:t>data: BookData. Read how the registry supplies it and WorkspacePage consumes it in Chapters 11–15.</w:t>
      </w:r>
    </w:p>
    <w:p w14:paraId="78C159F4" w14:textId="77777777" w:rsidR="002A103C" w:rsidRDefault="003B4090">
      <w:pPr>
        <w:pStyle w:val="ListBullet"/>
      </w:pPr>
      <w:r>
        <w:t>page: BookPage. Read how the registry supplies it and WorkspacePage consumes it in Chapters 11–15.</w:t>
      </w:r>
    </w:p>
    <w:p w14:paraId="2CA4EBD7" w14:textId="77777777" w:rsidR="002A103C" w:rsidRDefault="003B4090">
      <w:pPr>
        <w:pStyle w:val="ListBullet"/>
      </w:pPr>
      <w:r>
        <w:t>tab: string. Read how the registry supplies it and WorkspacePage consumes it in Chapters 11–15.</w:t>
      </w:r>
    </w:p>
    <w:p w14:paraId="4DF856DE" w14:textId="77777777" w:rsidR="002A103C" w:rsidRDefault="003B4090">
      <w:r>
        <w:lastRenderedPageBreak/>
        <w:t>Type BookDefinition at line 97: describes a data/prop contract and is erased at runtime. It does not validate a network request or create an object by itself.</w:t>
      </w:r>
    </w:p>
    <w:p w14:paraId="4B297297" w14:textId="77777777" w:rsidR="002A103C" w:rsidRDefault="003B4090">
      <w:pPr>
        <w:pStyle w:val="ListBullet"/>
      </w:pPr>
      <w:r>
        <w:t>id: string. Read how the registry supplies it and WorkspacePage consumes it in Chapters 11–15.</w:t>
      </w:r>
    </w:p>
    <w:p w14:paraId="101DF2EF" w14:textId="77777777" w:rsidR="002A103C" w:rsidRDefault="003B4090">
      <w:pPr>
        <w:pStyle w:val="ListBullet"/>
      </w:pPr>
      <w:r>
        <w:t>title: string. Read how the registry supplies it and WorkspacePage consumes it in Chapters 11–15.</w:t>
      </w:r>
    </w:p>
    <w:p w14:paraId="67FD79C3" w14:textId="77777777" w:rsidR="002A103C" w:rsidRDefault="003B4090">
      <w:pPr>
        <w:pStyle w:val="ListBullet"/>
      </w:pPr>
      <w:r>
        <w:t>subtitle: string. Read how the registry supplies it and WorkspacePage consumes it in Chapters 11–15.</w:t>
      </w:r>
    </w:p>
    <w:p w14:paraId="02351DDD" w14:textId="77777777" w:rsidR="002A103C" w:rsidRDefault="003B4090">
      <w:pPr>
        <w:pStyle w:val="ListBullet"/>
      </w:pPr>
      <w:r>
        <w:t>description: string. Read how the registry supplies it and WorkspacePage consumes it in Chapters 11–15.</w:t>
      </w:r>
    </w:p>
    <w:p w14:paraId="4AC7499A" w14:textId="77777777" w:rsidR="002A103C" w:rsidRDefault="003B4090">
      <w:pPr>
        <w:pStyle w:val="ListBullet"/>
      </w:pPr>
      <w:r>
        <w:t>color: string. Read how the registry supplies it and WorkspacePage consumes it in Chapters 11–15.</w:t>
      </w:r>
    </w:p>
    <w:p w14:paraId="5A5F7A21" w14:textId="77777777" w:rsidR="002A103C" w:rsidRDefault="003B4090">
      <w:pPr>
        <w:pStyle w:val="ListBullet"/>
      </w:pPr>
      <w:r>
        <w:t>mark: string. Read how the registry supplies it and WorkspacePage consumes it in Chapters 11–15.</w:t>
      </w:r>
    </w:p>
    <w:p w14:paraId="1BDD2506" w14:textId="77777777" w:rsidR="002A103C" w:rsidRDefault="003B4090">
      <w:pPr>
        <w:pStyle w:val="ListBullet"/>
      </w:pPr>
      <w:r>
        <w:t>load: (schoolId: number) =&gt; Promise&lt;BookData&gt;. Read how the registry supplies it and WorkspacePage consumes it in Chapters 11–15.</w:t>
      </w:r>
    </w:p>
    <w:p w14:paraId="0DE21347" w14:textId="77777777" w:rsidR="002A103C" w:rsidRDefault="003B4090">
      <w:pPr>
        <w:pStyle w:val="ListBullet"/>
      </w:pPr>
      <w:r>
        <w:t>pages: (data: BookData) =&gt; BookPage[]. Read how the registry supplies it and WorkspacePage consumes it in Chapters 11–15.</w:t>
      </w:r>
    </w:p>
    <w:p w14:paraId="350A31D5" w14:textId="77777777" w:rsidR="002A103C" w:rsidRDefault="003B4090">
      <w:pPr>
        <w:pStyle w:val="ListBullet"/>
      </w:pPr>
      <w:r>
        <w:t>view: (context: BookContext) =&gt; Promise&lt;PageView&gt;. Read how the registry supplies it and WorkspacePage consumes it in Chapters 11–15.</w:t>
      </w:r>
    </w:p>
    <w:p w14:paraId="63268434" w14:textId="77777777" w:rsidR="002A103C" w:rsidRDefault="003B4090">
      <w:r>
        <w:t>Line 128, nameOf: A helper callback/factory used by the operations below; it runs when called, not just when defined.</w:t>
      </w:r>
    </w:p>
    <w:p w14:paraId="57AAB833" w14:textId="77777777" w:rsidR="002A103C" w:rsidRDefault="003B4090">
      <w:r>
        <w:t>Line 129, learnerName: A helper callback/factory used by the operations below; it runs when called, not just when defined.</w:t>
      </w:r>
    </w:p>
    <w:p w14:paraId="4B69594A" w14:textId="77777777" w:rsidR="002A103C" w:rsidRDefault="003B4090">
      <w:r>
        <w:t>Line 130, classLabel: A helper callback/factory used by the operations below; it runs when called, not just when defined.</w:t>
      </w:r>
    </w:p>
    <w:p w14:paraId="239340C7" w14:textId="77777777" w:rsidR="002A103C" w:rsidRDefault="003B4090">
      <w:r>
        <w:t>Line 140, optionsOf: A helper callback/factory used by the operations below; it runs when called, not just when defined.</w:t>
      </w:r>
    </w:p>
    <w:p w14:paraId="6328E46A" w14:textId="77777777" w:rsidR="002A103C" w:rsidRDefault="003B4090">
      <w:pPr>
        <w:pStyle w:val="Heading3"/>
      </w:pPr>
      <w:r>
        <w:t>Function flattenPages</w:t>
      </w:r>
    </w:p>
    <w:p w14:paraId="32CF9358" w14:textId="77777777" w:rsidR="002A103C" w:rsidRDefault="003B4090">
      <w:r>
        <w:t>Reference line 113. Purpose and reason: Visit each page before its children to build the Previous/Next reading order. The tree remains the source of parent relationships.</w:t>
      </w:r>
    </w:p>
    <w:p w14:paraId="605472D4" w14:textId="77777777" w:rsidR="002A103C" w:rsidRDefault="003B4090">
      <w:r>
        <w:t>Parameter pages: BookPage[]: the current hierarchical navigation nodes.</w:t>
      </w:r>
    </w:p>
    <w:p w14:paraId="22C62362" w14:textId="77777777" w:rsidR="002A103C" w:rsidRDefault="003B4090">
      <w:r>
        <w:t>Returns: A flat BookPage array in parent-before-children reading order.</w:t>
      </w:r>
    </w:p>
    <w:p w14:paraId="26481D73" w14:textId="77777777" w:rsidR="002A103C" w:rsidRDefault="003B4090">
      <w:r>
        <w:t>Declared return annotation: BookPage[]. This describes the expected result but is not runtime validation.</w:t>
      </w:r>
    </w:p>
    <w:p w14:paraId="379E9D1E" w14:textId="77777777" w:rsidR="002A103C" w:rsidRDefault="003B4090">
      <w:pPr>
        <w:pStyle w:val="Heading3"/>
      </w:pPr>
      <w:r>
        <w:t>Function findPagePath</w:t>
      </w:r>
    </w:p>
    <w:p w14:paraId="5AFE67A8" w14:textId="77777777" w:rsidR="002A103C" w:rsidRDefault="003B4090">
      <w:r>
        <w:t>Reference line 120. Purpose and reason: Find the current node and all its ancestors for breadcrumbs. An empty array means the page ID was not found.</w:t>
      </w:r>
    </w:p>
    <w:p w14:paraId="6CDB771D" w14:textId="77777777" w:rsidR="002A103C" w:rsidRDefault="003B4090">
      <w:r>
        <w:t>Parameter pages: BookPage[]: the current hierarchical navigation nodes.</w:t>
      </w:r>
    </w:p>
    <w:p w14:paraId="3A7580A2" w14:textId="77777777" w:rsidR="002A103C" w:rsidRDefault="003B4090">
      <w:r>
        <w:t>Parameter pageId: string: one stable book-page ID string.</w:t>
      </w:r>
    </w:p>
    <w:p w14:paraId="48D48C4F" w14:textId="77777777" w:rsidR="002A103C" w:rsidRDefault="003B4090">
      <w:r>
        <w:t>Returns: An array containing ancestors and the selected BookPage, or [] if no match exists.</w:t>
      </w:r>
    </w:p>
    <w:p w14:paraId="1D179B27" w14:textId="77777777" w:rsidR="002A103C" w:rsidRDefault="003B4090">
      <w:r>
        <w:t>Declared return annotation: BookPage[]. This describes the expected result but is not runtime validation.</w:t>
      </w:r>
    </w:p>
    <w:p w14:paraId="2DA7E296" w14:textId="77777777" w:rsidR="002A103C" w:rsidRDefault="003B4090">
      <w:pPr>
        <w:pStyle w:val="Heading3"/>
      </w:pPr>
      <w:r>
        <w:lastRenderedPageBreak/>
        <w:t>Function streamLabel</w:t>
      </w:r>
    </w:p>
    <w:p w14:paraId="1CAC6FE8" w14:textId="77777777" w:rsidR="002A103C" w:rsidRDefault="003B4090">
      <w:r>
        <w:t>Reference line 136. Purpose and reason: Display formatting only; preserve the principal's stored stream name.</w:t>
      </w:r>
    </w:p>
    <w:p w14:paraId="1E4DE1D6" w14:textId="77777777" w:rsidR="002A103C" w:rsidRDefault="003B4090">
      <w:r>
        <w:t>Parameter name: string: the caller-supplied argument used by the operations below.</w:t>
      </w:r>
    </w:p>
    <w:p w14:paraId="2CDD9E51" w14:textId="77777777" w:rsidR="002A103C" w:rsidRDefault="003B4090">
      <w:r>
        <w:t>Returns: A formatted uppercase display label ending in STREAM, without updating storage.</w:t>
      </w:r>
    </w:p>
    <w:p w14:paraId="4D0F5F85" w14:textId="77777777" w:rsidR="002A103C" w:rsidRDefault="003B4090">
      <w:r>
        <w:t>Declared return annotation: string. This describes the expected result but is not runtime validation.</w:t>
      </w:r>
    </w:p>
    <w:p w14:paraId="61D03FD7" w14:textId="77777777" w:rsidR="002A103C" w:rsidRDefault="003B4090">
      <w:pPr>
        <w:pStyle w:val="Heading2"/>
        <w:spacing w:before="400"/>
      </w:pPr>
      <w:bookmarkStart w:id="109" w:name="file_090"/>
      <w:r>
        <w:t>File 090 WEB src components principal books pageTurnMotion ts</w:t>
      </w:r>
      <w:bookmarkEnd w:id="109"/>
    </w:p>
    <w:p w14:paraId="0D2E02BC" w14:textId="77777777" w:rsidR="002A103C" w:rsidRDefault="003B4090">
      <w:r>
        <w:t>Create or adapt: WEB src/components/principal/books/pageTurnMotion.ts. Corresponding existing file: C:/Users/Kgodiso/source/repos/nedecen-web/src/components/principal/books/pageTurnMotion.ts. Reference length: 46 lines.</w:t>
      </w:r>
    </w:p>
    <w:p w14:paraId="392BA1CA" w14:textId="77777777" w:rsidR="002A103C" w:rsidRDefault="003B4090">
      <w:r>
        <w:t>Goal and reason: Pure animation calculations: given a turning direction and progress, build page-sheet motion values. These functions do not save data or change the selected URL.</w:t>
      </w:r>
    </w:p>
    <w:p w14:paraId="59EAA4C3" w14:textId="77777777" w:rsidR="002A103C" w:rsidRDefault="003B4090">
      <w:r>
        <w:t>Creation checkpoint: verify this file is read by its consuming tool/module. Keep generated metadata synchronized with the configuration it describes.</w:t>
      </w:r>
    </w:p>
    <w:p w14:paraId="19BFB9A3" w14:textId="77777777" w:rsidR="002A103C" w:rsidRDefault="003B4090">
      <w:r>
        <w:t>Line 5, PAGE_TURN_DURATION: The base animation duration; it affects presentation rather than business navigation.</w:t>
      </w:r>
    </w:p>
    <w:p w14:paraId="6B417229" w14:textId="77777777" w:rsidR="002A103C" w:rsidRDefault="003B4090">
      <w:r>
        <w:t>Line 8, forwardFold: The forward page-edge progression used to construct animation keyframes.</w:t>
      </w:r>
    </w:p>
    <w:p w14:paraId="48C587D4" w14:textId="77777777" w:rsidR="002A103C" w:rsidRDefault="003B4090">
      <w:pPr>
        <w:pStyle w:val="Heading3"/>
      </w:pPr>
      <w:r>
        <w:t>Function pageTurnFrames</w:t>
      </w:r>
    </w:p>
    <w:p w14:paraId="5CF8B072" w14:textId="77777777" w:rsidR="002A103C" w:rsidRDefault="003B4090">
      <w:r>
        <w:t>Reference line 22. Purpose and reason: Calculate front/back/curl/shadow keyframes for the requested direction, keeping motion math separate from React rendering.</w:t>
      </w:r>
    </w:p>
    <w:p w14:paraId="4B95FCD9" w14:textId="77777777" w:rsidR="002A103C" w:rsidRDefault="003B4090">
      <w:r>
        <w:t>Parameter backward: boolean: the caller-supplied argument used by the operations below.</w:t>
      </w:r>
    </w:p>
    <w:p w14:paraId="5411FF33" w14:textId="77777777" w:rsidR="002A103C" w:rsidRDefault="003B4090">
      <w:r>
        <w:t>Returns: An object containing front, back, curl and shadow keyframe arrays.</w:t>
      </w:r>
    </w:p>
    <w:p w14:paraId="517836B8" w14:textId="77777777" w:rsidR="002A103C" w:rsidRDefault="003B4090">
      <w:pPr>
        <w:pStyle w:val="Heading3"/>
      </w:pPr>
      <w:r>
        <w:t>Function pageTurnSchedule</w:t>
      </w:r>
    </w:p>
    <w:p w14:paraId="0BD81FF7" w14:textId="77777777" w:rsidR="002A103C" w:rsidRDefault="003B4090">
      <w:r>
        <w:t>Reference line 42. Purpose and reason: Stagger sheet timing to make the visual layers behave like pages turning together.</w:t>
      </w:r>
    </w:p>
    <w:p w14:paraId="7D4F0884" w14:textId="77777777" w:rsidR="002A103C" w:rsidRDefault="003B4090">
      <w:r>
        <w:t>Parameter distance: number: the caller-supplied argument used by the operations below.</w:t>
      </w:r>
    </w:p>
    <w:p w14:paraId="5C069C39" w14:textId="77777777" w:rsidR="002A103C" w:rsidRDefault="003B4090">
      <w:r>
        <w:t>Returns: An array of delay/duration objects for the requested page-turn distance.</w:t>
      </w:r>
    </w:p>
    <w:p w14:paraId="04A422AF" w14:textId="77777777" w:rsidR="002A103C" w:rsidRDefault="003B4090">
      <w:pPr>
        <w:pStyle w:val="Heading2"/>
        <w:spacing w:before="400"/>
      </w:pPr>
      <w:bookmarkStart w:id="110" w:name="file_091"/>
      <w:r>
        <w:t>File 091 WEB src components principal books usePageTurn ts</w:t>
      </w:r>
      <w:bookmarkEnd w:id="110"/>
    </w:p>
    <w:p w14:paraId="27D33D3C" w14:textId="77777777" w:rsidR="002A103C" w:rsidRDefault="003B4090">
      <w:r>
        <w:t>Create or adapt: WEB src/components/principal/books/usePageTurn.ts. Corresponding existing file: C:/Users/Kgodiso/source/repos/nedecen-web/src/components/principal/books/usePageTurn.ts. Reference length: 132 lines.</w:t>
      </w:r>
    </w:p>
    <w:p w14:paraId="6DE10055" w14:textId="77777777" w:rsidR="002A103C" w:rsidRDefault="003B4090">
      <w:r>
        <w:t>Goal and reason: Animate a visual copy of the outgoing page while React opens the next page. Snapshots are temporary DOM clones used only for the animation; the real form and application state remain in the workspace.</w:t>
      </w:r>
    </w:p>
    <w:p w14:paraId="6BD6BF67" w14:textId="77777777" w:rsidR="002A103C" w:rsidRDefault="003B4090">
      <w:r>
        <w:lastRenderedPageBreak/>
        <w:t>Creation checkpoint: verify this file is read by its consuming tool/module. Keep generated metadata synchronized with the configuration it describes.</w:t>
      </w:r>
    </w:p>
    <w:p w14:paraId="2879BC71" w14:textId="77777777" w:rsidR="002A103C" w:rsidRDefault="003B4090">
      <w:r>
        <w:t>Imports and why they are present:</w:t>
      </w:r>
    </w:p>
    <w:p w14:paraId="613F15CA" w14:textId="77777777" w:rsidR="002A103C" w:rsidRDefault="003B4090">
      <w:pPr>
        <w:pStyle w:val="ListBullet"/>
      </w:pPr>
      <w:r>
        <w:t>Line 8, react (useCallback, useLayoutEffect, useRef): useCallback: stabilize callback identity; useLayoutEffect: synchronize DOM measurements/copies before paint; useRef: retain DOM handles or mutable guards without rendering</w:t>
      </w:r>
    </w:p>
    <w:p w14:paraId="4C33BEF3" w14:textId="77777777" w:rsidR="002A103C" w:rsidRDefault="003B4090">
      <w:pPr>
        <w:pStyle w:val="ListBullet"/>
      </w:pPr>
      <w:r>
        <w:t>Line 9, ./pageTurnMotion (pageTurnFrames, pageTurnSchedule): Connect this file to the named helper/component. Follow the imported symbol to its corresponding card for its inputs/result.</w:t>
      </w:r>
    </w:p>
    <w:p w14:paraId="78313E93" w14:textId="77777777" w:rsidR="002A103C" w:rsidRDefault="003B4090">
      <w:pPr>
        <w:pStyle w:val="Heading3"/>
      </w:pPr>
      <w:r>
        <w:t>Function snapshot</w:t>
      </w:r>
    </w:p>
    <w:p w14:paraId="143A867D" w14:textId="77777777" w:rsidR="002A103C" w:rsidRDefault="003B4090">
      <w:r>
        <w:t>Reference line 16. Purpose and reason: A temporary, inert picture of the visible DOM, not another mounted page.</w:t>
      </w:r>
    </w:p>
    <w:p w14:paraId="24463145" w14:textId="77777777" w:rsidR="002A103C" w:rsidRDefault="003B4090">
      <w:r>
        <w:t>Parameter source: HTMLElement: the caller-supplied argument used by the operations below.</w:t>
      </w:r>
    </w:p>
    <w:p w14:paraId="33DCDEF6" w14:textId="77777777" w:rsidR="002A103C" w:rsidRDefault="003B4090">
      <w:r>
        <w:t>Returns: A non-interactive HTMLElement clone of the visible surface.</w:t>
      </w:r>
    </w:p>
    <w:p w14:paraId="3B62545E" w14:textId="77777777" w:rsidR="002A103C" w:rsidRDefault="003B4090">
      <w:pPr>
        <w:pStyle w:val="Heading3"/>
      </w:pPr>
      <w:r>
        <w:t>Function placeSnapshot</w:t>
      </w:r>
    </w:p>
    <w:p w14:paraId="464B5B30" w14:textId="77777777" w:rsidR="002A103C" w:rsidRDefault="003B4090">
      <w:r>
        <w:t>Reference line 44. Purpose and reason: Put an outgoing-page copy into an animation layer with the correct dimensions and scroll offsets.</w:t>
      </w:r>
    </w:p>
    <w:p w14:paraId="53F60D63" w14:textId="77777777" w:rsidR="002A103C" w:rsidRDefault="003B4090">
      <w:r>
        <w:t>Parameter target: HTMLElement: the caller-supplied argument used by the operations below.</w:t>
      </w:r>
    </w:p>
    <w:p w14:paraId="216C7DB6" w14:textId="77777777" w:rsidR="002A103C" w:rsidRDefault="003B4090">
      <w:r>
        <w:t>Parameter source: HTMLElement: the caller-supplied argument used by the operations below.</w:t>
      </w:r>
    </w:p>
    <w:p w14:paraId="5A1F746D" w14:textId="77777777" w:rsidR="002A103C" w:rsidRDefault="003B4090">
      <w:r>
        <w:t>Parameter incoming = false: the caller-supplied argument used by the operations below.</w:t>
      </w:r>
    </w:p>
    <w:p w14:paraId="03C2541D" w14:textId="77777777" w:rsidR="002A103C" w:rsidRDefault="003B4090">
      <w:r>
        <w:t>Returns: No useful value; it installs/sizes a clone in an animation layer.</w:t>
      </w:r>
    </w:p>
    <w:p w14:paraId="5121A032" w14:textId="77777777" w:rsidR="002A103C" w:rsidRDefault="003B4090">
      <w:pPr>
        <w:pStyle w:val="Heading3"/>
      </w:pPr>
      <w:r>
        <w:t>Function usePageTurn</w:t>
      </w:r>
    </w:p>
    <w:p w14:paraId="120B78D5" w14:textId="77777777" w:rsidR="002A103C" w:rsidRDefault="003B4090">
      <w:r>
        <w:t>Reference line 57. Purpose and reason: Own temporary animation layers and cleanup. The caller changes the real URL/content separately; this hook only makes the transition visible.</w:t>
      </w:r>
    </w:p>
    <w:p w14:paraId="5D272E9C" w14:textId="77777777" w:rsidR="002A103C" w:rsidRDefault="003B4090">
      <w:r>
        <w:t>Parameter contentKey: string: the caller-supplied argument used by the operations below.</w:t>
      </w:r>
    </w:p>
    <w:p w14:paraId="43340F75" w14:textId="77777777" w:rsidR="002A103C" w:rsidRDefault="003B4090">
      <w:r>
        <w:t>Returns: An object exposing the page source ref, layer ref and turn callback.</w:t>
      </w:r>
    </w:p>
    <w:p w14:paraId="3F41CDDA" w14:textId="77777777" w:rsidR="002A103C" w:rsidRDefault="003B4090">
      <w:pPr>
        <w:pStyle w:val="Heading2"/>
        <w:spacing w:before="400"/>
      </w:pPr>
      <w:bookmarkStart w:id="111" w:name="file_092"/>
      <w:r>
        <w:t>File 092 WEB src components shared BottomSheet tsx</w:t>
      </w:r>
      <w:bookmarkEnd w:id="111"/>
    </w:p>
    <w:p w14:paraId="5A82EF92" w14:textId="77777777" w:rsidR="002A103C" w:rsidRDefault="003B4090">
      <w:r>
        <w:t>Create or adapt: WEB src/components/shared/BottomSheet.tsx. Corresponding existing file: C:/Users/Kgodiso/source/repos/nedecen-web/src/components/shared/BottomSheet.tsx. Reference length: 139 lines.</w:t>
      </w:r>
    </w:p>
    <w:p w14:paraId="6C2DA9E6" w14:textId="77777777" w:rsidR="002A103C" w:rsidRDefault="003B4090">
      <w:r>
        <w:t>Goal and reason: Reusable overlay that becomes a centred panel on desktop and a bottom sheet on smaller screens. It handles presentation and body-scroll locking; its children own their form values and save actions.</w:t>
      </w:r>
    </w:p>
    <w:p w14:paraId="2EDBD20B" w14:textId="77777777" w:rsidR="002A103C" w:rsidRDefault="003B4090">
      <w:r>
        <w:t>Creation checkpoint: the parent supplies the listed props and the rendered result matches the relevant Chapter 10–17 scenario. Rendering alone is not evidence of a successful save.</w:t>
      </w:r>
    </w:p>
    <w:p w14:paraId="4215C2A4" w14:textId="77777777" w:rsidR="002A103C" w:rsidRDefault="003B4090">
      <w:r>
        <w:t>Imports and why they are present:</w:t>
      </w:r>
    </w:p>
    <w:p w14:paraId="57D8F4D4" w14:textId="77777777" w:rsidR="002A103C" w:rsidRDefault="003B4090">
      <w:pPr>
        <w:pStyle w:val="ListBullet"/>
      </w:pPr>
      <w:r>
        <w:lastRenderedPageBreak/>
        <w:t>Line 8, react (useEffect, useState): useEffect: coordinate fetching/listeners after render and cleanup; useState: remember values whose changes should redraw the UI</w:t>
      </w:r>
    </w:p>
    <w:p w14:paraId="39354E65" w14:textId="77777777" w:rsidR="002A103C" w:rsidRDefault="003B4090">
      <w:r>
        <w:t>Type BottomSheetProps at line 10: describes a data/prop contract and is erased at runtime. It does not validate a network request or create an object by itself.</w:t>
      </w:r>
    </w:p>
    <w:p w14:paraId="4D0D4950" w14:textId="77777777" w:rsidR="002A103C" w:rsidRDefault="003B4090">
      <w:pPr>
        <w:pStyle w:val="Heading3"/>
      </w:pPr>
      <w:r>
        <w:t>Function BottomSheet</w:t>
      </w:r>
    </w:p>
    <w:p w14:paraId="11C26CFD" w14:textId="77777777" w:rsidR="002A103C" w:rsidRDefault="003B4090">
      <w:r>
        <w:t>Reference line 18. Purpose and reason: Implement this file's responsibility for its caller; trace the return/side effect described below and the matching build chapter.</w:t>
      </w:r>
    </w:p>
    <w:p w14:paraId="6ADBE11A" w14:textId="77777777" w:rsidR="002A103C" w:rsidRDefault="003B4090">
      <w:r>
        <w:t>Parameter { isOpen, onClose, title, children, width = "sm" }: BottomSheetProps: a caller-supplied value matching the declaration; destructured braces mean one object with named fields.</w:t>
      </w:r>
    </w:p>
    <w:p w14:paraId="10578F52" w14:textId="77777777" w:rsidR="002A103C" w:rsidRDefault="003B4090">
      <w:r>
        <w:t>Returns: A responsive overlay React element tree containing the caller's children.</w:t>
      </w:r>
    </w:p>
    <w:p w14:paraId="0A21ED6C" w14:textId="77777777" w:rsidR="002A103C" w:rsidRDefault="003B4090">
      <w:pPr>
        <w:pStyle w:val="Heading2"/>
        <w:spacing w:before="400"/>
      </w:pPr>
      <w:bookmarkStart w:id="112" w:name="file_093"/>
      <w:r>
        <w:t>File 093 WEB src components shared FloatingLabelSelect tsx</w:t>
      </w:r>
      <w:bookmarkEnd w:id="112"/>
    </w:p>
    <w:p w14:paraId="529DF74A" w14:textId="77777777" w:rsidR="002A103C" w:rsidRDefault="003B4090">
      <w:r>
        <w:t>Create or adapt: WEB src/components/shared/FloatingLabelSelect.tsx. Corresponding existing file: C:/Users/Kgodiso/source/repos/nedecen-web/src/components/shared/FloatingLabelSelect.tsx. Reference length: 108 lines.</w:t>
      </w:r>
    </w:p>
    <w:p w14:paraId="1124AE6C" w14:textId="77777777" w:rsidR="002A103C" w:rsidRDefault="003B4090">
      <w:r>
        <w:t>Goal and reason: Reusable select control with a floating label and option display. The caller supplies options and selection handlers; this component owns the control's presentation.</w:t>
      </w:r>
    </w:p>
    <w:p w14:paraId="47442539" w14:textId="77777777" w:rsidR="002A103C" w:rsidRDefault="003B4090">
      <w:r>
        <w:t>Creation checkpoint: the parent supplies the listed props and the rendered result matches the relevant Chapter 10–17 scenario. Rendering alone is not evidence of a successful save.</w:t>
      </w:r>
    </w:p>
    <w:p w14:paraId="1C54DA32" w14:textId="77777777" w:rsidR="002A103C" w:rsidRDefault="003B4090">
      <w:r>
        <w:t>Imports and why they are present:</w:t>
      </w:r>
    </w:p>
    <w:p w14:paraId="7E436582" w14:textId="77777777" w:rsidR="002A103C" w:rsidRDefault="003B4090">
      <w:pPr>
        <w:pStyle w:val="ListBullet"/>
      </w:pPr>
      <w:r>
        <w:t>Line 7, react (useState): useState: remember values whose changes should redraw the UI</w:t>
      </w:r>
    </w:p>
    <w:p w14:paraId="7A9A3903" w14:textId="77777777" w:rsidR="002A103C" w:rsidRDefault="003B4090">
      <w:r>
        <w:t>Type SelectOption at line 9: describes a data/prop contract and is erased at runtime. It does not validate a network request or create an object by itself.</w:t>
      </w:r>
    </w:p>
    <w:p w14:paraId="098A33FC" w14:textId="77777777" w:rsidR="002A103C" w:rsidRDefault="003B4090">
      <w:r>
        <w:t>Type FloatingLabelSelectProps at line 14: describes a data/prop contract and is erased at runtime. It does not validate a network request or create an object by itself.</w:t>
      </w:r>
    </w:p>
    <w:p w14:paraId="15F902D2" w14:textId="77777777" w:rsidR="002A103C" w:rsidRDefault="003B4090">
      <w:pPr>
        <w:pStyle w:val="Heading3"/>
      </w:pPr>
      <w:r>
        <w:t>Function FloatingLabelSelect</w:t>
      </w:r>
    </w:p>
    <w:p w14:paraId="0CEDF594" w14:textId="77777777" w:rsidR="002A103C" w:rsidRDefault="003B4090">
      <w:r>
        <w:t>Reference line 24. Purpose and reason: Implement this file's responsibility for its caller; trace the return/side effect described below and the matching build chapter.</w:t>
      </w:r>
    </w:p>
    <w:p w14:paraId="1FF2E697" w14:textId="77777777" w:rsidR="002A103C" w:rsidRDefault="003B4090">
      <w:r>
        <w:t>Parameter { id, label, value, onChange, options, required, disabled, }: FloatingLabelSelectProps: a caller-supplied value matching the declaration; destructured braces mean one object with named fields.</w:t>
      </w:r>
    </w:p>
    <w:p w14:paraId="4484EEB2" w14:textId="77777777" w:rsidR="002A103C" w:rsidRDefault="003B4090">
      <w:r>
        <w:t>Returns: The reusable select/control React element tree with its visual label treatment.</w:t>
      </w:r>
    </w:p>
    <w:p w14:paraId="3AC5F336" w14:textId="77777777" w:rsidR="002A103C" w:rsidRDefault="003B4090">
      <w:pPr>
        <w:pStyle w:val="Heading2"/>
        <w:spacing w:before="400"/>
      </w:pPr>
      <w:bookmarkStart w:id="113" w:name="file_094"/>
      <w:r>
        <w:t>File 094 WEB src components principal RosterImportModal tsx</w:t>
      </w:r>
      <w:bookmarkEnd w:id="113"/>
    </w:p>
    <w:p w14:paraId="57104292" w14:textId="77777777" w:rsidR="002A103C" w:rsidRDefault="003B4090">
      <w:r>
        <w:t>Create or adapt: WEB src/components/principal/RosterImportModal.tsx. Corresponding existing file: C:/Users/Kgodiso/source/repos/nedecen-web/src/components/principal/RosterImportModal.tsx. Reference length: 135 lines.</w:t>
      </w:r>
    </w:p>
    <w:p w14:paraId="25D6C0B8" w14:textId="77777777" w:rsidR="002A103C" w:rsidRDefault="003B4090">
      <w:r>
        <w:lastRenderedPageBreak/>
        <w:t>Goal and reason: Preview and edit a staff/learner spreadsheet before committing it. Uploading obtains proposed rows and validation issues; only the final Save request inserts accounts. Inline mode allows the same tool inside a book page.</w:t>
      </w:r>
    </w:p>
    <w:p w14:paraId="3AAC18FA" w14:textId="77777777" w:rsidR="002A103C" w:rsidRDefault="003B4090">
      <w:r>
        <w:t>Creation checkpoint: the parent supplies the listed props and the rendered result matches the relevant Chapter 10–17 scenario. Rendering alone is not evidence of a successful save.</w:t>
      </w:r>
    </w:p>
    <w:p w14:paraId="77470941" w14:textId="77777777" w:rsidR="002A103C" w:rsidRDefault="003B4090">
      <w:r>
        <w:t>Imports and why they are present:</w:t>
      </w:r>
    </w:p>
    <w:p w14:paraId="7B3B0C07" w14:textId="77777777" w:rsidR="002A103C" w:rsidRDefault="003B4090">
      <w:pPr>
        <w:pStyle w:val="ListBullet"/>
      </w:pPr>
      <w:r>
        <w:t>Line 8, react (useEffect, useMemo, useRef, useState): useEffect: coordinate fetching/listeners after render and cleanup; useMemo: cache a derived calculation until dependencies change; useRef: retain DOM handles or mutable guards without rendering; useState: remember values whose changes should redraw the UI</w:t>
      </w:r>
    </w:p>
    <w:p w14:paraId="23496DD8" w14:textId="77777777" w:rsidR="002A103C" w:rsidRDefault="003B4090">
      <w:pPr>
        <w:pStyle w:val="ListBullet"/>
      </w:pPr>
      <w:r>
        <w:t>Line 9, @/lib/api (api): Reuse authenticated JSON/upload requests rather than rebuilding fetch/token/error handling here.</w:t>
      </w:r>
    </w:p>
    <w:p w14:paraId="5307B057" w14:textId="77777777" w:rsidR="002A103C" w:rsidRDefault="003B4090">
      <w:pPr>
        <w:pStyle w:val="ListBullet"/>
      </w:pPr>
      <w:r>
        <w:t>Line 10, @/components/shared/BottomSheet (BottomSheet): Connect this file to the named helper/component. Follow the imported symbol to its corresponding card for its inputs/result.</w:t>
      </w:r>
    </w:p>
    <w:p w14:paraId="6904CE46" w14:textId="77777777" w:rsidR="002A103C" w:rsidRDefault="003B4090">
      <w:pPr>
        <w:pStyle w:val="ListBullet"/>
      </w:pPr>
      <w:r>
        <w:t>Line 11, @/components/shared/FloatingLabelSelect (FloatingLabelSelect): Connect this file to the named helper/component. Follow the imported symbol to its corresponding card for its inputs/result.</w:t>
      </w:r>
    </w:p>
    <w:p w14:paraId="786A3702" w14:textId="77777777" w:rsidR="002A103C" w:rsidRDefault="003B4090">
      <w:r>
        <w:t>Type Row at line 13: describes a data/prop contract and is erased at runtime. It does not validate a network request or create an object by itself.</w:t>
      </w:r>
    </w:p>
    <w:p w14:paraId="1DCD30EE" w14:textId="77777777" w:rsidR="002A103C" w:rsidRDefault="003B4090">
      <w:r>
        <w:t>Type EditableRow at line 14: describes a data/prop contract and is erased at runtime. It does not validate a network request or create an object by itself.</w:t>
      </w:r>
    </w:p>
    <w:p w14:paraId="63DACED5" w14:textId="77777777" w:rsidR="002A103C" w:rsidRDefault="003B4090">
      <w:r>
        <w:t>Type Preview at line 15: describes a data/prop contract and is erased at runtime. It does not validate a network request or create an object by itself.</w:t>
      </w:r>
    </w:p>
    <w:p w14:paraId="5C3DC04E" w14:textId="77777777" w:rsidR="002A103C" w:rsidRDefault="003B4090">
      <w:pPr>
        <w:pStyle w:val="Heading3"/>
      </w:pPr>
      <w:r>
        <w:t>Function RosterImportModal</w:t>
      </w:r>
    </w:p>
    <w:p w14:paraId="48076500" w14:textId="77777777" w:rsidR="002A103C" w:rsidRDefault="003B4090">
      <w:r>
        <w:t>Reference line 17. Purpose and reason: Implement this file's responsibility for its caller; trace the return/side effect described below and the matching build chapter.</w:t>
      </w:r>
    </w:p>
    <w:p w14:paraId="5EBA83B8" w14:textId="77777777" w:rsidR="002A103C" w:rsidRDefault="003B4090">
      <w:r>
        <w:t>Parameter { schoolId, kind, onClose, onSaved, classOptions = [], initialClassId = "", fixedClass = false, inline = false }: { schoolId: number; kind: "staff" | "learners"; onClose: () =&gt; void; onSaved: () =&gt; Promise&lt;void&gt;; classOptions?: { value: string; label: string }[]; initialClassId?: string; fixedClass?: boolean; inline?: boolean; }: a caller-supplied value matching the declaration; destructured braces mean one object with named fields.</w:t>
      </w:r>
    </w:p>
    <w:p w14:paraId="345C1810" w14:textId="77777777" w:rsidR="002A103C" w:rsidRDefault="003B4090">
      <w:r>
        <w:t>Returns: The import tool React element tree, inline or within the shared overlay.</w:t>
      </w:r>
    </w:p>
    <w:p w14:paraId="4C13FF12" w14:textId="77777777" w:rsidR="002A103C" w:rsidRDefault="003B4090">
      <w:pPr>
        <w:pStyle w:val="Heading3"/>
      </w:pPr>
      <w:r>
        <w:t>Function preview</w:t>
      </w:r>
    </w:p>
    <w:p w14:paraId="362D268A" w14:textId="77777777" w:rsidR="002A103C" w:rsidRDefault="003B4090">
      <w:r>
        <w:t>Reference line 63. Purpose and reason: Upload the selected spreadsheet to get editable proposed rows and validation issues; preview does not insert accounts.</w:t>
      </w:r>
    </w:p>
    <w:p w14:paraId="7D2C3D2B" w14:textId="77777777" w:rsidR="002A103C" w:rsidRDefault="003B4090">
      <w:r>
        <w:t>Parameter event: React.FormEvent: the caller-supplied argument used by the operations below.</w:t>
      </w:r>
    </w:p>
    <w:p w14:paraId="25338DF0" w14:textId="77777777" w:rsidR="002A103C" w:rsidRDefault="003B4090">
      <w:r>
        <w:t>Returns: A Promise completing a preview request and storing editable proposed rows; no accounts are inserted by preview.</w:t>
      </w:r>
    </w:p>
    <w:p w14:paraId="45D8F8A5" w14:textId="77777777" w:rsidR="002A103C" w:rsidRDefault="003B4090">
      <w:pPr>
        <w:pStyle w:val="Heading3"/>
      </w:pPr>
      <w:r>
        <w:lastRenderedPageBreak/>
        <w:t>Function save</w:t>
      </w:r>
    </w:p>
    <w:p w14:paraId="2FC79E38" w14:textId="77777777" w:rsidR="002A103C" w:rsidRDefault="003B4090">
      <w:r>
        <w:t>Reference line 83. Purpose and reason: Submit the reviewed rows for final validation and atomic import. Refresh the parent register only after the server reports success.</w:t>
      </w:r>
    </w:p>
    <w:p w14:paraId="180DA0BD" w14:textId="77777777" w:rsidR="002A103C" w:rsidRDefault="003B4090">
      <w:r>
        <w:t>Parameters: none. It reads its required state/configuration from its enclosing module/component or runtime.</w:t>
      </w:r>
    </w:p>
    <w:p w14:paraId="5DDC36B2" w14:textId="77777777" w:rsidR="002A103C" w:rsidRDefault="003B4090">
      <w:r>
        <w:t>Returns: In the roster tool: a Promise completing the commit and parent refresh. In other files: read the local form's Save action and its caller callback.</w:t>
      </w:r>
    </w:p>
    <w:p w14:paraId="642B21CE" w14:textId="77777777" w:rsidR="002A103C" w:rsidRDefault="003B4090">
      <w:pPr>
        <w:pStyle w:val="Heading2"/>
        <w:spacing w:before="400"/>
      </w:pPr>
      <w:bookmarkStart w:id="114" w:name="file_095"/>
      <w:r>
        <w:t>File 095 WEB src components principal ClassCurriculum tsx</w:t>
      </w:r>
      <w:bookmarkEnd w:id="114"/>
    </w:p>
    <w:p w14:paraId="65BCBF30" w14:textId="77777777" w:rsidR="002A103C" w:rsidRDefault="003B4090">
      <w:r>
        <w:t>Create or adapt: WEB src/components/principal/ClassCurriculum.tsx. Corresponding existing file: C:/Users/Kgodiso/source/repos/nedecen-web/src/components/principal/ClassCurriculum.tsx. Reference length: 68 lines.</w:t>
      </w:r>
    </w:p>
    <w:p w14:paraId="14FF8F19" w14:textId="77777777" w:rsidR="002A103C" w:rsidRDefault="003B4090">
      <w:r>
        <w:t>Goal and reason: Read-only shared curriculum view for one class subject. Show chapters, topics and concept guidance, with coverage derived from this class's confirmed lessons. Editing shared curriculum belongs to the manager screen.</w:t>
      </w:r>
    </w:p>
    <w:p w14:paraId="2B2172D2" w14:textId="77777777" w:rsidR="002A103C" w:rsidRDefault="003B4090">
      <w:r>
        <w:t>Creation checkpoint: the parent supplies the listed props and the rendered result matches the relevant Chapter 10–17 scenario. Rendering alone is not evidence of a successful save.</w:t>
      </w:r>
    </w:p>
    <w:p w14:paraId="3D3EB9BB" w14:textId="77777777" w:rsidR="002A103C" w:rsidRDefault="003B4090">
      <w:r>
        <w:t>Imports and why they are present:</w:t>
      </w:r>
    </w:p>
    <w:p w14:paraId="2A6813CD" w14:textId="77777777" w:rsidR="002A103C" w:rsidRDefault="003B4090">
      <w:pPr>
        <w:pStyle w:val="ListBullet"/>
      </w:pPr>
      <w:r>
        <w:t>Line 8, react (useEffect, useState): useEffect: coordinate fetching/listeners after render and cleanup; useState: remember values whose changes should redraw the UI</w:t>
      </w:r>
    </w:p>
    <w:p w14:paraId="75CC6348" w14:textId="77777777" w:rsidR="002A103C" w:rsidRDefault="003B4090">
      <w:pPr>
        <w:pStyle w:val="ListBullet"/>
      </w:pPr>
      <w:r>
        <w:t>Line 9, @/lib/api (api): Reuse authenticated JSON/upload requests rather than rebuilding fetch/token/error handling here.</w:t>
      </w:r>
    </w:p>
    <w:p w14:paraId="3D09A9C2" w14:textId="77777777" w:rsidR="002A103C" w:rsidRDefault="003B4090">
      <w:r>
        <w:t>Type Curriculum at line 11: describes a data/prop contract and is erased at runtime. It does not validate a network request or create an object by itself.</w:t>
      </w:r>
    </w:p>
    <w:p w14:paraId="36C240D5" w14:textId="77777777" w:rsidR="002A103C" w:rsidRDefault="003B4090">
      <w:pPr>
        <w:pStyle w:val="Heading3"/>
      </w:pPr>
      <w:r>
        <w:t>Function ClassCurriculum</w:t>
      </w:r>
    </w:p>
    <w:p w14:paraId="553DFE8C" w14:textId="77777777" w:rsidR="002A103C" w:rsidRDefault="003B4090">
      <w:r>
        <w:t>Reference line 18. Purpose and reason: Implement this file's responsibility for its caller; trace the return/side effect described below and the matching build chapter.</w:t>
      </w:r>
    </w:p>
    <w:p w14:paraId="465B3287" w14:textId="77777777" w:rsidR="002A103C" w:rsidRDefault="003B4090">
      <w:r>
        <w:t>Parameter { schoolId, classId, classSubjectId, subjectName, onBack }: { schoolId: number; classId: number; classSubjectId: number; subjectName: string; onBack?: () =&gt; void; }: a caller-supplied value matching the declaration; destructured braces mean one object with named fields.</w:t>
      </w:r>
    </w:p>
    <w:p w14:paraId="33AE2D93" w14:textId="77777777" w:rsidR="002A103C" w:rsidRDefault="003B4090">
      <w:r>
        <w:t>Returns: A read-only React element tree for loading/error/coverage/chapter content.</w:t>
      </w:r>
    </w:p>
    <w:p w14:paraId="3C1733A6" w14:textId="77777777" w:rsidR="002A103C" w:rsidRDefault="003B4090">
      <w:pPr>
        <w:pStyle w:val="Heading2"/>
        <w:spacing w:before="400"/>
      </w:pPr>
      <w:bookmarkStart w:id="115" w:name="file_096"/>
      <w:r>
        <w:t>File 096 WEB src components principal books registry ts</w:t>
      </w:r>
      <w:bookmarkEnd w:id="115"/>
    </w:p>
    <w:p w14:paraId="61253993" w14:textId="77777777" w:rsidR="002A103C" w:rsidRDefault="003B4090">
      <w:r>
        <w:t>Create or adapt: WEB src/components/principal/books/registry.ts. Corresponding existing file: C:/Users/Kgodiso/source/repos/nedecen-web/src/components/principal/books/registry.ts. Reference length: 256 lines.</w:t>
      </w:r>
    </w:p>
    <w:p w14:paraId="6C1EA72C" w14:textId="77777777" w:rsidR="002A103C" w:rsidRDefault="003B4090">
      <w:r>
        <w:t>Goal and reason: The principal's book catalogue and feature definitions. Each book loads API data, turns it into a page tree, then supplies rows/actions for the selected page. To add a book, register a definition here; change the shared shell in BookWorkspace, not in each feature.</w:t>
      </w:r>
    </w:p>
    <w:p w14:paraId="6F003CF7" w14:textId="77777777" w:rsidR="002A103C" w:rsidRDefault="003B4090">
      <w:r>
        <w:lastRenderedPageBreak/>
        <w:t>Creation checkpoint: verify this file is read by its consuming tool/module. Keep generated metadata synchronized with the configuration it describes.</w:t>
      </w:r>
    </w:p>
    <w:p w14:paraId="772FC4D7" w14:textId="77777777" w:rsidR="002A103C" w:rsidRDefault="003B4090">
      <w:r>
        <w:t>Imports and why they are present:</w:t>
      </w:r>
    </w:p>
    <w:p w14:paraId="7E9F68B5" w14:textId="77777777" w:rsidR="002A103C" w:rsidRDefault="003B4090">
      <w:pPr>
        <w:pStyle w:val="ListBullet"/>
      </w:pPr>
      <w:r>
        <w:t>Line 6, @/lib/api (api): Reuse authenticated JSON/upload requests rather than rebuilding fetch/token/error handling here.</w:t>
      </w:r>
    </w:p>
    <w:p w14:paraId="4480EAA7" w14:textId="77777777" w:rsidR="002A103C" w:rsidRDefault="003B4090">
      <w:pPr>
        <w:pStyle w:val="ListBullet"/>
      </w:pPr>
      <w:r>
        <w:t>Line 7, react (createElement): createElement: construct React elements without JSX</w:t>
      </w:r>
    </w:p>
    <w:p w14:paraId="20B6EF19" w14:textId="77777777" w:rsidR="002A103C" w:rsidRDefault="003B4090">
      <w:pPr>
        <w:pStyle w:val="ListBullet"/>
      </w:pPr>
      <w:r>
        <w:t>Line 8, @/components/principal/ClassCurriculum (ClassCurriculum): Connect this file to the named helper/component. Follow the imported symbol to its corresponding card for its inputs/result.</w:t>
      </w:r>
    </w:p>
    <w:p w14:paraId="24FF512C" w14:textId="77777777" w:rsidR="002A103C" w:rsidRDefault="003B4090">
      <w:pPr>
        <w:pStyle w:val="ListBullet"/>
      </w:pPr>
      <w:r>
        <w:t>Line 9, ./types (BookData, BookDefinition, BookPage, Command, Field, PageRow, RecordItem): Share compile-time data/prop contracts with the producer or consumer; this line does not run a request.</w:t>
      </w:r>
    </w:p>
    <w:p w14:paraId="71D9DC93" w14:textId="77777777" w:rsidR="002A103C" w:rsidRDefault="003B4090">
      <w:pPr>
        <w:pStyle w:val="ListBullet"/>
      </w:pPr>
      <w:r>
        <w:t>Line 10, ./types (classLabel, learnerName, nameOf, optionsOf, streamLabel): Reuse runtime tree or label helpers and compile-time book contracts from one module. Helpers execute when called; type annotations disappear at runtime.</w:t>
      </w:r>
    </w:p>
    <w:p w14:paraId="4DEFDA34" w14:textId="77777777" w:rsidR="002A103C" w:rsidRDefault="003B4090">
      <w:r>
        <w:t>Line 12, get: A short typed helper for endpoints returning RecordItem arrays.</w:t>
      </w:r>
    </w:p>
    <w:p w14:paraId="0592DED3" w14:textId="77777777" w:rsidR="002A103C" w:rsidRDefault="003B4090">
      <w:r>
        <w:t>Line 13, base: A school URL-prefix helper, using the actual school ID.</w:t>
      </w:r>
    </w:p>
    <w:p w14:paraId="6E7B07A3" w14:textId="77777777" w:rsidR="002A103C" w:rsidRDefault="003B4090">
      <w:r>
        <w:t>Line 18, text: A Field factory for a simple named text input.</w:t>
      </w:r>
    </w:p>
    <w:p w14:paraId="00E0E0E5" w14:textId="77777777" w:rsidR="002A103C" w:rsidRDefault="003B4090">
      <w:r>
        <w:t>Line 19, select: A Field factory mapping records to selectable ID/label options.</w:t>
      </w:r>
    </w:p>
    <w:p w14:paraId="4E205B3A" w14:textId="77777777" w:rsidR="002A103C" w:rsidRDefault="003B4090">
      <w:r>
        <w:t>Line 20, remove: A Command factory combining a delete warning and its API operation.</w:t>
      </w:r>
    </w:p>
    <w:p w14:paraId="4A589617" w14:textId="77777777" w:rsidR="002A103C" w:rsidRDefault="003B4090">
      <w:r>
        <w:t>Line 21, pageRows: Convert child BookPages into navigation row descriptions.</w:t>
      </w:r>
    </w:p>
    <w:p w14:paraId="4382C360" w14:textId="77777777" w:rsidR="002A103C" w:rsidRDefault="003B4090">
      <w:r>
        <w:t>Line 23, figure: Create an inline strong element for a numeric figure.</w:t>
      </w:r>
    </w:p>
    <w:p w14:paraId="0A8E1D9C" w14:textId="77777777" w:rsidR="002A103C" w:rsidRDefault="003B4090">
      <w:r>
        <w:t>Line 24, sentence: Combine strings/elements into an inline description.</w:t>
      </w:r>
    </w:p>
    <w:p w14:paraId="09129416" w14:textId="77777777" w:rsidR="002A103C" w:rsidRDefault="003B4090">
      <w:r>
        <w:t>Line 91, BOOKS: The six principal definitions. Each load/pages/view callback is explained in Chapter 12.</w:t>
      </w:r>
    </w:p>
    <w:p w14:paraId="28C7BC20" w14:textId="77777777" w:rsidR="002A103C" w:rsidRDefault="003B4090">
      <w:pPr>
        <w:pStyle w:val="Heading3"/>
      </w:pPr>
      <w:r>
        <w:t>Function underDevelopmentBook</w:t>
      </w:r>
    </w:p>
    <w:p w14:paraId="1188F0F1" w14:textId="77777777" w:rsidR="002A103C" w:rsidRDefault="003B4090">
      <w:r>
        <w:t>Reference line 27. Purpose and reason: Unfinished books open a single informational page without loading feature data.</w:t>
      </w:r>
    </w:p>
    <w:p w14:paraId="4D9014CF" w14:textId="77777777" w:rsidR="002A103C" w:rsidRDefault="003B4090">
      <w:r>
        <w:t>Parameter details: Pick&lt;BookDefinition, "id" | "title" | "subtitle" | "mark" | "color" | "description"&gt;: the caller-supplied argument used by the operations below.</w:t>
      </w:r>
    </w:p>
    <w:p w14:paraId="2B7B1913" w14:textId="77777777" w:rsidR="002A103C" w:rsidRDefault="003B4090">
      <w:r>
        <w:t>Returns: A BookDefinition containing one informational page and no feature data requests.</w:t>
      </w:r>
    </w:p>
    <w:p w14:paraId="2C7DB982" w14:textId="77777777" w:rsidR="002A103C" w:rsidRDefault="003B4090">
      <w:r>
        <w:t>Declared return annotation: BookDefinition. This describes the expected result but is not runtime validation.</w:t>
      </w:r>
    </w:p>
    <w:p w14:paraId="6E426E44" w14:textId="77777777" w:rsidR="002A103C" w:rsidRDefault="003B4090">
      <w:pPr>
        <w:pStyle w:val="Heading3"/>
      </w:pPr>
      <w:r>
        <w:t>Function structure</w:t>
      </w:r>
    </w:p>
    <w:p w14:paraId="058D0FD5" w14:textId="77777777" w:rsidR="002A103C" w:rsidRDefault="003B4090">
      <w:r>
        <w:t>Reference line 44. Purpose and reason: Load grades first, then load their classes in parallel. Combine the responses into the data shape used by several principal books.</w:t>
      </w:r>
    </w:p>
    <w:p w14:paraId="0FA50BDD" w14:textId="77777777" w:rsidR="002A103C" w:rsidRDefault="003B4090">
      <w:r>
        <w:t>Parameter schoolId: number: the actual target school record ID; routes must authorize it.</w:t>
      </w:r>
    </w:p>
    <w:p w14:paraId="49C4DA94" w14:textId="77777777" w:rsidR="002A103C" w:rsidRDefault="003B4090">
      <w:r>
        <w:t>Returns: A Promise resolving to BookData with grades and classes arrays.</w:t>
      </w:r>
    </w:p>
    <w:p w14:paraId="20022993" w14:textId="77777777" w:rsidR="002A103C" w:rsidRDefault="003B4090">
      <w:r>
        <w:t>Declared return annotation: Promise&lt;BookData&gt;. This describes the expected result but is not runtime validation.</w:t>
      </w:r>
    </w:p>
    <w:p w14:paraId="0E019CA9" w14:textId="77777777" w:rsidR="002A103C" w:rsidRDefault="003B4090">
      <w:pPr>
        <w:pStyle w:val="Heading3"/>
      </w:pPr>
      <w:r>
        <w:lastRenderedPageBreak/>
        <w:t>Function classCommand</w:t>
      </w:r>
    </w:p>
    <w:p w14:paraId="6EE3B1F8" w14:textId="77777777" w:rsidR="002A103C" w:rsidRDefault="003B4090">
      <w:r>
        <w:t>Reference line 54. Purpose and reason: Describe the Add/Edit class dialog and save payload. Return the saved class's page ID so the workspace can open it after refreshing.</w:t>
      </w:r>
    </w:p>
    <w:p w14:paraId="302F683D" w14:textId="77777777" w:rsidR="002A103C" w:rsidRDefault="003B4090">
      <w:r>
        <w:t>Parameter schoolId: number: the actual target school record ID; routes must authorize it.</w:t>
      </w:r>
    </w:p>
    <w:p w14:paraId="25BEAA6D" w14:textId="77777777" w:rsidR="002A103C" w:rsidRDefault="003B4090">
      <w:r>
        <w:t>Parameter data: BookData: the caller-supplied argument used by the operations below.</w:t>
      </w:r>
    </w:p>
    <w:p w14:paraId="1E9CEF44" w14:textId="77777777" w:rsidR="002A103C" w:rsidRDefault="003B4090">
      <w:r>
        <w:t>Parameter grade: RecordItem: the caller-supplied argument used by the operations below.</w:t>
      </w:r>
    </w:p>
    <w:p w14:paraId="0593CB1D" w14:textId="77777777" w:rsidR="002A103C" w:rsidRDefault="003B4090">
      <w:r>
        <w:t>Parameter cls?: RecordItem: the caller-supplied argument used by the operations below.</w:t>
      </w:r>
    </w:p>
    <w:p w14:paraId="11E3CEFC" w14:textId="77777777" w:rsidR="002A103C" w:rsidRDefault="003B4090">
      <w:r>
        <w:t>Returns: A Command object describing class dialog fields and an asynchronous create/edit run callback.</w:t>
      </w:r>
    </w:p>
    <w:p w14:paraId="6B885CE8" w14:textId="77777777" w:rsidR="002A103C" w:rsidRDefault="003B4090">
      <w:r>
        <w:t>Declared return annotation: Command. This describes the expected result but is not runtime validation.</w:t>
      </w:r>
    </w:p>
    <w:p w14:paraId="6961156F" w14:textId="77777777" w:rsidR="002A103C" w:rsidRDefault="003B4090">
      <w:pPr>
        <w:pStyle w:val="Heading3"/>
      </w:pPr>
      <w:r>
        <w:t>Function personCommand</w:t>
      </w:r>
    </w:p>
    <w:p w14:paraId="4C80258E" w14:textId="77777777" w:rsidR="002A103C" w:rsidRDefault="003B4090">
      <w:r>
        <w:t>Reference line 75. Purpose and reason: Describe the staff/learner creation dialog. Convert select values to numeric IDs before sending the appropriate account payload.</w:t>
      </w:r>
    </w:p>
    <w:p w14:paraId="6B2D9771" w14:textId="77777777" w:rsidR="002A103C" w:rsidRDefault="003B4090">
      <w:r>
        <w:t>Parameter schoolId: number: the actual target school record ID; routes must authorize it.</w:t>
      </w:r>
    </w:p>
    <w:p w14:paraId="4F17C89B" w14:textId="77777777" w:rsidR="002A103C" w:rsidRDefault="003B4090">
      <w:r>
        <w:t>Parameter kind: "staff" | "learners": staff versus learners, selecting fields and target table.</w:t>
      </w:r>
    </w:p>
    <w:p w14:paraId="5E77B434" w14:textId="77777777" w:rsidR="002A103C" w:rsidRDefault="003B4090">
      <w:r>
        <w:t>Parameter classes: RecordItem[] = []: the caller-supplied argument used by the operations below.</w:t>
      </w:r>
    </w:p>
    <w:p w14:paraId="31491D30" w14:textId="77777777" w:rsidR="002A103C" w:rsidRDefault="003B4090">
      <w:r>
        <w:t>Parameter classId = "": the saved class identity.</w:t>
      </w:r>
    </w:p>
    <w:p w14:paraId="5CF17C4C" w14:textId="77777777" w:rsidR="002A103C" w:rsidRDefault="003B4090">
      <w:r>
        <w:t>Returns: A Command for staff or learner roster creation.</w:t>
      </w:r>
    </w:p>
    <w:p w14:paraId="373A62DA" w14:textId="77777777" w:rsidR="002A103C" w:rsidRDefault="003B4090">
      <w:r>
        <w:t>Declared return annotation: Command. This describes the expected result but is not runtime validation.</w:t>
      </w:r>
    </w:p>
    <w:p w14:paraId="55EF069B" w14:textId="77777777" w:rsidR="002A103C" w:rsidRDefault="003B4090">
      <w:pPr>
        <w:pStyle w:val="Heading2"/>
        <w:spacing w:before="400"/>
      </w:pPr>
      <w:bookmarkStart w:id="116" w:name="file_097"/>
      <w:r>
        <w:t>File 097 WEB src components principal books books module css</w:t>
      </w:r>
      <w:bookmarkEnd w:id="116"/>
    </w:p>
    <w:p w14:paraId="4DDD581A" w14:textId="77777777" w:rsidR="002A103C" w:rsidRDefault="003B4090">
      <w:r>
        <w:t>Create or adapt: WEB src/components/principal/books/books.module.css. Corresponding existing file: C:/Users/Kgodiso/source/repos/nedecen-web/src/components/principal/books/books.module.css. Reference length: 213 lines.</w:t>
      </w:r>
    </w:p>
    <w:p w14:paraId="3F89B796" w14:textId="77777777" w:rsidR="002A103C" w:rsidRDefault="003B4090">
      <w:r>
        <w:t>Goal and reason: Shared bookshelf design system: book accent variables, three-column layout, contents, sticky paper heading, rows, dialogs and page-turn layers. Teacher books reuse this file, so shell changes can affect both roles.</w:t>
      </w:r>
    </w:p>
    <w:p w14:paraId="2154BCAD" w14:textId="77777777" w:rsidR="002A103C" w:rsidRDefault="003B4090">
      <w:r>
        <w:t>Creation checkpoint: verify this file is read by its consuming tool/module. Keep generated metadata synchronized with the configuration it describes.</w:t>
      </w:r>
    </w:p>
    <w:p w14:paraId="4AD701C1" w14:textId="77777777" w:rsidR="002A103C" w:rsidRDefault="003B4090">
      <w:r>
        <w:t>CSS selectors and concrete values:</w:t>
      </w:r>
    </w:p>
    <w:p w14:paraId="356B18D7" w14:textId="77777777" w:rsidR="002A103C" w:rsidRDefault="003B4090">
      <w:pPr>
        <w:pStyle w:val="ListBullet"/>
      </w:pPr>
      <w:r>
        <w:t>Line 6, .workspace: --ink: #30352f; --muted: #7c8076; --line: #e4e4db; --paper: #fffef9; --green: #435749; --book-accent: #435749; --book-accent-ink: color-mix(in srgb, var(--book-accent) 80%, #1e241e); --book-accent-solid: color-mix(in srgb, var(--book-accent) 85%, #182018); --book-accent-soft: color-mix(in srgb, var(--book-accent) 14%, var(--paper)); --book-accent-hover: color-mix(in srgb, var(--book-accent) 8%, var(--paper)); --book-accent-border: color-mix(in srgb, var(--book-accent) 35%, var(--line)); --color-text: #30352f; --color-text-muted: #7c8076; --color-border: #dedfd4; --color-card: #fffef9; --color-accent: var(--book-accent-ink); --color-accent-muted: var(--book-accent-soft); --color-focus: var(--book-accent-ink); --grade-action-bg: var(--book-accent-solid); --control-height: 44px; background: #eeefe8; color: var(--ink); min-height: 100dvh; font-family: Arial, Helvetica, sans-</w:t>
      </w:r>
      <w:r>
        <w:lastRenderedPageBreak/>
        <w:t>serif; color-scheme: light. Match this selector to the class/tag in JSX; property effects are explained in Chapter 14.</w:t>
      </w:r>
    </w:p>
    <w:p w14:paraId="68A4ADC5" w14:textId="77777777" w:rsidR="002A103C" w:rsidRDefault="003B4090">
      <w:pPr>
        <w:pStyle w:val="ListBullet"/>
      </w:pPr>
      <w:r>
        <w:t>Line 7, .workspace button, .workspace a, .workspace input, .workspace select, .workspace textarea: -webkit-tap-highlight-color: transparent. Match this selector to the class/tag in JSX; property effects are explained in Chapter 14.</w:t>
      </w:r>
    </w:p>
    <w:p w14:paraId="10AB4B37" w14:textId="77777777" w:rsidR="002A103C" w:rsidRDefault="003B4090">
      <w:pPr>
        <w:pStyle w:val="ListBullet"/>
      </w:pPr>
      <w:r>
        <w:t>Line 8, .workspace button: cursor: pointer. Match this selector to the class/tag in JSX; property effects are explained in Chapter 14.</w:t>
      </w:r>
    </w:p>
    <w:p w14:paraId="16713EFF" w14:textId="77777777" w:rsidR="002A103C" w:rsidRDefault="003B4090">
      <w:pPr>
        <w:pStyle w:val="ListBullet"/>
      </w:pPr>
      <w:r>
        <w:t>Line 9, .workspace button:disabled: cursor: default; opacity: .35. Match this selector to the class/tag in JSX; property effects are explained in Chapter 14.</w:t>
      </w:r>
    </w:p>
    <w:p w14:paraId="118A7117" w14:textId="77777777" w:rsidR="002A103C" w:rsidRDefault="003B4090">
      <w:pPr>
        <w:pStyle w:val="ListBullet"/>
      </w:pPr>
      <w:r>
        <w:t>Line 10, .workspace :is(button,a,input,select,textarea,summary):focus-visible: outline: 2px solid var(--book-accent-ink); outline-offset: 4px. Match this selector to the class/tag in JSX; property effects are explained in Chapter 14.</w:t>
      </w:r>
    </w:p>
    <w:p w14:paraId="07213888" w14:textId="77777777" w:rsidR="002A103C" w:rsidRDefault="003B4090">
      <w:pPr>
        <w:pStyle w:val="ListBullet"/>
      </w:pPr>
      <w:r>
        <w:t>Line 14, .topbar: height: 86px; display: flex; align-items: center; justify-content: space-between; padding: 0 36px; border-bottom: 1px solid var(--line). Match this selector to the class/tag in JSX; property effects are explained in Chapter 14.</w:t>
      </w:r>
    </w:p>
    <w:p w14:paraId="20825D39" w14:textId="77777777" w:rsidR="002A103C" w:rsidRDefault="003B4090">
      <w:pPr>
        <w:pStyle w:val="ListBullet"/>
      </w:pPr>
      <w:r>
        <w:t>Line 15, .brand: font-family: Georgia, serif; font-size: 21px; letter-spacing: .08em; font-weight: bold; color: var(--green); text-decoration: none. Match this selector to the class/tag in JSX; property effects are explained in Chapter 14.</w:t>
      </w:r>
    </w:p>
    <w:p w14:paraId="443F26CD" w14:textId="77777777" w:rsidR="002A103C" w:rsidRDefault="003B4090">
      <w:pPr>
        <w:pStyle w:val="ListBullet"/>
      </w:pPr>
      <w:r>
        <w:t>Line 16, .brand span: display: block; font: 10px Arial, sans-serif; letter-spacing: .12em; color: var(--muted); margin-top: 5px; text-transform: uppercase. Match this selector to the class/tag in JSX; property effects are explained in Chapter 14.</w:t>
      </w:r>
    </w:p>
    <w:p w14:paraId="45C0712C" w14:textId="77777777" w:rsidR="002A103C" w:rsidRDefault="003B4090">
      <w:pPr>
        <w:pStyle w:val="ListBullet"/>
      </w:pPr>
      <w:r>
        <w:t>Line 17, .role: font-size: 12px; color: var(--muted). Match this selector to the class/tag in JSX; property effects are explained in Chapter 14.</w:t>
      </w:r>
    </w:p>
    <w:p w14:paraId="02C271A4" w14:textId="77777777" w:rsidR="002A103C" w:rsidRDefault="003B4090">
      <w:pPr>
        <w:pStyle w:val="ListBullet"/>
      </w:pPr>
      <w:r>
        <w:t>Line 18, .topbar &gt; button: font-size: 12px; border: 1px solid #d6d9ce; padding: 9px 13px; border-radius: 5px. Match this selector to the class/tag in JSX; property effects are explained in Chapter 14.</w:t>
      </w:r>
    </w:p>
    <w:p w14:paraId="788E4D15" w14:textId="77777777" w:rsidR="002A103C" w:rsidRDefault="003B4090">
      <w:pPr>
        <w:pStyle w:val="ListBullet"/>
      </w:pPr>
      <w:r>
        <w:t>Line 19, .topbar &gt; button span: margin-left: 8px. Match this selector to the class/tag in JSX; property effects are explained in Chapter 14.</w:t>
      </w:r>
    </w:p>
    <w:p w14:paraId="06301ACB" w14:textId="77777777" w:rsidR="002A103C" w:rsidRDefault="003B4090">
      <w:pPr>
        <w:pStyle w:val="ListBullet"/>
      </w:pPr>
      <w:r>
        <w:t>Line 24, .layout: display: grid; grid-template-columns: 214px minmax(0,1fr) 244px; gap: 28px; max-width: 1800px; margin: auto; padding: 32px 30px 28px; height: calc(100dvh - 86px); min-height: 500px. Match this selector to the class/tag in JSX; property effects are explained in Chapter 14.</w:t>
      </w:r>
    </w:p>
    <w:p w14:paraId="7E808109" w14:textId="77777777" w:rsidR="002A103C" w:rsidRDefault="003B4090">
      <w:pPr>
        <w:pStyle w:val="ListBullet"/>
      </w:pPr>
      <w:r>
        <w:t>Line 25, .contents, .shelf: min-width: 0; overflow-y: auto; scrollbar-width: thin. Match this selector to the class/tag in JSX; property effects are explained in Chapter 14.</w:t>
      </w:r>
    </w:p>
    <w:p w14:paraId="22E32551" w14:textId="77777777" w:rsidR="002A103C" w:rsidRDefault="003B4090">
      <w:pPr>
        <w:pStyle w:val="ListBullet"/>
      </w:pPr>
      <w:r>
        <w:t>Line 26, .shelf: scrollbar-gutter: stable; padding-inline: 10px. Match this selector to the class/tag in JSX; property effects are explained in Chapter 14.</w:t>
      </w:r>
    </w:p>
    <w:p w14:paraId="7F1B4F64" w14:textId="77777777" w:rsidR="002A103C" w:rsidRDefault="003B4090">
      <w:pPr>
        <w:pStyle w:val="ListBullet"/>
      </w:pPr>
      <w:r>
        <w:t>Line 27, .contents summary, .shelf summary: list-style: none; font-size: 12px; font-weight: 600; display: flex; align-items: center; justify-content: space-between; padding: 6px 0 18px; border-bottom: 1px solid #d9dccf. Match this selector to the class/tag in JSX; property effects are explained in Chapter 14.</w:t>
      </w:r>
    </w:p>
    <w:p w14:paraId="55C1ADA8" w14:textId="77777777" w:rsidR="002A103C" w:rsidRDefault="003B4090">
      <w:pPr>
        <w:pStyle w:val="ListBullet"/>
      </w:pPr>
      <w:r>
        <w:t>Line 28, .contents summary::-webkit-details-marker, .shelf summary::-webkit-details-marker: display: none. Match this selector to the class/tag in JSX; property effects are explained in Chapter 14.</w:t>
      </w:r>
    </w:p>
    <w:p w14:paraId="022FE977" w14:textId="77777777" w:rsidR="002A103C" w:rsidRDefault="003B4090">
      <w:pPr>
        <w:pStyle w:val="ListBullet"/>
      </w:pPr>
      <w:r>
        <w:t>Line 29, .contents summary &gt; span: display: none. Match this selector to the class/tag in JSX; property effects are explained in Chapter 14.</w:t>
      </w:r>
    </w:p>
    <w:p w14:paraId="031C2F22" w14:textId="77777777" w:rsidR="002A103C" w:rsidRDefault="003B4090">
      <w:pPr>
        <w:pStyle w:val="ListBullet"/>
      </w:pPr>
      <w:r>
        <w:t>Line 30, .contentsIntro: padding: 24px 0 18px. Match this selector to the class/tag in JSX; property effects are explained in Chapter 14.</w:t>
      </w:r>
    </w:p>
    <w:p w14:paraId="6B48E7F8" w14:textId="77777777" w:rsidR="002A103C" w:rsidRDefault="003B4090">
      <w:pPr>
        <w:pStyle w:val="ListBullet"/>
      </w:pPr>
      <w:r>
        <w:lastRenderedPageBreak/>
        <w:t>Line 31, .eyebrow: display: block; color: var(--muted); font-size: 10px; font-weight: 600; text-transform: uppercase; letter-spacing: .14em. Match this selector to the class/tag in JSX; property effects are explained in Chapter 14.</w:t>
      </w:r>
    </w:p>
    <w:p w14:paraId="66F803E8" w14:textId="77777777" w:rsidR="002A103C" w:rsidRDefault="003B4090">
      <w:pPr>
        <w:pStyle w:val="ListBullet"/>
      </w:pPr>
      <w:r>
        <w:t>Line 32, .contentsIntro h2: font: 20px/1.3 Georgia,serif; margin: 8px 0. Match this selector to the class/tag in JSX; property effects are explained in Chapter 14.</w:t>
      </w:r>
    </w:p>
    <w:p w14:paraId="53BAC65A" w14:textId="77777777" w:rsidR="002A103C" w:rsidRDefault="003B4090">
      <w:pPr>
        <w:pStyle w:val="ListBullet"/>
      </w:pPr>
      <w:r>
        <w:t>Line 33, .contentsIntro &gt; span:last-child: font-size: 11px; color: var(--muted). Match this selector to the class/tag in JSX; property effects are explained in Chapter 14.</w:t>
      </w:r>
    </w:p>
    <w:p w14:paraId="3F585A30" w14:textId="77777777" w:rsidR="002A103C" w:rsidRDefault="003B4090">
      <w:pPr>
        <w:pStyle w:val="ListBullet"/>
      </w:pPr>
      <w:r>
        <w:t>Line 34, .contentsIntro p: font-size: 12px; color: var(--muted). Match this selector to the class/tag in JSX; property effects are explained in Chapter 14.</w:t>
      </w:r>
    </w:p>
    <w:p w14:paraId="3B88C811" w14:textId="77777777" w:rsidR="002A103C" w:rsidRDefault="003B4090">
      <w:pPr>
        <w:pStyle w:val="ListBullet"/>
      </w:pPr>
      <w:r>
        <w:t>Line 39, .contentsList: list-style: none; margin: 0; padding: 0. Match this selector to the class/tag in JSX; property effects are explained in Chapter 14.</w:t>
      </w:r>
    </w:p>
    <w:p w14:paraId="09700BD8" w14:textId="77777777" w:rsidR="002A103C" w:rsidRDefault="003B4090">
      <w:pPr>
        <w:pStyle w:val="ListBullet"/>
      </w:pPr>
      <w:r>
        <w:t>Line 40, .contentsList .contentsList: padding-left: 10px; border-left: 1px solid #dadccf; margin-left: 9px. Match this selector to the class/tag in JSX; property effects are explained in Chapter 14.</w:t>
      </w:r>
    </w:p>
    <w:p w14:paraId="2A8324E1" w14:textId="77777777" w:rsidR="002A103C" w:rsidRDefault="003B4090">
      <w:pPr>
        <w:pStyle w:val="ListBullet"/>
      </w:pPr>
      <w:r>
        <w:t>Line 41, .contentsList button: display: flex; align-items: baseline; width: 100%; text-align: left; gap: 9px; padding: 10px 8px; border-radius: 4px; font-size: 12px; line-height: 1.4; color: #6c7266; overflow-wrap: anywhere. Match this selector to the class/tag in JSX; property effects are explained in Chapter 14.</w:t>
      </w:r>
    </w:p>
    <w:p w14:paraId="042A8330" w14:textId="77777777" w:rsidR="002A103C" w:rsidRDefault="003B4090">
      <w:pPr>
        <w:pStyle w:val="ListBullet"/>
      </w:pPr>
      <w:r>
        <w:t>Line 42, .contentsList button:hover: background: var(--book-accent-hover). Match this selector to the class/tag in JSX; property effects are explained in Chapter 14.</w:t>
      </w:r>
    </w:p>
    <w:p w14:paraId="6DF78BCC" w14:textId="77777777" w:rsidR="002A103C" w:rsidRDefault="003B4090">
      <w:pPr>
        <w:pStyle w:val="ListBullet"/>
      </w:pPr>
      <w:r>
        <w:t>Line 43, .contentsList button.currentHeading: position: relative; background: var(--book-accent-soft); color: var(--book-accent-ink); font-weight: 600. Match this selector to the class/tag in JSX; property effects are explained in Chapter 14.</w:t>
      </w:r>
    </w:p>
    <w:p w14:paraId="4CBAF643" w14:textId="77777777" w:rsidR="002A103C" w:rsidRDefault="003B4090">
      <w:pPr>
        <w:pStyle w:val="ListBullet"/>
      </w:pPr>
      <w:r>
        <w:t>Line 44, .currentHeading::before: content: ''; position: absolute; left: 0; top: 12.5%; bottom: 12.5%; width: 3px; background: var(--book-accent); pointer-events: none. Match this selector to the class/tag in JSX; property effects are explained in Chapter 14.</w:t>
      </w:r>
    </w:p>
    <w:p w14:paraId="3B864A92" w14:textId="77777777" w:rsidR="002A103C" w:rsidRDefault="003B4090">
      <w:pPr>
        <w:pStyle w:val="ListBullet"/>
      </w:pPr>
      <w:r>
        <w:t>Line 45, .currentHeading .pageNumber: color: var(--book-accent-ink). Match this selector to the class/tag in JSX; property effects are explained in Chapter 14.</w:t>
      </w:r>
    </w:p>
    <w:p w14:paraId="29E7A1E6" w14:textId="77777777" w:rsidR="002A103C" w:rsidRDefault="003B4090">
      <w:pPr>
        <w:pStyle w:val="ListBullet"/>
      </w:pPr>
      <w:r>
        <w:t>Line 46, .pageNumber: flex-shrink: 0; font-size: 10px; color: #949a8d; min-width: 19px; font-variant-numeric: tabular-nums. Match this selector to the class/tag in JSX; property effects are explained in Chapter 14.</w:t>
      </w:r>
    </w:p>
    <w:p w14:paraId="363ACCBF" w14:textId="77777777" w:rsidR="002A103C" w:rsidRDefault="003B4090">
      <w:pPr>
        <w:pStyle w:val="ListBullet"/>
      </w:pPr>
      <w:r>
        <w:t>Line 47, .sideNote: font-size: 11px; line-height: 1.8; color: #8a8f82; padding: 24px 8px. Match this selector to the class/tag in JSX; property effects are explained in Chapter 14.</w:t>
      </w:r>
    </w:p>
    <w:p w14:paraId="08CD8D36" w14:textId="77777777" w:rsidR="002A103C" w:rsidRDefault="003B4090">
      <w:pPr>
        <w:pStyle w:val="ListBullet"/>
      </w:pPr>
      <w:r>
        <w:t>Line 51, .binder: position: relative; min-width: 0; min-height: 0; padding: 0 0 6px 24px; isolation: isolate. Match this selector to the class/tag in JSX; property effects are explained in Chapter 14.</w:t>
      </w:r>
    </w:p>
    <w:p w14:paraId="50AF1194" w14:textId="77777777" w:rsidR="002A103C" w:rsidRDefault="003B4090">
      <w:pPr>
        <w:pStyle w:val="ListBullet"/>
      </w:pPr>
      <w:r>
        <w:t>Line 52, .binder::before, .binder::after: content: ''; position: absolute; background: #f8f7f0; border: 1px solid #dadccd; border-radius: 5px; inset: 6px -4px 3px 28px; z-index: -1. Match this selector to the class/tag in JSX; property effects are explained in Chapter 14.</w:t>
      </w:r>
    </w:p>
    <w:p w14:paraId="6742471C" w14:textId="77777777" w:rsidR="002A103C" w:rsidRDefault="003B4090">
      <w:pPr>
        <w:pStyle w:val="ListBullet"/>
      </w:pPr>
      <w:r>
        <w:t>Line 53, .binder::after: inset: 10px -7px 0 32px; z-index: -2. Match this selector to the class/tag in JSX; property effects are explained in Chapter 14.</w:t>
      </w:r>
    </w:p>
    <w:p w14:paraId="74AEF009" w14:textId="77777777" w:rsidR="002A103C" w:rsidRDefault="003B4090">
      <w:pPr>
        <w:pStyle w:val="ListBullet"/>
      </w:pPr>
      <w:r>
        <w:t>Line 54, .paper: --page-inset: 36px; position: relative; height: 100%; display: flex; flex-direction: column; background: var(--paper); border: 1px solid #dfe0d5; border-radius: 5px; box-shadow: 0 8px 25px #30352f08. Match this selector to the class/tag in JSX; property effects are explained in Chapter 14.</w:t>
      </w:r>
    </w:p>
    <w:p w14:paraId="763B7490" w14:textId="77777777" w:rsidR="002A103C" w:rsidRDefault="003B4090">
      <w:pPr>
        <w:pStyle w:val="ListBullet"/>
      </w:pPr>
      <w:r>
        <w:t>Line 55, .pageToolbar: display: flex; flex-shrink: 0; flex-wrap: wrap; align-items: center; justify-content: space-between; min-height: 53px; padding: 10px var(--page-inset); gap: 10px 18px; border-</w:t>
      </w:r>
      <w:r>
        <w:lastRenderedPageBreak/>
        <w:t>bottom: 1px solid #ecece4; color: var(--muted); font-size: 10px; letter-spacing: .05em. Match this selector to the class/tag in JSX; property effects are explained in Chapter 14.</w:t>
      </w:r>
    </w:p>
    <w:p w14:paraId="61F3BCB6" w14:textId="77777777" w:rsidR="002A103C" w:rsidRDefault="003B4090">
      <w:pPr>
        <w:pStyle w:val="ListBullet"/>
      </w:pPr>
      <w:r>
        <w:t>Line 56, .pageToolbar button: font-size: 10px. Match this selector to the class/tag in JSX; property effects are explained in Chapter 14.</w:t>
      </w:r>
    </w:p>
    <w:p w14:paraId="5E9B6A75" w14:textId="77777777" w:rsidR="002A103C" w:rsidRDefault="003B4090">
      <w:pPr>
        <w:pStyle w:val="ListBullet"/>
      </w:pPr>
      <w:r>
        <w:t>Line 57, .breadcrumb: display: flex; flex-wrap: wrap; align-items: baseline; min-width: 0; gap: 7px; color: var(--book-accent-ink); overflow-wrap: anywhere. Match this selector to the class/tag in JSX; property effects are explained in Chapter 14.</w:t>
      </w:r>
    </w:p>
    <w:p w14:paraId="0B4FEA44" w14:textId="77777777" w:rsidR="002A103C" w:rsidRDefault="003B4090">
      <w:pPr>
        <w:pStyle w:val="ListBullet"/>
      </w:pPr>
      <w:r>
        <w:t>Line 58, .breadcrumbDivider: color: var(--muted). Match this selector to the class/tag in JSX; property effects are explained in Chapter 14.</w:t>
      </w:r>
    </w:p>
    <w:p w14:paraId="13DAEB6D" w14:textId="77777777" w:rsidR="002A103C" w:rsidRDefault="003B4090">
      <w:pPr>
        <w:pStyle w:val="ListBullet"/>
      </w:pPr>
      <w:r>
        <w:t>Line 59, .breadcrumbPart: display: inline-flex; align-items: baseline; gap: 7px; min-width: 0. Match this selector to the class/tag in JSX; property effects are explained in Chapter 14.</w:t>
      </w:r>
    </w:p>
    <w:p w14:paraId="50867B54" w14:textId="77777777" w:rsidR="002A103C" w:rsidRDefault="003B4090">
      <w:pPr>
        <w:pStyle w:val="ListBullet"/>
      </w:pPr>
      <w:r>
        <w:t>Line 60, .breadcrumbPart button: color: inherit; text-align: left. Match this selector to the class/tag in JSX; property effects are explained in Chapter 14.</w:t>
      </w:r>
    </w:p>
    <w:p w14:paraId="52363156" w14:textId="77777777" w:rsidR="002A103C" w:rsidRDefault="003B4090">
      <w:pPr>
        <w:pStyle w:val="ListBullet"/>
      </w:pPr>
      <w:r>
        <w:t>Line 61, .breadcrumbPart button:hover: text-decoration: underline; text-underline-offset: 3px. Match this selector to the class/tag in JSX; property effects are explained in Chapter 14.</w:t>
      </w:r>
    </w:p>
    <w:p w14:paraId="040F98B2" w14:textId="77777777" w:rsidR="002A103C" w:rsidRDefault="003B4090">
      <w:pPr>
        <w:pStyle w:val="ListBullet"/>
      </w:pPr>
      <w:r>
        <w:t>Line 62, .breadcrumb [aria-current=page]: color: var(--ink). Match this selector to the class/tag in JSX; property effects are explained in Chapter 14.</w:t>
      </w:r>
    </w:p>
    <w:p w14:paraId="6561A015" w14:textId="77777777" w:rsidR="002A103C" w:rsidRDefault="003B4090">
      <w:pPr>
        <w:pStyle w:val="ListBullet"/>
      </w:pPr>
      <w:r>
        <w:t>Line 63, .toolbarActions: display: flex; align-items: center; gap: 18px; margin-left: auto; flex-shrink: 0. Match this selector to the class/tag in JSX; property effects are explained in Chapter 14.</w:t>
      </w:r>
    </w:p>
    <w:p w14:paraId="6D47210A" w14:textId="77777777" w:rsidR="002A103C" w:rsidRDefault="003B4090">
      <w:pPr>
        <w:pStyle w:val="ListBullet"/>
      </w:pPr>
      <w:r>
        <w:t>Line 64, .toolbarActions button: padding: 5px 0. Match this selector to the class/tag in JSX; property effects are explained in Chapter 14.</w:t>
      </w:r>
    </w:p>
    <w:p w14:paraId="5CCB6D8C" w14:textId="77777777" w:rsidR="002A103C" w:rsidRDefault="003B4090">
      <w:pPr>
        <w:pStyle w:val="ListBullet"/>
      </w:pPr>
      <w:r>
        <w:t>Line 65, .pageBody: position: relative; flex: 1; min-width: 0; min-height: 0; display: flex. Match this selector to the class/tag in JSX; property effects are explained in Chapter 14.</w:t>
      </w:r>
    </w:p>
    <w:p w14:paraId="033689E0" w14:textId="77777777" w:rsidR="002A103C" w:rsidRDefault="003B4090">
      <w:pPr>
        <w:pStyle w:val="ListBullet"/>
      </w:pPr>
      <w:r>
        <w:t>Line 66, .pageViewport: position: relative; flex: 1; min-width: 0; min-height: 0; display: flex; overflow: hidden. Match this selector to the class/tag in JSX; property effects are explained in Chapter 14.</w:t>
      </w:r>
    </w:p>
    <w:p w14:paraId="5E540D12" w14:textId="77777777" w:rsidR="002A103C" w:rsidRDefault="003B4090">
      <w:pPr>
        <w:pStyle w:val="ListBullet"/>
      </w:pPr>
      <w:r>
        <w:t>Line 71, .pageScroll: flex: 1; min-width: 0; min-height: 0; overflow-y: auto; overflow-x: hidden; padding: 0 var(--page-inset) 40px; scrollbar-width: thin. Match this selector to the class/tag in JSX; property effects are explained in Chapter 14.</w:t>
      </w:r>
    </w:p>
    <w:p w14:paraId="59865C4F" w14:textId="77777777" w:rsidR="002A103C" w:rsidRDefault="003B4090">
      <w:pPr>
        <w:pStyle w:val="ListBullet"/>
      </w:pPr>
      <w:r>
        <w:t>Line 72, .spine: position: absolute; left: -12px; top: 16px; bottom: 16px; display: flex; flex-direction: column; justify-content: space-between; z-index: 6; pointer-events: none. Match this selector to the class/tag in JSX; property effects are explained in Chapter 14.</w:t>
      </w:r>
    </w:p>
    <w:p w14:paraId="12901B58" w14:textId="77777777" w:rsidR="002A103C" w:rsidRDefault="003B4090">
      <w:pPr>
        <w:pStyle w:val="ListBullet"/>
      </w:pPr>
      <w:r>
        <w:t>Line 73, .spine span: width: 26px; height: 11px; flex-shrink: 0; border: 2px solid #a7aca0; border-left-color: #d8dbd1; border-radius: 8px; background: linear-gradient(#e4e7df,#969d8f 48%,#c8cdc2); box-shadow: 0 2px 2px #30352f28. Match this selector to the class/tag in JSX; property effects are explained in Chapter 14.</w:t>
      </w:r>
    </w:p>
    <w:p w14:paraId="3D75ADE0" w14:textId="77777777" w:rsidR="002A103C" w:rsidRDefault="003B4090">
      <w:pPr>
        <w:pStyle w:val="ListBullet"/>
      </w:pPr>
      <w:r>
        <w:t>Line 79, .pageHeading: position: sticky; top: 0; z-index: 2; background: var(--paper); padding: 20px 0 16px; border-bottom: 1px solid var(--line). Match this selector to the class/tag in JSX; property effects are explained in Chapter 14.</w:t>
      </w:r>
    </w:p>
    <w:p w14:paraId="669C38F9" w14:textId="77777777" w:rsidR="002A103C" w:rsidRDefault="003B4090">
      <w:pPr>
        <w:pStyle w:val="ListBullet"/>
      </w:pPr>
      <w:r>
        <w:t>Line 80, .titleRow: display: flex; flex-wrap: wrap; align-items: center; gap: 12px 28px. Match this selector to the class/tag in JSX; property effects are explained in Chapter 14.</w:t>
      </w:r>
    </w:p>
    <w:p w14:paraId="1242970E" w14:textId="77777777" w:rsidR="002A103C" w:rsidRDefault="003B4090">
      <w:pPr>
        <w:pStyle w:val="ListBullet"/>
      </w:pPr>
      <w:r>
        <w:t>Line 81, .titleRow h1: flex: 0 1 auto; min-width: min(100%, 160px); margin: 0; font: 34px/1.2 Georgia,serif; letter-spacing: -.035em; overflow-wrap: anywhere. Match this selector to the class/tag in JSX; property effects are explained in Chapter 14.</w:t>
      </w:r>
    </w:p>
    <w:p w14:paraId="1FA9AB76" w14:textId="77777777" w:rsidR="002A103C" w:rsidRDefault="003B4090">
      <w:pPr>
        <w:pStyle w:val="ListBullet"/>
      </w:pPr>
      <w:r>
        <w:t>Line 82, .headingControls: display: flex; flex: 1 1 auto; flex-wrap: wrap; justify-content: flex-start; align-items: center; gap: 10px 16px; max-width: 100%. Match this selector to the class/tag in JSX; property effects are explained in Chapter 14.</w:t>
      </w:r>
    </w:p>
    <w:p w14:paraId="4B238A42" w14:textId="77777777" w:rsidR="002A103C" w:rsidRDefault="003B4090">
      <w:pPr>
        <w:pStyle w:val="ListBullet"/>
      </w:pPr>
      <w:r>
        <w:lastRenderedPageBreak/>
        <w:t>Line 87, .headingControls .contextActions: margin-left: auto. Match this selector to the class/tag in JSX; property effects are explained in Chapter 14.</w:t>
      </w:r>
    </w:p>
    <w:p w14:paraId="2D7BEF41" w14:textId="77777777" w:rsidR="002A103C" w:rsidRDefault="003B4090">
      <w:pPr>
        <w:pStyle w:val="ListBullet"/>
      </w:pPr>
      <w:r>
        <w:t>Line 88, .contextActions: display: flex; flex-wrap: wrap; justify-content: flex-end; gap: 8px; margin-left: auto. Match this selector to the class/tag in JSX; property effects are explained in Chapter 14.</w:t>
      </w:r>
    </w:p>
    <w:p w14:paraId="06964BF6" w14:textId="77777777" w:rsidR="002A103C" w:rsidRDefault="003B4090">
      <w:pPr>
        <w:pStyle w:val="ListBullet"/>
      </w:pPr>
      <w:r>
        <w:t>Line 89, .actionPair: display: inline-flex; flex-wrap: wrap; align-items: center; justify-content: flex-end; gap: 9px. Match this selector to the class/tag in JSX; property effects are explained in Chapter 14.</w:t>
      </w:r>
    </w:p>
    <w:p w14:paraId="4EECCA73" w14:textId="77777777" w:rsidR="002A103C" w:rsidRDefault="003B4090">
      <w:pPr>
        <w:pStyle w:val="ListBullet"/>
      </w:pPr>
      <w:r>
        <w:t>Line 90, .actionOr: font-size: 11px; color: var(--muted). Match this selector to the class/tag in JSX; property effects are explained in Chapter 14.</w:t>
      </w:r>
    </w:p>
    <w:p w14:paraId="6D1F6C73" w14:textId="77777777" w:rsidR="002A103C" w:rsidRDefault="003B4090">
      <w:pPr>
        <w:pStyle w:val="ListBullet"/>
      </w:pPr>
      <w:r>
        <w:t>Line 91, .importLink: display: inline-flex; align-items: center; padding: 8px 0; color: var(--book-accent-ink); font-size: 11px; text-decoration: underline; text-underline-offset: 3px. Match this selector to the class/tag in JSX; property effects are explained in Chapter 14.</w:t>
      </w:r>
    </w:p>
    <w:p w14:paraId="69906D56" w14:textId="77777777" w:rsidR="002A103C" w:rsidRDefault="003B4090">
      <w:pPr>
        <w:pStyle w:val="ListBullet"/>
      </w:pPr>
      <w:r>
        <w:t>Line 92, .importLink:hover: text-decoration-thickness: 2px. Match this selector to the class/tag in JSX; property effects are explained in Chapter 14.</w:t>
      </w:r>
    </w:p>
    <w:p w14:paraId="64BF7C4B" w14:textId="77777777" w:rsidR="002A103C" w:rsidRDefault="003B4090">
      <w:pPr>
        <w:pStyle w:val="ListBullet"/>
      </w:pPr>
      <w:r>
        <w:t>Line 93, .contextButton: flex-shrink: 0; border: 1px solid var(--book-accent-solid); border-radius: 4px; padding: 8px 12px; background: var(--book-accent-solid); color: #fffef9; font-size: 11px; font-weight: 500. Match this selector to the class/tag in JSX; property effects are explained in Chapter 14.</w:t>
      </w:r>
    </w:p>
    <w:p w14:paraId="21103359" w14:textId="77777777" w:rsidR="002A103C" w:rsidRDefault="003B4090">
      <w:pPr>
        <w:pStyle w:val="ListBullet"/>
      </w:pPr>
      <w:r>
        <w:t>Line 94, .contextButton:hover: background: var(--book-accent-ink); border-color: var(--book-accent-ink). Match this selector to the class/tag in JSX; property effects are explained in Chapter 14.</w:t>
      </w:r>
    </w:p>
    <w:p w14:paraId="058E989B" w14:textId="77777777" w:rsidR="002A103C" w:rsidRDefault="003B4090">
      <w:pPr>
        <w:pStyle w:val="ListBullet"/>
      </w:pPr>
      <w:r>
        <w:t>Line 95, .outlineButton: background: transparent; color: var(--book-accent-ink). Match this selector to the class/tag in JSX; property effects are explained in Chapter 14.</w:t>
      </w:r>
    </w:p>
    <w:p w14:paraId="4A81196C" w14:textId="77777777" w:rsidR="002A103C" w:rsidRDefault="003B4090">
      <w:pPr>
        <w:pStyle w:val="ListBullet"/>
      </w:pPr>
      <w:r>
        <w:t>Line 96, .outlineButton:hover: background: transparent; border-color: var(--book-accent-solid); color: var(--book-accent-ink). Match this selector to the class/tag in JSX; property effects are explained in Chapter 14.</w:t>
      </w:r>
    </w:p>
    <w:p w14:paraId="55B91707" w14:textId="77777777" w:rsidR="002A103C" w:rsidRDefault="003B4090">
      <w:pPr>
        <w:pStyle w:val="ListBullet"/>
      </w:pPr>
      <w:r>
        <w:t>Line 97, .viewError: display: flex; flex-wrap: wrap; gap: 8px 12px; margin-top: 12px; font-size: 12px; color: #9b3b31. Match this selector to the class/tag in JSX; property effects are explained in Chapter 14.</w:t>
      </w:r>
    </w:p>
    <w:p w14:paraId="38B55CBB" w14:textId="77777777" w:rsidR="002A103C" w:rsidRDefault="003B4090">
      <w:pPr>
        <w:pStyle w:val="ListBullet"/>
      </w:pPr>
      <w:r>
        <w:t>Line 98, .pageTitle: margin-top: 14px. Match this selector to the class/tag in JSX; property effects are explained in Chapter 14.</w:t>
      </w:r>
    </w:p>
    <w:p w14:paraId="20B34F12" w14:textId="77777777" w:rsidR="002A103C" w:rsidRDefault="003B4090">
      <w:pPr>
        <w:pStyle w:val="ListBullet"/>
      </w:pPr>
      <w:r>
        <w:t>Line 99, .pageTitle p: margin-top: 8px; color: #7a8072; font-size: 13px; line-height: 1.65; white-space: pre-wrap. Match this selector to the class/tag in JSX; property effects are explained in Chapter 14.</w:t>
      </w:r>
    </w:p>
    <w:p w14:paraId="19ED36EA" w14:textId="77777777" w:rsidR="002A103C" w:rsidRDefault="003B4090">
      <w:pPr>
        <w:pStyle w:val="ListBullet"/>
      </w:pPr>
      <w:r>
        <w:t>Line 100, .pageTitle strong: font-size: inherit; font-weight: 600. Match this selector to the class/tag in JSX; property effects are explained in Chapter 14.</w:t>
      </w:r>
    </w:p>
    <w:p w14:paraId="3C606C86" w14:textId="77777777" w:rsidR="002A103C" w:rsidRDefault="003B4090">
      <w:pPr>
        <w:pStyle w:val="ListBullet"/>
      </w:pPr>
      <w:r>
        <w:t>Line 101, .pageTitle .textButton: font-size: inherit. Match this selector to the class/tag in JSX; property effects are explained in Chapter 14.</w:t>
      </w:r>
    </w:p>
    <w:p w14:paraId="5A302F63" w14:textId="77777777" w:rsidR="002A103C" w:rsidRDefault="003B4090">
      <w:pPr>
        <w:pStyle w:val="ListBullet"/>
      </w:pPr>
      <w:r>
        <w:t>Line 102, .selectionPreview: border: 1px solid var(--book-accent-border); background: var(--book-accent-hover); padding: 12px; margin-top: 12px; border-radius: 4px; font-size: 12px. Match this selector to the class/tag in JSX; property effects are explained in Chapter 14.</w:t>
      </w:r>
    </w:p>
    <w:p w14:paraId="0596D996" w14:textId="77777777" w:rsidR="002A103C" w:rsidRDefault="003B4090">
      <w:pPr>
        <w:pStyle w:val="ListBullet"/>
      </w:pPr>
      <w:r>
        <w:t>Line 103, .selectionPreview ul: padding-left: 18px; margin-top: 8px; line-height: 1.8; list-style: disc. Match this selector to the class/tag in JSX; property effects are explained in Chapter 14.</w:t>
      </w:r>
    </w:p>
    <w:p w14:paraId="07260332" w14:textId="77777777" w:rsidR="002A103C" w:rsidRDefault="003B4090">
      <w:pPr>
        <w:pStyle w:val="ListBullet"/>
      </w:pPr>
      <w:r>
        <w:t>Line 104, .section: margin-top: 20px. Match this selector to the class/tag in JSX; property effects are explained in Chapter 14.</w:t>
      </w:r>
    </w:p>
    <w:p w14:paraId="58555560" w14:textId="77777777" w:rsidR="002A103C" w:rsidRDefault="003B4090">
      <w:pPr>
        <w:pStyle w:val="ListBullet"/>
      </w:pPr>
      <w:r>
        <w:t>Line 109, .sectionHeading: display: flex; flex-wrap: wrap; gap: 10px; align-items: center; margin-bottom: 12px. Match this selector to the class/tag in JSX; property effects are explained in Chapter 14.</w:t>
      </w:r>
    </w:p>
    <w:p w14:paraId="5CB93743" w14:textId="77777777" w:rsidR="002A103C" w:rsidRDefault="003B4090">
      <w:pPr>
        <w:pStyle w:val="ListBullet"/>
      </w:pPr>
      <w:r>
        <w:t>Line 110, .sectionHeading h2: font-size: 12px; font-weight: 600. Match this selector to the class/tag in JSX; property effects are explained in Chapter 14.</w:t>
      </w:r>
    </w:p>
    <w:p w14:paraId="4889FB0D" w14:textId="77777777" w:rsidR="002A103C" w:rsidRDefault="003B4090">
      <w:pPr>
        <w:pStyle w:val="ListBullet"/>
      </w:pPr>
      <w:r>
        <w:lastRenderedPageBreak/>
        <w:t>Line 111, .sectionHeading &gt; span: font-size: 10px; background: #eef0e7; color: #7d8674; padding: 2px 6px; border-radius: 3px. Match this selector to the class/tag in JSX; property effects are explained in Chapter 14.</w:t>
      </w:r>
    </w:p>
    <w:p w14:paraId="70710945" w14:textId="77777777" w:rsidR="002A103C" w:rsidRDefault="003B4090">
      <w:pPr>
        <w:pStyle w:val="ListBullet"/>
      </w:pPr>
      <w:r>
        <w:t>Line 116, .rows: list-style: none; padding: 0. Match this selector to the class/tag in JSX; property effects are explained in Chapter 14.</w:t>
      </w:r>
    </w:p>
    <w:p w14:paraId="3B7D9D51" w14:textId="77777777" w:rsidR="002A103C" w:rsidRDefault="003B4090">
      <w:pPr>
        <w:pStyle w:val="ListBullet"/>
      </w:pPr>
      <w:r>
        <w:t>Line 117, .rows li: display: flex; align-items: center; flex-wrap: wrap; gap: 8px; padding: 14px 0; border-bottom: 1px solid #eceee5. Match this selector to the class/tag in JSX; property effects are explained in Chapter 14.</w:t>
      </w:r>
    </w:p>
    <w:p w14:paraId="5D091300" w14:textId="77777777" w:rsidR="002A103C" w:rsidRDefault="003B4090">
      <w:pPr>
        <w:pStyle w:val="ListBullet"/>
      </w:pPr>
      <w:r>
        <w:t>Line 118, .rowLink: width: 100%; text-align: left; display: flex; justify-content: space-between; align-items: center; gap: 10px. Match this selector to the class/tag in JSX; property effects are explained in Chapter 14.</w:t>
      </w:r>
    </w:p>
    <w:p w14:paraId="402ADA64" w14:textId="77777777" w:rsidR="002A103C" w:rsidRDefault="003B4090">
      <w:pPr>
        <w:pStyle w:val="ListBullet"/>
      </w:pPr>
      <w:r>
        <w:t>Line 119, .rowLink:hover strong: color: var(--book-accent-ink). Match this selector to the class/tag in JSX; property effects are explained in Chapter 14.</w:t>
      </w:r>
    </w:p>
    <w:p w14:paraId="4708FDAD" w14:textId="77777777" w:rsidR="002A103C" w:rsidRDefault="003B4090">
      <w:pPr>
        <w:pStyle w:val="ListBullet"/>
      </w:pPr>
      <w:r>
        <w:t>Line 120, .rows strong: display: block; font-size: 13px; font-weight: 500. Match this selector to the class/tag in JSX; property effects are explained in Chapter 14.</w:t>
      </w:r>
    </w:p>
    <w:p w14:paraId="3EF8BD66" w14:textId="77777777" w:rsidR="002A103C" w:rsidRDefault="003B4090">
      <w:pPr>
        <w:pStyle w:val="ListBullet"/>
      </w:pPr>
      <w:r>
        <w:t>Line 121, .rows small: display: block; font-size: 11px; color: var(--muted); margin-top: 5px. Match this selector to the class/tag in JSX; property effects are explained in Chapter 14.</w:t>
      </w:r>
    </w:p>
    <w:p w14:paraId="6786CCF1" w14:textId="77777777" w:rsidR="002A103C" w:rsidRDefault="003B4090">
      <w:pPr>
        <w:pStyle w:val="ListBullet"/>
      </w:pPr>
      <w:r>
        <w:t>Line 122, .rowText: flex: 1; min-width: 120px. Match this selector to the class/tag in JSX; property effects are explained in Chapter 14.</w:t>
      </w:r>
    </w:p>
    <w:p w14:paraId="3971200E" w14:textId="77777777" w:rsidR="002A103C" w:rsidRDefault="003B4090">
      <w:pPr>
        <w:pStyle w:val="ListBullet"/>
      </w:pPr>
      <w:r>
        <w:t>Line 123, .badge: font-size: 10px; color: #6f7768; cursor: default. Match this selector to the class/tag in JSX; property effects are explained in Chapter 14.</w:t>
      </w:r>
    </w:p>
    <w:p w14:paraId="43E77F25" w14:textId="77777777" w:rsidR="002A103C" w:rsidRDefault="003B4090">
      <w:pPr>
        <w:pStyle w:val="ListBullet"/>
      </w:pPr>
      <w:r>
        <w:t>Line 124, .textButton: font-size: 11px; color: var(--book-accent-ink); text-decoration: underline; text-underline-offset: 3px. Match this selector to the class/tag in JSX; property effects are explained in Chapter 14.</w:t>
      </w:r>
    </w:p>
    <w:p w14:paraId="230581EA" w14:textId="77777777" w:rsidR="002A103C" w:rsidRDefault="003B4090">
      <w:pPr>
        <w:pStyle w:val="ListBullet"/>
      </w:pPr>
      <w:r>
        <w:t>Line 125, .boldLinks .textButton, .boldLinks .textButton:hover: font-weight: 600; text-decoration: none. Match this selector to the class/tag in JSX; property effects are explained in Chapter 14.</w:t>
      </w:r>
    </w:p>
    <w:p w14:paraId="2555AED3" w14:textId="77777777" w:rsidR="002A103C" w:rsidRDefault="003B4090">
      <w:pPr>
        <w:pStyle w:val="ListBullet"/>
      </w:pPr>
      <w:r>
        <w:t>Line 126, .empty: color: var(--muted); font-size: 12px; padding: 20px 0; line-height: 1.8. Match this selector to the class/tag in JSX; property effects are explained in Chapter 14.</w:t>
      </w:r>
    </w:p>
    <w:p w14:paraId="63208CB2" w14:textId="77777777" w:rsidR="002A103C" w:rsidRDefault="003B4090">
      <w:pPr>
        <w:pStyle w:val="ListBullet"/>
      </w:pPr>
      <w:r>
        <w:t>Line 127, .primary: display: inline-flex; align-items: center; justify-content: center; gap: 8px; padding: 12px 17px; border-radius: 4px; font-size: 11px; font-weight: 500; border: 1px solid #d7ddce. Match this selector to the class/tag in JSX; property effects are explained in Chapter 14.</w:t>
      </w:r>
    </w:p>
    <w:p w14:paraId="72C283C5" w14:textId="77777777" w:rsidR="002A103C" w:rsidRDefault="003B4090">
      <w:pPr>
        <w:pStyle w:val="ListBullet"/>
      </w:pPr>
      <w:r>
        <w:t>Line 128, .workspace .primary: background: var(--book-accent-solid); color: #fffef9; border-color: var(--book-accent-solid). Match this selector to the class/tag in JSX; property effects are explained in Chapter 14.</w:t>
      </w:r>
    </w:p>
    <w:p w14:paraId="2B46071E" w14:textId="77777777" w:rsidR="002A103C" w:rsidRDefault="003B4090">
      <w:pPr>
        <w:pStyle w:val="ListBullet"/>
      </w:pPr>
      <w:r>
        <w:t>Line 129, .workspace .primary:hover: background: var(--book-accent-ink); border-color: var(--book-accent-ink). Match this selector to the class/tag in JSX; property effects are explained in Chapter 14.</w:t>
      </w:r>
    </w:p>
    <w:p w14:paraId="388BC8C4" w14:textId="77777777" w:rsidR="002A103C" w:rsidRDefault="003B4090">
      <w:pPr>
        <w:pStyle w:val="ListBullet"/>
      </w:pPr>
      <w:r>
        <w:t>Line 130, .tabs: display: flex; gap: 6px; flex-wrap: wrap. Match this selector to the class/tag in JSX; property effects are explained in Chapter 14.</w:t>
      </w:r>
    </w:p>
    <w:p w14:paraId="65A1C9E3" w14:textId="77777777" w:rsidR="002A103C" w:rsidRDefault="003B4090">
      <w:pPr>
        <w:pStyle w:val="ListBullet"/>
      </w:pPr>
      <w:r>
        <w:t>Line 131, .tabs button: position: relative; font-size: 11px; padding: 7px 10px; border-radius: 4px; color: var(--muted). Match this selector to the class/tag in JSX; property effects are explained in Chapter 14.</w:t>
      </w:r>
    </w:p>
    <w:p w14:paraId="0ACAFCA2" w14:textId="77777777" w:rsidR="002A103C" w:rsidRDefault="003B4090">
      <w:pPr>
        <w:pStyle w:val="ListBullet"/>
      </w:pPr>
      <w:r>
        <w:t>Line 132, .tabs button[aria-pressed=true]: background: var(--book-accent-soft); color: var(--book-accent-ink); font-weight: 600. Match this selector to the class/tag in JSX; property effects are explained in Chapter 14.</w:t>
      </w:r>
    </w:p>
    <w:p w14:paraId="284A8D4C" w14:textId="77777777" w:rsidR="002A103C" w:rsidRDefault="003B4090">
      <w:pPr>
        <w:pStyle w:val="ListBullet"/>
      </w:pPr>
      <w:r>
        <w:t>Line 133, .filterTools: display: flex; align-items: center; gap: 22px; min-width: 0; max-width: 100%. Match this selector to the class/tag in JSX; property effects are explained in Chapter 14.</w:t>
      </w:r>
    </w:p>
    <w:p w14:paraId="4F1B6A29" w14:textId="77777777" w:rsidR="002A103C" w:rsidRDefault="003B4090">
      <w:pPr>
        <w:pStyle w:val="ListBullet"/>
      </w:pPr>
      <w:r>
        <w:lastRenderedPageBreak/>
        <w:t>Line 134, .filterTools:empty: display: none. Match this selector to the class/tag in JSX; property effects are explained in Chapter 14.</w:t>
      </w:r>
    </w:p>
    <w:p w14:paraId="69C480A8" w14:textId="77777777" w:rsidR="002A103C" w:rsidRDefault="003B4090">
      <w:pPr>
        <w:pStyle w:val="ListBullet"/>
      </w:pPr>
      <w:r>
        <w:t>Line 135, .filterDropdown: position: relative; display: block; flex: 0 1 170px; min-width: 0; color: var(--book-accent-ink). Match this selector to the class/tag in JSX; property effects are explained in Chapter 14.</w:t>
      </w:r>
    </w:p>
    <w:p w14:paraId="32889E19" w14:textId="77777777" w:rsidR="002A103C" w:rsidRDefault="003B4090">
      <w:pPr>
        <w:pStyle w:val="ListBullet"/>
      </w:pPr>
      <w:r>
        <w:t>Line 136, .filterDropdown select: display: block; appearance: none; width: 170px; max-width: 100%; border: 1px solid var(--book-accent-border); border-radius: 4px; padding: 9px 30px 9px 11px; font-size: 11px; font-weight: 600; background: var(--book-accent-soft); color: inherit; cursor: pointer. Match this selector to the class/tag in JSX; property effects are explained in Chapter 14.</w:t>
      </w:r>
    </w:p>
    <w:p w14:paraId="3E260298" w14:textId="77777777" w:rsidR="002A103C" w:rsidRDefault="003B4090">
      <w:pPr>
        <w:pStyle w:val="ListBullet"/>
      </w:pPr>
      <w:r>
        <w:t>Line 137, .filterDropdown option: background: var(--paper); color: var(--ink). Match this selector to the class/tag in JSX; property effects are explained in Chapter 14.</w:t>
      </w:r>
    </w:p>
    <w:p w14:paraId="533E4F12" w14:textId="77777777" w:rsidR="002A103C" w:rsidRDefault="003B4090">
      <w:pPr>
        <w:pStyle w:val="ListBullet"/>
      </w:pPr>
      <w:r>
        <w:t>Line 138, .filterDropdown svg: position: absolute; right: 10px; top: 50%; transform: translateY(-50%); pointer-events: none. Match this selector to the class/tag in JSX; property effects are explained in Chapter 14.</w:t>
      </w:r>
    </w:p>
    <w:p w14:paraId="186C34D1" w14:textId="77777777" w:rsidR="002A103C" w:rsidRDefault="003B4090">
      <w:pPr>
        <w:pStyle w:val="ListBullet"/>
      </w:pPr>
      <w:r>
        <w:t>Line 139, .search: display: block; flex: 0 1 210px; min-width: 0. Match this selector to the class/tag in JSX; property effects are explained in Chapter 14.</w:t>
      </w:r>
    </w:p>
    <w:p w14:paraId="0A32F026" w14:textId="77777777" w:rsidR="002A103C" w:rsidRDefault="003B4090">
      <w:pPr>
        <w:pStyle w:val="ListBullet"/>
      </w:pPr>
      <w:r>
        <w:t>Line 140, .search input: display: block; width: 210px; max-width: 100%; border: 1px solid #e2e5d9; border-radius: 4px; padding: 9px; font-size: 11px. Match this selector to the class/tag in JSX; property effects are explained in Chapter 14.</w:t>
      </w:r>
    </w:p>
    <w:p w14:paraId="5F339A73" w14:textId="77777777" w:rsidR="002A103C" w:rsidRDefault="003B4090">
      <w:pPr>
        <w:pStyle w:val="ListBullet"/>
      </w:pPr>
      <w:r>
        <w:t>Line 141, .workspace .filterDropdown select:focus, .workspace .search input:focus: outline: none; box-shadow: none. Match this selector to the class/tag in JSX; property effects are explained in Chapter 14.</w:t>
      </w:r>
    </w:p>
    <w:p w14:paraId="59B913E7" w14:textId="77777777" w:rsidR="002A103C" w:rsidRDefault="003B4090">
      <w:pPr>
        <w:pStyle w:val="ListBullet"/>
      </w:pPr>
      <w:r>
        <w:t>Line 142, .pageFooter: flex-shrink: 0; min-height: 60px; display: flex; align-items: center; justify-content: space-between; gap: 8px; padding: 12px 24px; border-top: 1px solid var(--line); font-size: 10px; color: #8b9183. Match this selector to the class/tag in JSX; property effects are explained in Chapter 14.</w:t>
      </w:r>
    </w:p>
    <w:p w14:paraId="2C3D74DD" w14:textId="77777777" w:rsidR="002A103C" w:rsidRDefault="003B4090">
      <w:pPr>
        <w:pStyle w:val="ListBullet"/>
      </w:pPr>
      <w:r>
        <w:t>Line 143, .pageFooter &gt; span: text-align: center. Match this selector to the class/tag in JSX; property effects are explained in Chapter 14.</w:t>
      </w:r>
    </w:p>
    <w:p w14:paraId="4CB903FF" w14:textId="77777777" w:rsidR="002A103C" w:rsidRDefault="003B4090">
      <w:pPr>
        <w:pStyle w:val="ListBullet"/>
      </w:pPr>
      <w:r>
        <w:t>Line 144, .pageFooter strong: color: var(--book-accent-ink); font-weight: 600. Match this selector to the class/tag in JSX; property effects are explained in Chapter 14.</w:t>
      </w:r>
    </w:p>
    <w:p w14:paraId="70DB32F0" w14:textId="77777777" w:rsidR="002A103C" w:rsidRDefault="003B4090">
      <w:pPr>
        <w:pStyle w:val="ListBullet"/>
      </w:pPr>
      <w:r>
        <w:t>Line 145, .pageFooter button: display: flex; align-items: center; gap: 5px; color: var(--book-accent-ink); padding: 6px. Match this selector to the class/tag in JSX; property effects are explained in Chapter 14.</w:t>
      </w:r>
    </w:p>
    <w:p w14:paraId="243E1135" w14:textId="77777777" w:rsidR="002A103C" w:rsidRDefault="003B4090">
      <w:pPr>
        <w:pStyle w:val="ListBullet"/>
      </w:pPr>
      <w:r>
        <w:t>Line 150, .turnLayers: position: absolute; inset: 0; overflow: hidden; pointer-events: none; border-radius: inherit; z-index: 4; visibility: hidden; contain: layout paint. Match this selector to the class/tag in JSX; property effects are explained in Chapter 14.</w:t>
      </w:r>
    </w:p>
    <w:p w14:paraId="7C26E702" w14:textId="77777777" w:rsidR="002A103C" w:rsidRDefault="003B4090">
      <w:pPr>
        <w:pStyle w:val="ListBullet"/>
      </w:pPr>
      <w:r>
        <w:t>Line 151, .turnLayers[data-turning]: visibility: visible. Match this selector to the class/tag in JSX; property effects are explained in Chapter 14.</w:t>
      </w:r>
    </w:p>
    <w:p w14:paraId="7B791FE0" w14:textId="77777777" w:rsidR="002A103C" w:rsidRDefault="003B4090">
      <w:pPr>
        <w:pStyle w:val="ListBullet"/>
      </w:pPr>
      <w:r>
        <w:t>Line 152, .turnUnderlay, .turnSheet: position: absolute; inset: 0; overflow: hidden. Match this selector to the class/tag in JSX; property effects are explained in Chapter 14.</w:t>
      </w:r>
    </w:p>
    <w:p w14:paraId="70C8C0CB" w14:textId="77777777" w:rsidR="002A103C" w:rsidRDefault="003B4090">
      <w:pPr>
        <w:pStyle w:val="ListBullet"/>
      </w:pPr>
      <w:r>
        <w:t>Line 153, .turnUnderlay: background: var(--paper). Match this selector to the class/tag in JSX; property effects are explained in Chapter 14.</w:t>
      </w:r>
    </w:p>
    <w:p w14:paraId="609925A7" w14:textId="77777777" w:rsidR="002A103C" w:rsidRDefault="003B4090">
      <w:pPr>
        <w:pStyle w:val="ListBullet"/>
      </w:pPr>
      <w:r>
        <w:t>Line 154, .turnSheet: opacity: 0. Match this selector to the class/tag in JSX; property effects are explained in Chapter 14.</w:t>
      </w:r>
    </w:p>
    <w:p w14:paraId="6E4665E3" w14:textId="77777777" w:rsidR="002A103C" w:rsidRDefault="003B4090">
      <w:pPr>
        <w:pStyle w:val="ListBullet"/>
      </w:pPr>
      <w:r>
        <w:t>Line 155, .turnSheet &gt; div: position: absolute; inset: 0; transform-origin: left center; pointer-events: none. Match this selector to the class/tag in JSX; property effects are explained in Chapter 14.</w:t>
      </w:r>
    </w:p>
    <w:p w14:paraId="1DBF96B9" w14:textId="77777777" w:rsidR="002A103C" w:rsidRDefault="003B4090">
      <w:pPr>
        <w:pStyle w:val="ListBullet"/>
      </w:pPr>
      <w:r>
        <w:lastRenderedPageBreak/>
        <w:t>Line 156, .turnSheet &gt; [data-turn-front]: z-index: 1; background: var(--paper). Match this selector to the class/tag in JSX; property effects are explained in Chapter 14.</w:t>
      </w:r>
    </w:p>
    <w:p w14:paraId="5A06085A" w14:textId="77777777" w:rsidR="002A103C" w:rsidRDefault="003B4090">
      <w:pPr>
        <w:pStyle w:val="ListBullet"/>
      </w:pPr>
      <w:r>
        <w:t>Line 157, .turnSheet &gt; [data-turn-back]: z-index: 2; background: var(--paper). Match this selector to the class/tag in JSX; property effects are explained in Chapter 14.</w:t>
      </w:r>
    </w:p>
    <w:p w14:paraId="347B5A09" w14:textId="77777777" w:rsidR="002A103C" w:rsidRDefault="003B4090">
      <w:pPr>
        <w:pStyle w:val="ListBullet"/>
      </w:pPr>
      <w:r>
        <w:t>Line 158, .turnSheet &gt; [data-turn-back] &gt; div: transform: scaleX(-1); opacity: .065. Match this selector to the class/tag in JSX; property effects are explained in Chapter 14.</w:t>
      </w:r>
    </w:p>
    <w:p w14:paraId="7B39CFFA" w14:textId="77777777" w:rsidR="002A103C" w:rsidRDefault="003B4090">
      <w:pPr>
        <w:pStyle w:val="ListBullet"/>
      </w:pPr>
      <w:r>
        <w:t>Line 159, .turnSheet &gt; [data-turn-curl]: z-index: 3; background: linear-gradient(90deg,#38432e03,transparent 18%,#ffffff66 48%,#38432e0c 78%,#38432e28). Match this selector to the class/tag in JSX; property effects are explained in Chapter 14.</w:t>
      </w:r>
    </w:p>
    <w:p w14:paraId="73EC9950" w14:textId="77777777" w:rsidR="002A103C" w:rsidRDefault="003B4090">
      <w:pPr>
        <w:pStyle w:val="ListBullet"/>
      </w:pPr>
      <w:r>
        <w:t>Line 160, .turnSheet &gt; [data-turn-shadow]: z-index: 0; background: linear-gradient(90deg,#26332145,transparent). Match this selector to the class/tag in JSX; property effects are explained in Chapter 14.</w:t>
      </w:r>
    </w:p>
    <w:p w14:paraId="56C276B1" w14:textId="77777777" w:rsidR="002A103C" w:rsidRDefault="003B4090">
      <w:pPr>
        <w:pStyle w:val="ListBullet"/>
      </w:pPr>
      <w:r>
        <w:t>Line 161, .shelfCount: font-size: 10px; color: #7e8775; border: 1px solid #d6dcca; padding: 1px 6px; border-radius: 3px. Match this selector to the class/tag in JSX; property effects are explained in Chapter 14.</w:t>
      </w:r>
    </w:p>
    <w:p w14:paraId="7D503C0A" w14:textId="77777777" w:rsidR="002A103C" w:rsidRDefault="003B4090">
      <w:pPr>
        <w:pStyle w:val="ListBullet"/>
      </w:pPr>
      <w:r>
        <w:t>Line 162, .shelfIntro: font-size: 10px; color: var(--muted); margin: 18px 0 24px. Match this selector to the class/tag in JSX; property effects are explained in Chapter 14.</w:t>
      </w:r>
    </w:p>
    <w:p w14:paraId="0A1C4060" w14:textId="77777777" w:rsidR="002A103C" w:rsidRDefault="003B4090">
      <w:pPr>
        <w:pStyle w:val="ListBullet"/>
      </w:pPr>
      <w:r>
        <w:t>Line 163, .books: display: grid; grid-template-columns: repeat(2,minmax(0,1fr)); gap: 27px 18px; padding-block: 10px 12px. Match this selector to the class/tag in JSX; property effects are explained in Chapter 14.</w:t>
      </w:r>
    </w:p>
    <w:p w14:paraId="78DE5659" w14:textId="77777777" w:rsidR="002A103C" w:rsidRDefault="003B4090">
      <w:pPr>
        <w:pStyle w:val="ListBullet"/>
      </w:pPr>
      <w:r>
        <w:t>Line 164, .bookTile: min-width: 0. Match this selector to the class/tag in JSX; property effects are explained in Chapter 14.</w:t>
      </w:r>
    </w:p>
    <w:p w14:paraId="04A38C5F" w14:textId="77777777" w:rsidR="002A103C" w:rsidRDefault="003B4090">
      <w:pPr>
        <w:pStyle w:val="ListBullet"/>
      </w:pPr>
      <w:r>
        <w:t>Line 165, .bookButton: width: 100%; text-align: left. Match this selector to the class/tag in JSX; property effects are explained in Chapter 14.</w:t>
      </w:r>
    </w:p>
    <w:p w14:paraId="114CCBB1" w14:textId="77777777" w:rsidR="002A103C" w:rsidRDefault="003B4090">
      <w:pPr>
        <w:pStyle w:val="ListBullet"/>
      </w:pPr>
      <w:r>
        <w:t>Line 170, .cover: display: flex; flex-direction: column; position: relative; aspect-ratio: .72; width: 100%; color: #fffef4; background: linear-gradient(90deg,#0003 0,#0001 5%,#fff1 7%,transparent 9%),var(--book-color); border-radius: 2px 5px 5px 2px; box-shadow: 3px 3px 0 #d4d5c8, 4px 4px 0 #b3baa7, 5px 7px 10px #30352f15; padding: 11px 10px 10px 14px; transition: transform 160ms ease. Match this selector to the class/tag in JSX; property effects are explained in Chapter 14.</w:t>
      </w:r>
    </w:p>
    <w:p w14:paraId="4A2EFB19" w14:textId="77777777" w:rsidR="002A103C" w:rsidRDefault="003B4090">
      <w:pPr>
        <w:pStyle w:val="ListBullet"/>
      </w:pPr>
      <w:r>
        <w:t>Line 171, .bookButton:hover .cover: transform: translateY(-3px). Match this selector to the class/tag in JSX; property effects are explained in Chapter 14.</w:t>
      </w:r>
    </w:p>
    <w:p w14:paraId="0763D7F6" w14:textId="77777777" w:rsidR="002A103C" w:rsidRDefault="003B4090">
      <w:pPr>
        <w:pStyle w:val="ListBullet"/>
      </w:pPr>
      <w:r>
        <w:t>Line 172, .bookButton[aria-pressed=true] .cover: outline: 2px solid var(--book-accent); outline-offset: 5px. Match this selector to the class/tag in JSX; property effects are explained in Chapter 14.</w:t>
      </w:r>
    </w:p>
    <w:p w14:paraId="1C609EBC" w14:textId="77777777" w:rsidR="002A103C" w:rsidRDefault="003B4090">
      <w:pPr>
        <w:pStyle w:val="ListBullet"/>
      </w:pPr>
      <w:r>
        <w:t>Line 173, .bookButton[aria-pressed=true] .bookTitle: color: var(--book-accent-ink); font-weight: 600. Match this selector to the class/tag in JSX; property effects are explained in Chapter 14.</w:t>
      </w:r>
    </w:p>
    <w:p w14:paraId="41B645C6" w14:textId="77777777" w:rsidR="002A103C" w:rsidRDefault="003B4090">
      <w:pPr>
        <w:pStyle w:val="ListBullet"/>
      </w:pPr>
      <w:r>
        <w:t>Line 174, .coverNumber: opacity: .55; font-size: 8px; letter-spacing: .08em. Match this selector to the class/tag in JSX; property effects are explained in Chapter 14.</w:t>
      </w:r>
    </w:p>
    <w:p w14:paraId="089F8E9B" w14:textId="77777777" w:rsidR="002A103C" w:rsidRDefault="003B4090">
      <w:pPr>
        <w:pStyle w:val="ListBullet"/>
      </w:pPr>
      <w:r>
        <w:t>Line 175, .coverTitle: min-width: 0; max-width: 100%; white-space: normal; overflow-wrap: anywhere; font: 16px/1.25 Georgia,serif; margin-top: 13px. Match this selector to the class/tag in JSX; property effects are explained in Chapter 14.</w:t>
      </w:r>
    </w:p>
    <w:p w14:paraId="6C2E8355" w14:textId="77777777" w:rsidR="002A103C" w:rsidRDefault="003B4090">
      <w:pPr>
        <w:pStyle w:val="ListBullet"/>
      </w:pPr>
      <w:r>
        <w:t>Line 176, .coverSeal: align-self: flex-start; font: italic 16px Georgia,serif; margin: auto 0 11px; opacity: .55; border: 1px solid #fff5; border-radius: 50%; width: 26px; height: 26px; display: grid; place-items: center. Match this selector to the class/tag in JSX; property effects are explained in Chapter 14.</w:t>
      </w:r>
    </w:p>
    <w:p w14:paraId="4F714877" w14:textId="77777777" w:rsidR="002A103C" w:rsidRDefault="003B4090">
      <w:pPr>
        <w:pStyle w:val="ListBullet"/>
      </w:pPr>
      <w:r>
        <w:t>Line 177, .coverBottom: font-size: 6px; opacity: .55; letter-spacing: .18em. Match this selector to the class/tag in JSX; property effects are explained in Chapter 14.</w:t>
      </w:r>
    </w:p>
    <w:p w14:paraId="47F5EF59" w14:textId="77777777" w:rsidR="002A103C" w:rsidRDefault="003B4090">
      <w:pPr>
        <w:pStyle w:val="ListBullet"/>
      </w:pPr>
      <w:r>
        <w:lastRenderedPageBreak/>
        <w:t>Line 178, .bookTitle: display: block; font-size: 11px; font-weight: 500; line-height: 1.5; margin-top: 12px. Match this selector to the class/tag in JSX; property effects are explained in Chapter 14.</w:t>
      </w:r>
    </w:p>
    <w:p w14:paraId="40EBF54F" w14:textId="77777777" w:rsidR="002A103C" w:rsidRDefault="003B4090">
      <w:pPr>
        <w:pStyle w:val="ListBullet"/>
      </w:pPr>
      <w:r>
        <w:t>Line 179, .bookInfo: font-size: 10px; color: #8a907f; margin-top: 5px; text-align: left. Match this selector to the class/tag in JSX; property effects are explained in Chapter 14.</w:t>
      </w:r>
    </w:p>
    <w:p w14:paraId="372EB895" w14:textId="77777777" w:rsidR="002A103C" w:rsidRDefault="003B4090">
      <w:pPr>
        <w:pStyle w:val="ListBullet"/>
      </w:pPr>
      <w:r>
        <w:t>Line 180, .bookInfo span: font-size: 9px. Match this selector to the class/tag in JSX; property effects are explained in Chapter 14.</w:t>
      </w:r>
    </w:p>
    <w:p w14:paraId="166C00A7" w14:textId="77777777" w:rsidR="002A103C" w:rsidRDefault="003B4090">
      <w:pPr>
        <w:pStyle w:val="ListBullet"/>
      </w:pPr>
      <w:r>
        <w:t>Line 181, .bookDescription: font-size: 11px; color: #747e6b; line-height: 1.7; margin-top: 9px. Match this selector to the class/tag in JSX; property effects are explained in Chapter 14.</w:t>
      </w:r>
    </w:p>
    <w:p w14:paraId="4861B5F3" w14:textId="77777777" w:rsidR="002A103C" w:rsidRDefault="003B4090">
      <w:pPr>
        <w:pStyle w:val="ListBullet"/>
      </w:pPr>
      <w:r>
        <w:t>Line 182, .shelfFoot: text-align: center; font-size: 9px; color: #979c8e; margin: 32px 0. Match this selector to the class/tag in JSX; property effects are explained in Chapter 14.</w:t>
      </w:r>
    </w:p>
    <w:p w14:paraId="678DF65A" w14:textId="77777777" w:rsidR="002A103C" w:rsidRDefault="003B4090">
      <w:pPr>
        <w:pStyle w:val="ListBullet"/>
      </w:pPr>
      <w:r>
        <w:t>Line 183, .welcome: display: flex; flex-direction: column; align-items: center; justify-content: center; min-height: 100%; text-align: center; padding: 15px 0. Match this selector to the class/tag in JSX; property effects are explained in Chapter 14.</w:t>
      </w:r>
    </w:p>
    <w:p w14:paraId="4C30DB0C" w14:textId="77777777" w:rsidR="002A103C" w:rsidRDefault="003B4090">
      <w:pPr>
        <w:pStyle w:val="ListBullet"/>
      </w:pPr>
      <w:r>
        <w:t>Line 184, .welcome &gt; .eyebrow: font-size: 9px. Match this selector to the class/tag in JSX; property effects are explained in Chapter 14.</w:t>
      </w:r>
    </w:p>
    <w:p w14:paraId="09503AF9" w14:textId="77777777" w:rsidR="002A103C" w:rsidRDefault="003B4090">
      <w:pPr>
        <w:pStyle w:val="ListBullet"/>
      </w:pPr>
      <w:r>
        <w:t>Line 185, .welcomeBook: width: 76px; height: 98px; background: #dfe5d5; border-left: 7px solid #ccd6bf; border-radius: 2px 5px 5px 2px; box-shadow: 4px 4px 0 #eaede2; color: #7a8d6c; font: italic 35px Georgia,serif; margin: 30px 0 26px; padding-top: 17px. Match this selector to the class/tag in JSX; property effects are explained in Chapter 14.</w:t>
      </w:r>
    </w:p>
    <w:p w14:paraId="65F30D3D" w14:textId="77777777" w:rsidR="002A103C" w:rsidRDefault="003B4090">
      <w:pPr>
        <w:pStyle w:val="ListBullet"/>
      </w:pPr>
      <w:r>
        <w:t>Line 186, .welcomeBook span: display: block; font: 6px Arial,sans-serif; text-transform: uppercase; letter-spacing: .12em; margin-top: 9px. Match this selector to the class/tag in JSX; property effects are explained in Chapter 14.</w:t>
      </w:r>
    </w:p>
    <w:p w14:paraId="384FD280" w14:textId="77777777" w:rsidR="002A103C" w:rsidRDefault="003B4090">
      <w:pPr>
        <w:pStyle w:val="ListBullet"/>
      </w:pPr>
      <w:r>
        <w:t>Line 187, .welcome h1: font: 38px/1.2 Georgia,serif; letter-spacing: -.035em; margin: 0. Match this selector to the class/tag in JSX; property effects are explained in Chapter 14.</w:t>
      </w:r>
    </w:p>
    <w:p w14:paraId="694B3D35" w14:textId="77777777" w:rsidR="002A103C" w:rsidRDefault="003B4090">
      <w:pPr>
        <w:pStyle w:val="ListBullet"/>
      </w:pPr>
      <w:r>
        <w:t>Line 188, .welcome p: color: var(--muted); font-size: 12px; line-height: 1.9; margin: 20px 0 24px. Match this selector to the class/tag in JSX; property effects are explained in Chapter 14.</w:t>
      </w:r>
    </w:p>
    <w:p w14:paraId="067809C0" w14:textId="77777777" w:rsidR="002A103C" w:rsidRDefault="003B4090">
      <w:pPr>
        <w:pStyle w:val="ListBullet"/>
      </w:pPr>
      <w:r>
        <w:t>Line 189, .welcomeFoot: font-size: 9px; color: #a0a692; margin-top: 36px. Match this selector to the class/tag in JSX; property effects are explained in Chapter 14.</w:t>
      </w:r>
    </w:p>
    <w:p w14:paraId="461AC904" w14:textId="77777777" w:rsidR="002A103C" w:rsidRDefault="003B4090">
      <w:pPr>
        <w:pStyle w:val="ListBullet"/>
      </w:pPr>
      <w:r>
        <w:t>Line 190, .loading: padding-top: 32px. Match this selector to the class/tag in JSX; property effects are explained in Chapter 14.</w:t>
      </w:r>
    </w:p>
    <w:p w14:paraId="0C9E761F" w14:textId="77777777" w:rsidR="002A103C" w:rsidRDefault="003B4090">
      <w:pPr>
        <w:pStyle w:val="ListBullet"/>
      </w:pPr>
      <w:r>
        <w:t>Line 191, .loading h1: font: 26px Georgia,serif; margin: 12px 0 30px. Match this selector to the class/tag in JSX; property effects are explained in Chapter 14.</w:t>
      </w:r>
    </w:p>
    <w:p w14:paraId="36264AAB" w14:textId="77777777" w:rsidR="002A103C" w:rsidRDefault="003B4090">
      <w:pPr>
        <w:pStyle w:val="ListBullet"/>
      </w:pPr>
      <w:r>
        <w:t>Line 192, .loading &gt; div: background: #eff1e7; height: 12px; border-radius: 3px; margin-top: 16px; width: 90%. Match this selector to the class/tag in JSX; property effects are explained in Chapter 14.</w:t>
      </w:r>
    </w:p>
    <w:p w14:paraId="760B5FEE" w14:textId="77777777" w:rsidR="002A103C" w:rsidRDefault="003B4090">
      <w:pPr>
        <w:pStyle w:val="ListBullet"/>
      </w:pPr>
      <w:r>
        <w:t>Line 193, .loading &gt; div:last-child: width: 55%. Match this selector to the class/tag in JSX; property effects are explained in Chapter 14.</w:t>
      </w:r>
    </w:p>
    <w:p w14:paraId="2D6C1730" w14:textId="77777777" w:rsidR="002A103C" w:rsidRDefault="003B4090">
      <w:pPr>
        <w:pStyle w:val="ListBullet"/>
      </w:pPr>
      <w:r>
        <w:t>Line 198, .dialog: position: fixed; inset: 0; margin: auto; width: min(520px,calc(100vw - 32px)); max-height: 85dvh; padding: 28px; border: 1px solid #dce1d1; border-radius: 8px; background: #fffef9; color: #30352f; box-shadow: 0 16px 60px #19281b33. Match this selector to the class/tag in JSX; property effects are explained in Chapter 14.</w:t>
      </w:r>
    </w:p>
    <w:p w14:paraId="26C24B4E" w14:textId="77777777" w:rsidR="002A103C" w:rsidRDefault="003B4090">
      <w:pPr>
        <w:pStyle w:val="ListBullet"/>
      </w:pPr>
      <w:r>
        <w:t>Line 199, .dialog::backdrop: background: #27312766. Match this selector to the class/tag in JSX; property effects are explained in Chapter 14.</w:t>
      </w:r>
    </w:p>
    <w:p w14:paraId="06CFB207" w14:textId="77777777" w:rsidR="002A103C" w:rsidRDefault="003B4090">
      <w:pPr>
        <w:pStyle w:val="ListBullet"/>
      </w:pPr>
      <w:r>
        <w:t>Line 200, .dialog header: display: flex; align-items: start; justify-content: space-between; gap: 20px; margin-bottom: 24px. Match this selector to the class/tag in JSX; property effects are explained in Chapter 14.</w:t>
      </w:r>
    </w:p>
    <w:p w14:paraId="68ED5CFB" w14:textId="77777777" w:rsidR="002A103C" w:rsidRDefault="003B4090">
      <w:pPr>
        <w:pStyle w:val="ListBullet"/>
      </w:pPr>
      <w:r>
        <w:lastRenderedPageBreak/>
        <w:t>Line 201, .dialog h2: font: 24px/1.3 Georgia,serif. Match this selector to the class/tag in JSX; property effects are explained in Chapter 14.</w:t>
      </w:r>
    </w:p>
    <w:p w14:paraId="7514E9FD" w14:textId="77777777" w:rsidR="002A103C" w:rsidRDefault="003B4090">
      <w:pPr>
        <w:pStyle w:val="ListBullet"/>
      </w:pPr>
      <w:r>
        <w:t>Line 202, .dialog header button: font-size: 23px. Match this selector to the class/tag in JSX; property effects are explained in Chapter 14.</w:t>
      </w:r>
    </w:p>
    <w:p w14:paraId="3E6182D3" w14:textId="77777777" w:rsidR="002A103C" w:rsidRDefault="003B4090">
      <w:pPr>
        <w:pStyle w:val="ListBullet"/>
      </w:pPr>
      <w:r>
        <w:t>Line 203, .dialog p: font-size: 13px; line-height: 1.7. Match this selector to the class/tag in JSX; property effects are explained in Chapter 14.</w:t>
      </w:r>
    </w:p>
    <w:p w14:paraId="3DE4B27E" w14:textId="77777777" w:rsidR="002A103C" w:rsidRDefault="003B4090">
      <w:pPr>
        <w:pStyle w:val="ListBullet"/>
      </w:pPr>
      <w:r>
        <w:t>Line 204, .dialog label: display: block; font-size: 12px; margin: 18px 0. Match this selector to the class/tag in JSX; property effects are explained in Chapter 14.</w:t>
      </w:r>
    </w:p>
    <w:p w14:paraId="09A05D73" w14:textId="77777777" w:rsidR="002A103C" w:rsidRDefault="003B4090">
      <w:pPr>
        <w:pStyle w:val="ListBullet"/>
      </w:pPr>
      <w:r>
        <w:t>Line 205, .dialog :is(input,select,textarea): display: block; width: 100%; border: 1px solid #dbe0d1; border-radius: 4px; padding: 10px; margin-top: 7px; font-size: 13px; background: #fffef9; color: #30352f. Match this selector to the class/tag in JSX; property effects are explained in Chapter 14.</w:t>
      </w:r>
    </w:p>
    <w:p w14:paraId="682DB7CD" w14:textId="77777777" w:rsidR="002A103C" w:rsidRDefault="003B4090">
      <w:pPr>
        <w:pStyle w:val="ListBullet"/>
      </w:pPr>
      <w:r>
        <w:t>Line 206, .dialog footer: display: flex; gap: 12px; justify-content: flex-end; margin-top: 24px; font-size: 12px. Match this selector to the class/tag in JSX; property effects are explained in Chapter 14.</w:t>
      </w:r>
    </w:p>
    <w:p w14:paraId="3CF12810" w14:textId="77777777" w:rsidR="002A103C" w:rsidRDefault="003B4090">
      <w:pPr>
        <w:pStyle w:val="ListBullet"/>
      </w:pPr>
      <w:r>
        <w:t>Line 207, .error: color: #9b3b31; margin-top: 14px. Match this selector to the class/tag in JSX; property effects are explained in Chapter 14.</w:t>
      </w:r>
    </w:p>
    <w:p w14:paraId="0A9AB992" w14:textId="77777777" w:rsidR="002A103C" w:rsidRDefault="003B4090">
      <w:pPr>
        <w:pStyle w:val="ListBullet"/>
      </w:pPr>
      <w:r>
        <w:t>Line 208, .layout: grid-template-columns: 240px minmax(0,1fr) 280px; gap: 40px; padding: 38px 44px. Match this selector to the class/tag in JSX; property effects are explained in Chapter 14.</w:t>
      </w:r>
    </w:p>
    <w:p w14:paraId="6CCDBBA7" w14:textId="77777777" w:rsidR="002A103C" w:rsidRDefault="003B4090">
      <w:pPr>
        <w:pStyle w:val="ListBullet"/>
      </w:pPr>
      <w:r>
        <w:t>Line 208, .coverTitle: font-size: 19px. Match this selector to the class/tag in JSX; property effects are explained in Chapter 14.</w:t>
      </w:r>
    </w:p>
    <w:p w14:paraId="2BA4D68D" w14:textId="77777777" w:rsidR="002A103C" w:rsidRDefault="003B4090">
      <w:pPr>
        <w:pStyle w:val="ListBullet"/>
      </w:pPr>
      <w:r>
        <w:t>Line 208, .paper: --page-inset: 52px. Match this selector to the class/tag in JSX; property effects are explained in Chapter 14.</w:t>
      </w:r>
    </w:p>
    <w:p w14:paraId="6DC7B3D0" w14:textId="77777777" w:rsidR="002A103C" w:rsidRDefault="003B4090">
      <w:pPr>
        <w:pStyle w:val="ListBullet"/>
      </w:pPr>
      <w:r>
        <w:t>Line 209, .layout: grid-template-columns: 170px minmax(0,1fr) 190px; gap: 16px; padding: 24px 18px. Match this selector to the class/tag in JSX; property effects are explained in Chapter 14.</w:t>
      </w:r>
    </w:p>
    <w:p w14:paraId="214A358A" w14:textId="77777777" w:rsidR="002A103C" w:rsidRDefault="003B4090">
      <w:pPr>
        <w:pStyle w:val="ListBullet"/>
      </w:pPr>
      <w:r>
        <w:t>Line 209, .coverTitle: font-size: 13px. Match this selector to the class/tag in JSX; property effects are explained in Chapter 14.</w:t>
      </w:r>
    </w:p>
    <w:p w14:paraId="36F4B617" w14:textId="77777777" w:rsidR="002A103C" w:rsidRDefault="003B4090">
      <w:pPr>
        <w:pStyle w:val="ListBullet"/>
      </w:pPr>
      <w:r>
        <w:t>Line 209, .cover: padding-left: 11px. Match this selector to the class/tag in JSX; property effects are explained in Chapter 14.</w:t>
      </w:r>
    </w:p>
    <w:p w14:paraId="64FA6AB8" w14:textId="77777777" w:rsidR="002A103C" w:rsidRDefault="003B4090">
      <w:pPr>
        <w:pStyle w:val="ListBullet"/>
      </w:pPr>
      <w:r>
        <w:t>Line 209, .coverSeal: margin-bottom: 7px; width: 20px; height: 20px; font-size: 13px. Match this selector to the class/tag in JSX; property effects are explained in Chapter 14.</w:t>
      </w:r>
    </w:p>
    <w:p w14:paraId="75DCF0ED" w14:textId="77777777" w:rsidR="002A103C" w:rsidRDefault="003B4090">
      <w:pPr>
        <w:pStyle w:val="ListBullet"/>
      </w:pPr>
      <w:r>
        <w:t>Line 209, .books: gap: 22px 14px. Match this selector to the class/tag in JSX; property effects are explained in Chapter 14.</w:t>
      </w:r>
    </w:p>
    <w:p w14:paraId="3813BD5E" w14:textId="77777777" w:rsidR="002A103C" w:rsidRDefault="003B4090">
      <w:pPr>
        <w:pStyle w:val="ListBullet"/>
      </w:pPr>
      <w:r>
        <w:t>Line 209, .paper: --page-inset: 24px. Match this selector to the class/tag in JSX; property effects are explained in Chapter 14.</w:t>
      </w:r>
    </w:p>
    <w:p w14:paraId="68548FFE" w14:textId="77777777" w:rsidR="002A103C" w:rsidRDefault="003B4090">
      <w:pPr>
        <w:pStyle w:val="ListBullet"/>
      </w:pPr>
      <w:r>
        <w:t>Line 209, .bookInfo span: display: none. Match this selector to the class/tag in JSX; property effects are explained in Chapter 14.</w:t>
      </w:r>
    </w:p>
    <w:p w14:paraId="0F25031B" w14:textId="77777777" w:rsidR="002A103C" w:rsidRDefault="003B4090">
      <w:pPr>
        <w:pStyle w:val="ListBullet"/>
      </w:pPr>
      <w:r>
        <w:t>Line 209, .footerTitle: display: none. Match this selector to the class/tag in JSX; property effects are explained in Chapter 14.</w:t>
      </w:r>
    </w:p>
    <w:p w14:paraId="19F4D1A4" w14:textId="77777777" w:rsidR="002A103C" w:rsidRDefault="003B4090">
      <w:pPr>
        <w:pStyle w:val="ListBullet"/>
      </w:pPr>
      <w:r>
        <w:t>Line 210, .topbar: height: 72px; padding: 0 20px. Match this selector to the class/tag in JSX; property effects are explained in Chapter 14.</w:t>
      </w:r>
    </w:p>
    <w:p w14:paraId="601B4835" w14:textId="77777777" w:rsidR="002A103C" w:rsidRDefault="003B4090">
      <w:pPr>
        <w:pStyle w:val="ListBullet"/>
      </w:pPr>
      <w:r>
        <w:t>Line 210, .role: display: none. Match this selector to the class/tag in JSX; property effects are explained in Chapter 14.</w:t>
      </w:r>
    </w:p>
    <w:p w14:paraId="11AE0BF9" w14:textId="77777777" w:rsidR="002A103C" w:rsidRDefault="003B4090">
      <w:pPr>
        <w:pStyle w:val="ListBullet"/>
      </w:pPr>
      <w:r>
        <w:t>Line 210, .layout: grid-template-columns: 160px minmax(0,1fr); height: auto; min-height: calc(100dvh - 72px); gap: 18px. Match this selector to the class/tag in JSX; property effects are explained in Chapter 14.</w:t>
      </w:r>
    </w:p>
    <w:p w14:paraId="5D0E0674" w14:textId="77777777" w:rsidR="002A103C" w:rsidRDefault="003B4090">
      <w:pPr>
        <w:pStyle w:val="ListBullet"/>
      </w:pPr>
      <w:r>
        <w:t>Line 210, .shelf: grid-column: 1/-1; grid-row: 1. Match this selector to the class/tag in JSX; property effects are explained in Chapter 14.</w:t>
      </w:r>
    </w:p>
    <w:p w14:paraId="7E1A766A" w14:textId="77777777" w:rsidR="002A103C" w:rsidRDefault="003B4090">
      <w:pPr>
        <w:pStyle w:val="ListBullet"/>
      </w:pPr>
      <w:r>
        <w:lastRenderedPageBreak/>
        <w:t>Line 210, .shelf summary: padding-bottom: 12px. Match this selector to the class/tag in JSX; property effects are explained in Chapter 14.</w:t>
      </w:r>
    </w:p>
    <w:p w14:paraId="583DBE63" w14:textId="77777777" w:rsidR="002A103C" w:rsidRDefault="003B4090">
      <w:pPr>
        <w:pStyle w:val="ListBullet"/>
      </w:pPr>
      <w:r>
        <w:t>Line 210, .shelfIntro,.shelfFoot: display: none. Match this selector to the class/tag in JSX; property effects are explained in Chapter 14.</w:t>
      </w:r>
    </w:p>
    <w:p w14:paraId="53BDBBCC" w14:textId="77777777" w:rsidR="002A103C" w:rsidRDefault="003B4090">
      <w:pPr>
        <w:pStyle w:val="ListBullet"/>
      </w:pPr>
      <w:r>
        <w:t>Line 210, .books: display: grid; grid-template-columns: repeat(6,minmax(0,1fr)); padding: 18px 5px 10px; gap: 18px. Match this selector to the class/tag in JSX; property effects are explained in Chapter 14.</w:t>
      </w:r>
    </w:p>
    <w:p w14:paraId="30DA672A" w14:textId="77777777" w:rsidR="002A103C" w:rsidRDefault="003B4090">
      <w:pPr>
        <w:pStyle w:val="ListBullet"/>
      </w:pPr>
      <w:r>
        <w:t>Line 210, .cover: max-width: 92px. Match this selector to the class/tag in JSX; property effects are explained in Chapter 14.</w:t>
      </w:r>
    </w:p>
    <w:p w14:paraId="45B478DE" w14:textId="77777777" w:rsidR="002A103C" w:rsidRDefault="003B4090">
      <w:pPr>
        <w:pStyle w:val="ListBullet"/>
      </w:pPr>
      <w:r>
        <w:t>Line 210, .coverTitle: font-size: 13px. Match this selector to the class/tag in JSX; property effects are explained in Chapter 14.</w:t>
      </w:r>
    </w:p>
    <w:p w14:paraId="378DC8D9" w14:textId="77777777" w:rsidR="002A103C" w:rsidRDefault="003B4090">
      <w:pPr>
        <w:pStyle w:val="ListBullet"/>
      </w:pPr>
      <w:r>
        <w:t>Line 210, .coverSeal: display: none. Match this selector to the class/tag in JSX; property effects are explained in Chapter 14.</w:t>
      </w:r>
    </w:p>
    <w:p w14:paraId="555EEB65" w14:textId="77777777" w:rsidR="002A103C" w:rsidRDefault="003B4090">
      <w:pPr>
        <w:pStyle w:val="ListBullet"/>
      </w:pPr>
      <w:r>
        <w:t>Line 210, .coverBottom: margin-top: auto. Match this selector to the class/tag in JSX; property effects are explained in Chapter 14.</w:t>
      </w:r>
    </w:p>
    <w:p w14:paraId="3579753B" w14:textId="77777777" w:rsidR="002A103C" w:rsidRDefault="003B4090">
      <w:pPr>
        <w:pStyle w:val="ListBullet"/>
      </w:pPr>
      <w:r>
        <w:t>Line 210, .bookTitle: font-size: 10px. Match this selector to the class/tag in JSX; property effects are explained in Chapter 14.</w:t>
      </w:r>
    </w:p>
    <w:p w14:paraId="0F9335B9" w14:textId="77777777" w:rsidR="002A103C" w:rsidRDefault="003B4090">
      <w:pPr>
        <w:pStyle w:val="ListBullet"/>
      </w:pPr>
      <w:r>
        <w:t>Line 210, .bookInfo: margin-top: 3px. Match this selector to the class/tag in JSX; property effects are explained in Chapter 14.</w:t>
      </w:r>
    </w:p>
    <w:p w14:paraId="1D80B328" w14:textId="77777777" w:rsidR="002A103C" w:rsidRDefault="003B4090">
      <w:pPr>
        <w:pStyle w:val="ListBullet"/>
      </w:pPr>
      <w:r>
        <w:t>Line 210, .binder: min-height: 610px. Match this selector to the class/tag in JSX; property effects are explained in Chapter 14.</w:t>
      </w:r>
    </w:p>
    <w:p w14:paraId="6D65BACE" w14:textId="77777777" w:rsidR="002A103C" w:rsidRDefault="003B4090">
      <w:pPr>
        <w:pStyle w:val="ListBullet"/>
      </w:pPr>
      <w:r>
        <w:t>Line 210, .pageScroll: max-height: 75dvh. Match this selector to the class/tag in JSX; property effects are explained in Chapter 14.</w:t>
      </w:r>
    </w:p>
    <w:p w14:paraId="72BC504B" w14:textId="77777777" w:rsidR="002A103C" w:rsidRDefault="003B4090">
      <w:pPr>
        <w:pStyle w:val="ListBullet"/>
      </w:pPr>
      <w:r>
        <w:t>Line 210, .contents: max-height: 85dvh. Match this selector to the class/tag in JSX; property effects are explained in Chapter 14.</w:t>
      </w:r>
    </w:p>
    <w:p w14:paraId="3D6136F8" w14:textId="77777777" w:rsidR="002A103C" w:rsidRDefault="003B4090">
      <w:pPr>
        <w:pStyle w:val="ListBullet"/>
      </w:pPr>
      <w:r>
        <w:t>Line 210, .welcome: min-height: 480px. Match this selector to the class/tag in JSX; property effects are explained in Chapter 14.</w:t>
      </w:r>
    </w:p>
    <w:p w14:paraId="5586AD52" w14:textId="77777777" w:rsidR="002A103C" w:rsidRDefault="003B4090">
      <w:pPr>
        <w:pStyle w:val="ListBullet"/>
      </w:pPr>
      <w:r>
        <w:t>Line 211, .layout: display: flex; flex-direction: column; padding: 16px 12px 22px; gap: 16px. Match this selector to the class/tag in JSX; property effects are explained in Chapter 14.</w:t>
      </w:r>
    </w:p>
    <w:p w14:paraId="2AB40BD7" w14:textId="77777777" w:rsidR="002A103C" w:rsidRDefault="003B4090">
      <w:pPr>
        <w:pStyle w:val="ListBullet"/>
      </w:pPr>
      <w:r>
        <w:t>Line 211, .shelf: order: -2; overflow: visible. Match this selector to the class/tag in JSX; property effects are explained in Chapter 14.</w:t>
      </w:r>
    </w:p>
    <w:p w14:paraId="583703E8" w14:textId="77777777" w:rsidR="002A103C" w:rsidRDefault="003B4090">
      <w:pPr>
        <w:pStyle w:val="ListBullet"/>
      </w:pPr>
      <w:r>
        <w:t>Line 211, .contents: order: -1; overflow: visible; max-height: none. Match this selector to the class/tag in JSX; property effects are explained in Chapter 14.</w:t>
      </w:r>
    </w:p>
    <w:p w14:paraId="519DBC16" w14:textId="77777777" w:rsidR="002A103C" w:rsidRDefault="003B4090">
      <w:pPr>
        <w:pStyle w:val="ListBullet"/>
      </w:pPr>
      <w:r>
        <w:t>Line 211, .contents summary: padding: 10px 4px. Match this selector to the class/tag in JSX; property effects are explained in Chapter 14.</w:t>
      </w:r>
    </w:p>
    <w:p w14:paraId="2B458BE8" w14:textId="77777777" w:rsidR="002A103C" w:rsidRDefault="003B4090">
      <w:pPr>
        <w:pStyle w:val="ListBullet"/>
      </w:pPr>
      <w:r>
        <w:t>Line 211, .contents summary &gt; span: display: inline. Match this selector to the class/tag in JSX; property effects are explained in Chapter 14.</w:t>
      </w:r>
    </w:p>
    <w:p w14:paraId="26151D0C" w14:textId="77777777" w:rsidR="002A103C" w:rsidRDefault="003B4090">
      <w:pPr>
        <w:pStyle w:val="ListBullet"/>
      </w:pPr>
      <w:r>
        <w:t>Line 211, .contents nav: max-height: 240px; overflow-y: auto. Match this selector to the class/tag in JSX; property effects are explained in Chapter 14.</w:t>
      </w:r>
    </w:p>
    <w:p w14:paraId="13082011" w14:textId="77777777" w:rsidR="002A103C" w:rsidRDefault="003B4090">
      <w:pPr>
        <w:pStyle w:val="ListBullet"/>
      </w:pPr>
      <w:r>
        <w:t>Line 211, .contentsIntro: padding: 12px 8px. Match this selector to the class/tag in JSX; property effects are explained in Chapter 14.</w:t>
      </w:r>
    </w:p>
    <w:p w14:paraId="39C2E353" w14:textId="77777777" w:rsidR="002A103C" w:rsidRDefault="003B4090">
      <w:pPr>
        <w:pStyle w:val="ListBullet"/>
      </w:pPr>
      <w:r>
        <w:t>Line 211, .contentsIntro h2: font-size: 17px. Match this selector to the class/tag in JSX; property effects are explained in Chapter 14.</w:t>
      </w:r>
    </w:p>
    <w:p w14:paraId="0497B502" w14:textId="77777777" w:rsidR="002A103C" w:rsidRDefault="003B4090">
      <w:pPr>
        <w:pStyle w:val="ListBullet"/>
      </w:pPr>
      <w:r>
        <w:t>Line 211, .contentsIntro .eyebrow,.contentsIntro &gt; span:last-child,.sideNote: display: none. Match this selector to the class/tag in JSX; property effects are explained in Chapter 14.</w:t>
      </w:r>
    </w:p>
    <w:p w14:paraId="4B07B6A3" w14:textId="77777777" w:rsidR="002A103C" w:rsidRDefault="003B4090">
      <w:pPr>
        <w:pStyle w:val="ListBullet"/>
      </w:pPr>
      <w:r>
        <w:lastRenderedPageBreak/>
        <w:t>Line 211, .contentsList button: padding: 9px. Match this selector to the class/tag in JSX; property effects are explained in Chapter 14.</w:t>
      </w:r>
    </w:p>
    <w:p w14:paraId="01F66BCD" w14:textId="77777777" w:rsidR="002A103C" w:rsidRDefault="003B4090">
      <w:pPr>
        <w:pStyle w:val="ListBullet"/>
      </w:pPr>
      <w:r>
        <w:t>Line 211, .books: grid-template-columns: repeat(3,minmax(0,1fr)); gap: 18px 24px. Match this selector to the class/tag in JSX; property effects are explained in Chapter 14.</w:t>
      </w:r>
    </w:p>
    <w:p w14:paraId="6592501E" w14:textId="77777777" w:rsidR="002A103C" w:rsidRDefault="003B4090">
      <w:pPr>
        <w:pStyle w:val="ListBullet"/>
      </w:pPr>
      <w:r>
        <w:t>Line 211, .cover: display: none. Match this selector to the class/tag in JSX; property effects are explained in Chapter 14.</w:t>
      </w:r>
    </w:p>
    <w:p w14:paraId="39187507" w14:textId="77777777" w:rsidR="002A103C" w:rsidRDefault="003B4090">
      <w:pPr>
        <w:pStyle w:val="ListBullet"/>
      </w:pPr>
      <w:r>
        <w:t>Line 211, .bookButton: padding: 10px; background: #e2e7da; border-radius: 4px. Match this selector to the class/tag in JSX; property effects are explained in Chapter 14.</w:t>
      </w:r>
    </w:p>
    <w:p w14:paraId="7A4E6E1F" w14:textId="77777777" w:rsidR="002A103C" w:rsidRDefault="003B4090">
      <w:pPr>
        <w:pStyle w:val="ListBullet"/>
      </w:pPr>
      <w:r>
        <w:t>Line 211, .bookButton[aria-pressed=true]: background: var(--book-accent-soft); outline: 1px solid var(--book-accent). Match this selector to the class/tag in JSX; property effects are explained in Chapter 14.</w:t>
      </w:r>
    </w:p>
    <w:p w14:paraId="2DE3A0A3" w14:textId="77777777" w:rsidR="002A103C" w:rsidRDefault="003B4090">
      <w:pPr>
        <w:pStyle w:val="ListBullet"/>
      </w:pPr>
      <w:r>
        <w:t>Line 211, .bookTitle: margin: 0; font-size: 11px. Match this selector to the class/tag in JSX; property effects are explained in Chapter 14.</w:t>
      </w:r>
    </w:p>
    <w:p w14:paraId="10964CFB" w14:textId="77777777" w:rsidR="002A103C" w:rsidRDefault="003B4090">
      <w:pPr>
        <w:pStyle w:val="ListBullet"/>
      </w:pPr>
      <w:r>
        <w:t>Line 211, .bookInfo: font-size: 10px; padding: 2px 4px. Match this selector to the class/tag in JSX; property effects are explained in Chapter 14.</w:t>
      </w:r>
    </w:p>
    <w:p w14:paraId="711402C3" w14:textId="77777777" w:rsidR="002A103C" w:rsidRDefault="003B4090">
      <w:pPr>
        <w:pStyle w:val="ListBullet"/>
      </w:pPr>
      <w:r>
        <w:t>Line 211, .shelf summary: padding: 2px 4px 12px. Match this selector to the class/tag in JSX; property effects are explained in Chapter 14.</w:t>
      </w:r>
    </w:p>
    <w:p w14:paraId="27BADAEB" w14:textId="77777777" w:rsidR="002A103C" w:rsidRDefault="003B4090">
      <w:pPr>
        <w:pStyle w:val="ListBullet"/>
      </w:pPr>
      <w:r>
        <w:t>Line 211, .binder: flex: 1; min-height: 580px; padding-left: 18px. Match this selector to the class/tag in JSX; property effects are explained in Chapter 14.</w:t>
      </w:r>
    </w:p>
    <w:p w14:paraId="466D2863" w14:textId="77777777" w:rsidR="002A103C" w:rsidRDefault="003B4090">
      <w:pPr>
        <w:pStyle w:val="ListBullet"/>
      </w:pPr>
      <w:r>
        <w:t>Line 211, .spine: left: -10px. Match this selector to the class/tag in JSX; property effects are explained in Chapter 14.</w:t>
      </w:r>
    </w:p>
    <w:p w14:paraId="64B32E96" w14:textId="77777777" w:rsidR="002A103C" w:rsidRDefault="003B4090">
      <w:pPr>
        <w:pStyle w:val="ListBullet"/>
      </w:pPr>
      <w:r>
        <w:t>Line 211, .spine span: width: 21px; height: 10px. Match this selector to the class/tag in JSX; property effects are explained in Chapter 14.</w:t>
      </w:r>
    </w:p>
    <w:p w14:paraId="490F1B6A" w14:textId="77777777" w:rsidR="002A103C" w:rsidRDefault="003B4090">
      <w:pPr>
        <w:pStyle w:val="ListBullet"/>
      </w:pPr>
      <w:r>
        <w:t>Line 211, .pageToolbar: padding: 13px 20px. Match this selector to the class/tag in JSX; property effects are explained in Chapter 14.</w:t>
      </w:r>
    </w:p>
    <w:p w14:paraId="639B9310" w14:textId="77777777" w:rsidR="002A103C" w:rsidRDefault="003B4090">
      <w:pPr>
        <w:pStyle w:val="ListBullet"/>
      </w:pPr>
      <w:r>
        <w:t>Line 211, .paper: --page-inset: 22px. Match this selector to the class/tag in JSX; property effects are explained in Chapter 14.</w:t>
      </w:r>
    </w:p>
    <w:p w14:paraId="6265B9AE" w14:textId="77777777" w:rsidR="002A103C" w:rsidRDefault="003B4090">
      <w:pPr>
        <w:pStyle w:val="ListBullet"/>
      </w:pPr>
      <w:r>
        <w:t>Line 211, .pageScroll: max-height: 70dvh. Match this selector to the class/tag in JSX; property effects are explained in Chapter 14.</w:t>
      </w:r>
    </w:p>
    <w:p w14:paraId="7391457D" w14:textId="77777777" w:rsidR="002A103C" w:rsidRDefault="003B4090">
      <w:pPr>
        <w:pStyle w:val="ListBullet"/>
      </w:pPr>
      <w:r>
        <w:t>Line 211, .titleRow h1: font-size: 29px. Match this selector to the class/tag in JSX; property effects are explained in Chapter 14.</w:t>
      </w:r>
    </w:p>
    <w:p w14:paraId="2723C13A" w14:textId="77777777" w:rsidR="002A103C" w:rsidRDefault="003B4090">
      <w:pPr>
        <w:pStyle w:val="ListBullet"/>
      </w:pPr>
      <w:r>
        <w:t>Line 211, .pageFooter: padding: 12px 10px. Match this selector to the class/tag in JSX; property effects are explained in Chapter 14.</w:t>
      </w:r>
    </w:p>
    <w:p w14:paraId="21B88871" w14:textId="77777777" w:rsidR="002A103C" w:rsidRDefault="003B4090">
      <w:pPr>
        <w:pStyle w:val="ListBullet"/>
      </w:pPr>
      <w:r>
        <w:t>Line 211, .welcome h1: font-size: 34px. Match this selector to the class/tag in JSX; property effects are explained in Chapter 14.</w:t>
      </w:r>
    </w:p>
    <w:p w14:paraId="3F571DA2" w14:textId="77777777" w:rsidR="002A103C" w:rsidRDefault="003B4090">
      <w:pPr>
        <w:pStyle w:val="ListBullet"/>
      </w:pPr>
      <w:r>
        <w:t>Line 211, .welcome &gt; .eyebrow: letter-spacing: .07em; font-size: 8px. Match this selector to the class/tag in JSX; property effects are explained in Chapter 14.</w:t>
      </w:r>
    </w:p>
    <w:p w14:paraId="0C18ADBD" w14:textId="77777777" w:rsidR="002A103C" w:rsidRDefault="003B4090">
      <w:pPr>
        <w:pStyle w:val="ListBullet"/>
      </w:pPr>
      <w:r>
        <w:t>Line 211, .welcome: min-height: 460px. Match this selector to the class/tag in JSX; property effects are explained in Chapter 14.</w:t>
      </w:r>
    </w:p>
    <w:p w14:paraId="29CDF5FE" w14:textId="77777777" w:rsidR="002A103C" w:rsidRDefault="003B4090">
      <w:pPr>
        <w:pStyle w:val="ListBullet"/>
      </w:pPr>
      <w:r>
        <w:t>Line 211, .badge: margin-left: auto. Match this selector to the class/tag in JSX; property effects are explained in Chapter 14.</w:t>
      </w:r>
    </w:p>
    <w:p w14:paraId="5D62CBF1" w14:textId="77777777" w:rsidR="002A103C" w:rsidRDefault="003B4090">
      <w:pPr>
        <w:pStyle w:val="ListBullet"/>
      </w:pPr>
      <w:r>
        <w:t>Line 211, .contextButton: padding: 7px 9px. Match this selector to the class/tag in JSX; property effects are explained in Chapter 14.</w:t>
      </w:r>
    </w:p>
    <w:p w14:paraId="3236BF02" w14:textId="77777777" w:rsidR="002A103C" w:rsidRDefault="003B4090">
      <w:pPr>
        <w:pStyle w:val="ListBullet"/>
      </w:pPr>
      <w:r>
        <w:t>Line 211, .headingControls: gap: 8px. Match this selector to the class/tag in JSX; property effects are explained in Chapter 14.</w:t>
      </w:r>
    </w:p>
    <w:p w14:paraId="794A7D20" w14:textId="77777777" w:rsidR="002A103C" w:rsidRDefault="003B4090">
      <w:pPr>
        <w:pStyle w:val="ListBullet"/>
      </w:pPr>
      <w:r>
        <w:lastRenderedPageBreak/>
        <w:t>Line 211, .shelf details:not([open]) .books: display: none. Match this selector to the class/tag in JSX; property effects are explained in Chapter 14.</w:t>
      </w:r>
    </w:p>
    <w:p w14:paraId="39AF26D1" w14:textId="77777777" w:rsidR="002A103C" w:rsidRDefault="003B4090">
      <w:pPr>
        <w:pStyle w:val="ListBullet"/>
      </w:pPr>
      <w:r>
        <w:t>Line 212, .workspace *, .workspace *::before, .workspace *::after: animation: none; transition: none. Match this selector to the class/tag in JSX; property effects are explained in Chapter 14.</w:t>
      </w:r>
    </w:p>
    <w:p w14:paraId="0F70F2E0" w14:textId="77777777" w:rsidR="002A103C" w:rsidRDefault="003B4090">
      <w:pPr>
        <w:pStyle w:val="ListBullet"/>
      </w:pPr>
      <w:r>
        <w:t>Line 212, .turnLayers: display: none. Match this selector to the class/tag in JSX; property effects are explained in Chapter 14.</w:t>
      </w:r>
    </w:p>
    <w:p w14:paraId="7B2231C5" w14:textId="77777777" w:rsidR="002A103C" w:rsidRDefault="003B4090">
      <w:pPr>
        <w:pStyle w:val="Heading2"/>
        <w:spacing w:before="400"/>
      </w:pPr>
      <w:bookmarkStart w:id="117" w:name="file_098"/>
      <w:r>
        <w:t>File 098 WEB src components principal books BookWorkspace tsx</w:t>
      </w:r>
      <w:bookmarkEnd w:id="117"/>
    </w:p>
    <w:p w14:paraId="69DC4DD2" w14:textId="77777777" w:rsidR="002A103C" w:rsidRDefault="003B4090">
      <w:r>
        <w:t>Create or adapt: WEB src/components/principal/books/BookWorkspace.tsx. Corresponding existing file: C:/Users/Kgodiso/source/repos/nedecen-web/src/components/principal/books/BookWorkspace.tsx. Reference length: 345 lines.</w:t>
      </w:r>
    </w:p>
    <w:p w14:paraId="43A269D9" w14:textId="77777777" w:rsidR="002A103C" w:rsidRDefault="003B4090">
      <w:r>
        <w:t>Goal and reason: The principal bookshelf shell. URL parameters select a book/page/tab; the registry supplies data and content; this component draws contents, paper, controls and covers. Database writes are delegated to Commands, then data is refreshed so the page tree reflects saved records.</w:t>
      </w:r>
    </w:p>
    <w:p w14:paraId="48C38DA3" w14:textId="77777777" w:rsidR="002A103C" w:rsidRDefault="003B4090">
      <w:r>
        <w:t>Creation checkpoint: the parent supplies the listed props and the rendered result matches the relevant Chapter 10–17 scenario. Rendering alone is not evidence of a successful save.</w:t>
      </w:r>
    </w:p>
    <w:p w14:paraId="111D7DF6" w14:textId="77777777" w:rsidR="002A103C" w:rsidRDefault="003B4090">
      <w:r>
        <w:t>Imports and why they are present:</w:t>
      </w:r>
    </w:p>
    <w:p w14:paraId="3375EE61" w14:textId="77777777" w:rsidR="002A103C" w:rsidRDefault="003B4090">
      <w:pPr>
        <w:pStyle w:val="ListBullet"/>
      </w:pPr>
      <w:r>
        <w:t>Line 9, react (useEffect, useMemo, useRef, useState): useEffect: coordinate fetching/listeners after render and cleanup; useMemo: cache a derived calculation until dependencies change; useRef: retain DOM handles or mutable guards without rendering; useState: remember values whose changes should redraw the UI</w:t>
      </w:r>
    </w:p>
    <w:p w14:paraId="4E46D8ED" w14:textId="77777777" w:rsidR="002A103C" w:rsidRDefault="003B4090">
      <w:pPr>
        <w:pStyle w:val="ListBullet"/>
      </w:pPr>
      <w:r>
        <w:t>Line 10, next/navigation (useRouter, useSearchParams): useRouter: push/replace browser route selections; useSearchParams: read the current query string</w:t>
      </w:r>
    </w:p>
    <w:p w14:paraId="0EFCE633" w14:textId="77777777" w:rsidR="002A103C" w:rsidRDefault="003B4090">
      <w:pPr>
        <w:pStyle w:val="ListBullet"/>
      </w:pPr>
      <w:r>
        <w:t>Line 11, next/link (Link): Use Next-aware internal navigation instead of forcing every link into a full page reload.</w:t>
      </w:r>
    </w:p>
    <w:p w14:paraId="1717EDCC" w14:textId="77777777" w:rsidR="002A103C" w:rsidRDefault="003B4090">
      <w:pPr>
        <w:pStyle w:val="ListBullet"/>
      </w:pPr>
      <w:r>
        <w:t>Line 12, @/lib/auth (getSchoolId, logout): Reuse account/session checks or server middleware appropriate to this file's runtime.</w:t>
      </w:r>
    </w:p>
    <w:p w14:paraId="0C0A7897" w14:textId="77777777" w:rsidR="002A103C" w:rsidRDefault="003B4090">
      <w:pPr>
        <w:pStyle w:val="ListBullet"/>
      </w:pPr>
      <w:r>
        <w:t>Line 13, @/components/principal/RosterImportModal (RosterImportModal): Connect this file to the named helper/component. Follow the imported symbol to its corresponding card for its inputs/result.</w:t>
      </w:r>
    </w:p>
    <w:p w14:paraId="08C0E54B" w14:textId="77777777" w:rsidR="002A103C" w:rsidRDefault="003B4090">
      <w:pPr>
        <w:pStyle w:val="ListBullet"/>
      </w:pPr>
      <w:r>
        <w:t>Line 14, ./registry (BOOKS): Connect this file to the named helper/component. Follow the imported symbol to its corresponding card for its inputs/result.</w:t>
      </w:r>
    </w:p>
    <w:p w14:paraId="6B2916B4" w14:textId="77777777" w:rsidR="002A103C" w:rsidRDefault="003B4090">
      <w:pPr>
        <w:pStyle w:val="ListBullet"/>
      </w:pPr>
      <w:r>
        <w:t>Line 15, ./types (classLabel, findPagePath, flattenPages, BookData, BookPage, Command, PageView): Reuse runtime tree or label helpers and compile-time book contracts from one module. Helpers execute when called; type annotations disappear at runtime.</w:t>
      </w:r>
    </w:p>
    <w:p w14:paraId="2258FAE4" w14:textId="77777777" w:rsidR="002A103C" w:rsidRDefault="003B4090">
      <w:pPr>
        <w:pStyle w:val="ListBullet"/>
      </w:pPr>
      <w:r>
        <w:t>Line 16, ./books.module.css (styles): Load this stylesheet. A module.css import also gives a local class-name map; plain global CSS has no styles object.</w:t>
      </w:r>
    </w:p>
    <w:p w14:paraId="4A9DCE46" w14:textId="77777777" w:rsidR="002A103C" w:rsidRDefault="003B4090">
      <w:pPr>
        <w:pStyle w:val="ListBullet"/>
      </w:pPr>
      <w:r>
        <w:t>Line 17, ./usePageTurn (usePageTurn): Connect this file to the named helper/component. Follow the imported symbol to its corresponding card for its inputs/result.</w:t>
      </w:r>
    </w:p>
    <w:p w14:paraId="22FF3E48" w14:textId="77777777" w:rsidR="002A103C" w:rsidRDefault="003B4090">
      <w:pPr>
        <w:pStyle w:val="Heading3"/>
      </w:pPr>
      <w:r>
        <w:t>Function Arrow</w:t>
      </w:r>
    </w:p>
    <w:p w14:paraId="35050462" w14:textId="77777777" w:rsidR="002A103C" w:rsidRDefault="003B4090">
      <w:r>
        <w:t>Reference line 23. Purpose and reason: Draw a small navigation icon. back changes its direction; this function does not perform navigation.</w:t>
      </w:r>
    </w:p>
    <w:p w14:paraId="1C85EE3C" w14:textId="77777777" w:rsidR="002A103C" w:rsidRDefault="003B4090">
      <w:r>
        <w:lastRenderedPageBreak/>
        <w:t>Parameter { back = false }: { back?: boolean }: a caller-supplied value matching the declaration; destructured braces mean one object with named fields.</w:t>
      </w:r>
    </w:p>
    <w:p w14:paraId="591123F9" w14:textId="77777777" w:rsidR="002A103C" w:rsidRDefault="003B4090">
      <w:r>
        <w:t>Returns: A decorative SVG React element whose path reflects the back flag.</w:t>
      </w:r>
    </w:p>
    <w:p w14:paraId="019DFFCC" w14:textId="77777777" w:rsidR="002A103C" w:rsidRDefault="003B4090">
      <w:pPr>
        <w:pStyle w:val="Heading3"/>
      </w:pPr>
      <w:r>
        <w:t>Function Contents</w:t>
      </w:r>
    </w:p>
    <w:p w14:paraId="256ADDA6" w14:textId="77777777" w:rsidR="002A103C" w:rsidRDefault="003B4090">
      <w:r>
        <w:t>Reference line 31. Purpose and reason: Recursively draw the contents tree. Each child uses the same component, so nesting comes from data rather than separate page files.</w:t>
      </w:r>
    </w:p>
    <w:p w14:paraId="0FC5E70D" w14:textId="77777777" w:rsidR="002A103C" w:rsidRDefault="003B4090">
      <w:r>
        <w:t>Parameter { pages, active, onNavigate }: { pages: BookPage[]; active?: string; onNavigate: (id: string) =&gt; void }: a caller-supplied value matching the declaration; destructured braces mean one object with named fields.</w:t>
      </w:r>
    </w:p>
    <w:p w14:paraId="363D901D" w14:textId="77777777" w:rsidR="002A103C" w:rsidRDefault="003B4090">
      <w:r>
        <w:t>Returns: A recursively nested ordered-list React element tree.</w:t>
      </w:r>
    </w:p>
    <w:p w14:paraId="72CE7512" w14:textId="77777777" w:rsidR="002A103C" w:rsidRDefault="003B4090">
      <w:pPr>
        <w:pStyle w:val="Heading3"/>
      </w:pPr>
      <w:r>
        <w:t>Function SelectionPreview</w:t>
      </w:r>
    </w:p>
    <w:p w14:paraId="756E3576" w14:textId="77777777" w:rsidR="002A103C" w:rsidRDefault="003B4090">
      <w:r>
        <w:t>Reference line 44. Purpose and reason: Load the subjects for the currently selected stream. Ignore a late response after this preview is replaced or closed.</w:t>
      </w:r>
    </w:p>
    <w:p w14:paraId="2005EEDF" w14:textId="77777777" w:rsidR="002A103C" w:rsidRDefault="003B4090">
      <w:r>
        <w:t>Parameter { value, load }: { value: string; load: (value: string) =&gt; Promise&lt;string[]&gt; }: a caller-supplied value matching the declaration; destructured braces mean one object with named fields.</w:t>
      </w:r>
    </w:p>
    <w:p w14:paraId="1EA9B65B" w14:textId="77777777" w:rsidR="002A103C" w:rsidRDefault="003B4090">
      <w:r>
        <w:t>Returns: A preview element or null when nothing is selected; fetching occurs in its effect.</w:t>
      </w:r>
    </w:p>
    <w:p w14:paraId="6FC596A0" w14:textId="77777777" w:rsidR="002A103C" w:rsidRDefault="003B4090">
      <w:pPr>
        <w:pStyle w:val="Heading3"/>
      </w:pPr>
      <w:r>
        <w:t>Function CommandDialog</w:t>
      </w:r>
    </w:p>
    <w:p w14:paraId="0A30629A" w14:textId="77777777" w:rsidR="002A103C" w:rsidRDefault="003B4090">
      <w:r>
        <w:t>Reference line 60. Purpose and reason: Render a book-provided action as a form. Cancel only closes it; the database action runs through command.run after a valid submission.</w:t>
      </w:r>
    </w:p>
    <w:p w14:paraId="7D4365C3" w14:textId="77777777" w:rsidR="002A103C" w:rsidRDefault="003B4090">
      <w:r>
        <w:t>Parameter { command, onClose, onSaved }: { command: Command; onClose: () =&gt; void; onSaved: (pageId?: string) =&gt; Promise&lt;void&gt; }: a caller-supplied value matching the declaration; destructured braces mean one object with named fields.</w:t>
      </w:r>
    </w:p>
    <w:p w14:paraId="1DA3F668" w14:textId="77777777" w:rsidR="002A103C" w:rsidRDefault="003B4090">
      <w:r>
        <w:t>Returns: A native dialog/form React element tree wired to the supplied Command.</w:t>
      </w:r>
    </w:p>
    <w:p w14:paraId="3630C455" w14:textId="77777777" w:rsidR="002A103C" w:rsidRDefault="003B4090">
      <w:pPr>
        <w:pStyle w:val="Heading3"/>
      </w:pPr>
      <w:r>
        <w:t>Function submit</w:t>
      </w:r>
    </w:p>
    <w:p w14:paraId="07E8AE79" w14:textId="77777777" w:rsidR="002A103C" w:rsidRDefault="003B4090">
      <w:r>
        <w:t>Reference line 71. Purpose and reason: Collect named fields, trim required values and guard against duplicate submissions. Refresh from the server before closing the successful dialog.</w:t>
      </w:r>
    </w:p>
    <w:p w14:paraId="047A1747" w14:textId="77777777" w:rsidR="002A103C" w:rsidRDefault="003B4090">
      <w:r>
        <w:t>Parameter event: React.FormEvent&lt;HTMLFormElement&gt;: the caller-supplied argument used by the operations below.</w:t>
      </w:r>
    </w:p>
    <w:p w14:paraId="5ADB9E90" w14:textId="77777777" w:rsidR="002A103C" w:rsidRDefault="003B4090">
      <w:r>
        <w:t>Returns: A Promise after command execution/refresh, or an early return with validation feedback. It does not return the saved row to the browser caller directly.</w:t>
      </w:r>
    </w:p>
    <w:p w14:paraId="365ED4C0" w14:textId="77777777" w:rsidR="002A103C" w:rsidRDefault="003B4090">
      <w:pPr>
        <w:pStyle w:val="Heading3"/>
      </w:pPr>
      <w:r>
        <w:t>Function WorkspacePage</w:t>
      </w:r>
    </w:p>
    <w:p w14:paraId="6F14ACCD" w14:textId="77777777" w:rsidR="002A103C" w:rsidRDefault="003B4090">
      <w:r>
        <w:t>Reference line 108. Purpose and reason: The single page surface. Books provide data and actions, never their own layout.</w:t>
      </w:r>
    </w:p>
    <w:p w14:paraId="073639A0" w14:textId="77777777" w:rsidR="002A103C" w:rsidRDefault="003B4090">
      <w:r>
        <w:t xml:space="preserve">Parameter { view, title, query, onQuery, tab, onTab, onNavigate, onCommand, schoolId, data, onRefresh, stale, error, onRetry }: { view: PageView; title: string; query: string; onNavigate: (id: string) =&gt; void; </w:t>
      </w:r>
      <w:r>
        <w:lastRenderedPageBreak/>
        <w:t>onCommand: (command: Command) =&gt; void; onQuery: (query: string) =&gt; void; tab: string; onTab: (tab?: string) =&gt; void; schoolId: number; data: BookData; onRefresh: () =&gt; Promise&lt;void&gt;; stale: boolean; error: string | null; onRetry: () =&gt; void; }: a caller-supplied value matching the declaration; destructured braces mean one object with named fields.</w:t>
      </w:r>
    </w:p>
    <w:p w14:paraId="464D5A0F" w14:textId="77777777" w:rsidR="002A103C" w:rsidRDefault="003B4090">
      <w:r>
        <w:t>Returns: The shared sticky heading, sections, rows, custom content and import tool elements.</w:t>
      </w:r>
    </w:p>
    <w:p w14:paraId="2084CE5D" w14:textId="77777777" w:rsidR="002A103C" w:rsidRDefault="003B4090">
      <w:pPr>
        <w:pStyle w:val="Heading3"/>
      </w:pPr>
      <w:r>
        <w:t>Function pageHref</w:t>
      </w:r>
    </w:p>
    <w:p w14:paraId="21ED8241" w14:textId="77777777" w:rsidR="002A103C" w:rsidRDefault="003B4090">
      <w:r>
        <w:t>Reference line 119. Purpose and reason: Preserve the current book query while selecting another page, and reset a filter that may not apply to the destination.</w:t>
      </w:r>
    </w:p>
    <w:p w14:paraId="2FAAC17E" w14:textId="77777777" w:rsidR="002A103C" w:rsidRDefault="003B4090">
      <w:r>
        <w:t>Parameter pageId: string: one stable book-page ID string.</w:t>
      </w:r>
    </w:p>
    <w:p w14:paraId="44CDDC5C" w14:textId="77777777" w:rsidR="002A103C" w:rsidRDefault="003B4090">
      <w:r>
        <w:t>Returns: A principal URL string preserving current query context while changing the selected page.</w:t>
      </w:r>
    </w:p>
    <w:p w14:paraId="288B8A3E" w14:textId="77777777" w:rsidR="002A103C" w:rsidRDefault="003B4090">
      <w:pPr>
        <w:pStyle w:val="Heading3"/>
      </w:pPr>
      <w:r>
        <w:t>Function activate</w:t>
      </w:r>
    </w:p>
    <w:p w14:paraId="0C4337AE" w14:textId="77777777" w:rsidR="002A103C" w:rsidRDefault="003B4090">
      <w:r>
        <w:t>Reference line 129. Purpose and reason: Distinguish navigation-only actions from form/command actions instead of treating every button as a save.</w:t>
      </w:r>
    </w:p>
    <w:p w14:paraId="09BBC8CF" w14:textId="77777777" w:rsidR="002A103C" w:rsidRDefault="003B4090">
      <w:r>
        <w:t>Parameter action: Command: the caller-supplied argument used by the operations below.</w:t>
      </w:r>
    </w:p>
    <w:p w14:paraId="04136254" w14:textId="77777777" w:rsidR="002A103C" w:rsidRDefault="003B4090">
      <w:r>
        <w:t>Returns: No useful value; it either navigates or opens a command.</w:t>
      </w:r>
    </w:p>
    <w:p w14:paraId="76AFDBAC" w14:textId="77777777" w:rsidR="002A103C" w:rsidRDefault="003B4090">
      <w:pPr>
        <w:pStyle w:val="Heading3"/>
      </w:pPr>
      <w:r>
        <w:t>Function contextAction</w:t>
      </w:r>
    </w:p>
    <w:p w14:paraId="538B474D" w14:textId="77777777" w:rsidR="002A103C" w:rsidRDefault="003B4090">
      <w:r>
        <w:t>Reference line 139. Purpose and reason: Place a page/section action with the shared button treatment and optional alternative link.</w:t>
      </w:r>
    </w:p>
    <w:p w14:paraId="213B2B84" w14:textId="77777777" w:rsidR="002A103C" w:rsidRDefault="003B4090">
      <w:r>
        <w:t>Parameter action: Command: the caller-supplied argument used by the operations below.</w:t>
      </w:r>
    </w:p>
    <w:p w14:paraId="760138EC" w14:textId="77777777" w:rsidR="002A103C" w:rsidRDefault="003B4090">
      <w:r>
        <w:t>Returns: A button/alternative-link React element for one action.</w:t>
      </w:r>
    </w:p>
    <w:p w14:paraId="27F1AB00" w14:textId="77777777" w:rsidR="002A103C" w:rsidRDefault="003B4090">
      <w:pPr>
        <w:pStyle w:val="Heading3"/>
      </w:pPr>
      <w:r>
        <w:t>Function BookWorkspace</w:t>
      </w:r>
    </w:p>
    <w:p w14:paraId="7D39DCD0" w14:textId="77777777" w:rsidR="002A103C" w:rsidRDefault="003B4090">
      <w:r>
        <w:t>Reference line 185. Purpose and reason: Coordinate URL selection, data loading, page content and refreshes. The registry owns feature definitions; this component owns their common shell.</w:t>
      </w:r>
    </w:p>
    <w:p w14:paraId="2FD91226" w14:textId="77777777" w:rsidR="002A103C" w:rsidRDefault="003B4090">
      <w:r>
        <w:t>Parameters: none. It reads its required state/configuration from its enclosing module/component or runtime.</w:t>
      </w:r>
    </w:p>
    <w:p w14:paraId="3599F593" w14:textId="77777777" w:rsidR="002A103C" w:rsidRDefault="003B4090">
      <w:r>
        <w:t>Returns: The principal shell React element tree, coordinated by URL/data/state.</w:t>
      </w:r>
    </w:p>
    <w:p w14:paraId="6E6EE3F6" w14:textId="77777777" w:rsidR="002A103C" w:rsidRDefault="003B4090">
      <w:pPr>
        <w:pStyle w:val="Heading3"/>
      </w:pPr>
      <w:r>
        <w:t>Function navigate</w:t>
      </w:r>
    </w:p>
    <w:p w14:paraId="2F2C5339" w14:textId="77777777" w:rsidR="002A103C" w:rsidRDefault="003B4090">
      <w:r>
        <w:t>Reference line 280. Purpose and reason: Build the principal book/page/tab query, animate the outgoing page and push browser history without scrolling the whole window.</w:t>
      </w:r>
    </w:p>
    <w:p w14:paraId="5281791D" w14:textId="77777777" w:rsidR="002A103C" w:rsidRDefault="003B4090">
      <w:r>
        <w:t>Parameter nextBook: string: the caller-supplied argument used by the operations below.</w:t>
      </w:r>
    </w:p>
    <w:p w14:paraId="4C102B58" w14:textId="77777777" w:rsidR="002A103C" w:rsidRDefault="003B4090">
      <w:r>
        <w:t>Parameter nextPage?: string: the caller-supplied argument used by the operations below.</w:t>
      </w:r>
    </w:p>
    <w:p w14:paraId="235BB8B2" w14:textId="77777777" w:rsidR="002A103C" w:rsidRDefault="003B4090">
      <w:r>
        <w:t>Parameter nextTab?: string: the caller-supplied argument used by the operations below.</w:t>
      </w:r>
    </w:p>
    <w:p w14:paraId="10C94375" w14:textId="77777777" w:rsidR="002A103C" w:rsidRDefault="003B4090">
      <w:r>
        <w:t>Returns: No useful value; it changes browser history/UI selection and starts presentation motion.</w:t>
      </w:r>
    </w:p>
    <w:p w14:paraId="142D9B3A" w14:textId="77777777" w:rsidR="002A103C" w:rsidRDefault="003B4090">
      <w:pPr>
        <w:pStyle w:val="Heading3"/>
      </w:pPr>
      <w:r>
        <w:lastRenderedPageBreak/>
        <w:t>Function refresh</w:t>
      </w:r>
    </w:p>
    <w:p w14:paraId="34A8AAA1" w14:textId="77777777" w:rsidR="002A103C" w:rsidRDefault="003B4090">
      <w:r>
        <w:t>Reference line 299. Purpose and reason: Schedule a new book-data revision and optional saved-page selection, allowing effects to reload canonical server data.</w:t>
      </w:r>
    </w:p>
    <w:p w14:paraId="45A6C2EC" w14:textId="77777777" w:rsidR="002A103C" w:rsidRDefault="003B4090">
      <w:r>
        <w:t>Parameter nextPage?: string: the caller-supplied argument used by the operations below.</w:t>
      </w:r>
    </w:p>
    <w:p w14:paraId="2990A8CF" w14:textId="77777777" w:rsidR="002A103C" w:rsidRDefault="003B4090">
      <w:r>
        <w:t>Returns: A Promise after scheduling the new page selection/revision; the effects perform the actual subsequent loading.</w:t>
      </w:r>
    </w:p>
    <w:p w14:paraId="2DA8D535" w14:textId="77777777" w:rsidR="002A103C" w:rsidRDefault="003B4090">
      <w:pPr>
        <w:pStyle w:val="Heading2"/>
        <w:spacing w:before="400"/>
      </w:pPr>
      <w:bookmarkStart w:id="118" w:name="file_099"/>
      <w:r>
        <w:t>File 099 WEB src components onboarding account claim module css</w:t>
      </w:r>
      <w:bookmarkEnd w:id="118"/>
    </w:p>
    <w:p w14:paraId="41081B16" w14:textId="77777777" w:rsidR="002A103C" w:rsidRDefault="003B4090">
      <w:r>
        <w:t>Create or adapt: WEB src/components/onboarding/account-claim.module.css. Corresponding existing file: C:/Users/Kgodiso/source/repos/nedecen-web/src/components/onboarding/account-claim.module.css. Reference length: 99 lines.</w:t>
      </w:r>
    </w:p>
    <w:p w14:paraId="6F03E3BF" w14:textId="77777777" w:rsidR="002A103C" w:rsidRDefault="003B4090">
      <w:r>
        <w:t>Goal and reason: Layout and form styling for account lookup and claiming, shared by staff and learner onboarding.</w:t>
      </w:r>
    </w:p>
    <w:p w14:paraId="0344FE8B" w14:textId="77777777" w:rsidR="002A103C" w:rsidRDefault="003B4090">
      <w:r>
        <w:t>Creation checkpoint: verify this file is read by its consuming tool/module. Keep generated metadata synchronized with the configuration it describes.</w:t>
      </w:r>
    </w:p>
    <w:p w14:paraId="08E5BA32" w14:textId="77777777" w:rsidR="002A103C" w:rsidRDefault="003B4090">
      <w:r>
        <w:t>CSS selectors and concrete values:</w:t>
      </w:r>
    </w:p>
    <w:p w14:paraId="7024BD45" w14:textId="77777777" w:rsidR="002A103C" w:rsidRDefault="003B4090">
      <w:pPr>
        <w:pStyle w:val="ListBullet"/>
      </w:pPr>
      <w:r>
        <w:t>Line 5, .page: flex: 1 0 auto; min-height: 100svh; background: radial-gradient(ellipse at 0% 0%, #ffffff08, transparent 65%), radial-gradient(ellipse at 100% 100%, #5c20241a, transparent 65%), linear-gradient(135deg, #262626, #1b1b1b 50%, #121212); color: #f3f2f5; color-scheme: dark; padding: 28px 32px 48px. Match this selector to the class/tag in JSX; property effects are explained in Chapter 14.</w:t>
      </w:r>
    </w:p>
    <w:p w14:paraId="4C7DFE3C" w14:textId="77777777" w:rsidR="002A103C" w:rsidRDefault="003B4090">
      <w:pPr>
        <w:pStyle w:val="ListBullet"/>
      </w:pPr>
      <w:r>
        <w:t>Line 14, .shell: width: 100%; max-width: 1120px; margin: 0 auto. Match this selector to the class/tag in JSX; property effects are explained in Chapter 14.</w:t>
      </w:r>
    </w:p>
    <w:p w14:paraId="188F305F" w14:textId="77777777" w:rsidR="002A103C" w:rsidRDefault="003B4090">
      <w:pPr>
        <w:pStyle w:val="ListBullet"/>
      </w:pPr>
      <w:r>
        <w:t>Line 15, .header: display: flex; align-items: center; justify-content: space-between; gap: 20px; margin-bottom: 40px. Match this selector to the class/tag in JSX; property effects are explained in Chapter 14.</w:t>
      </w:r>
    </w:p>
    <w:p w14:paraId="483F678E" w14:textId="77777777" w:rsidR="002A103C" w:rsidRDefault="003B4090">
      <w:pPr>
        <w:pStyle w:val="ListBullet"/>
      </w:pPr>
      <w:r>
        <w:t>Line 16, .brand: color: #ef969d; font-family: Georgia, 'Times New Roman', serif; font-size: 25px; font-weight: 900; letter-spacing: -.02em. Match this selector to the class/tag in JSX; property effects are explained in Chapter 14.</w:t>
      </w:r>
    </w:p>
    <w:p w14:paraId="43749185" w14:textId="77777777" w:rsidR="002A103C" w:rsidRDefault="003B4090">
      <w:pPr>
        <w:pStyle w:val="ListBullet"/>
      </w:pPr>
      <w:r>
        <w:t>Line 17, .backLink: color: #d3d3dc; border: 1px solid #b4b4b41f; background: #ffffff06; border-radius: 999px; padding: 10px 16px; font-size: 12px. Match this selector to the class/tag in JSX; property effects are explained in Chapter 14.</w:t>
      </w:r>
    </w:p>
    <w:p w14:paraId="69FF7A79" w14:textId="77777777" w:rsidR="002A103C" w:rsidRDefault="003B4090">
      <w:pPr>
        <w:pStyle w:val="ListBullet"/>
      </w:pPr>
      <w:r>
        <w:t>Line 22, .layout: display: grid; grid-template-columns: minmax(0, 1fr) minmax(0, 1.15fr); gap: 12px; align-items: stretch. Match this selector to the class/tag in JSX; property effects are explained in Chapter 14.</w:t>
      </w:r>
    </w:p>
    <w:p w14:paraId="090A6806" w14:textId="77777777" w:rsidR="002A103C" w:rsidRDefault="003B4090">
      <w:pPr>
        <w:pStyle w:val="ListBullet"/>
      </w:pPr>
      <w:r>
        <w:t>Line 23, .intro: display: flex; flex-direction: column; padding: 40px; background: #242424; border: 1px solid #b4b4b41f; border-radius: 12px. Match this selector to the class/tag in JSX; property effects are explained in Chapter 14.</w:t>
      </w:r>
    </w:p>
    <w:p w14:paraId="6F456F84" w14:textId="77777777" w:rsidR="002A103C" w:rsidRDefault="003B4090">
      <w:pPr>
        <w:pStyle w:val="ListBullet"/>
      </w:pPr>
      <w:r>
        <w:t>Line 24, .eyebrow: display: block; color: #b8b9c3; font-size: 10px; font-weight: 600; letter-spacing: .16em; text-transform: uppercase. Match this selector to the class/tag in JSX; property effects are explained in Chapter 14.</w:t>
      </w:r>
    </w:p>
    <w:p w14:paraId="55D403C7" w14:textId="77777777" w:rsidR="002A103C" w:rsidRDefault="003B4090">
      <w:pPr>
        <w:pStyle w:val="ListBullet"/>
      </w:pPr>
      <w:r>
        <w:lastRenderedPageBreak/>
        <w:t>Line 25, .introCopy: margin: 58px 0 40px. Match this selector to the class/tag in JSX; property effects are explained in Chapter 14.</w:t>
      </w:r>
    </w:p>
    <w:p w14:paraId="41A1C7A1" w14:textId="77777777" w:rsidR="002A103C" w:rsidRDefault="003B4090">
      <w:pPr>
        <w:pStyle w:val="ListBullet"/>
      </w:pPr>
      <w:r>
        <w:t>Line 26, .introCopy h1: font-size: clamp(28px, 3.2vw, 42px); font-weight: 650; line-height: 1.15; letter-spacing: -.035em. Match this selector to the class/tag in JSX; property effects are explained in Chapter 14.</w:t>
      </w:r>
    </w:p>
    <w:p w14:paraId="76743943" w14:textId="77777777" w:rsidR="002A103C" w:rsidRDefault="003B4090">
      <w:pPr>
        <w:pStyle w:val="ListBullet"/>
      </w:pPr>
      <w:r>
        <w:t>Line 27, .introCopy &gt; p: margin-top: 18px; color: #ef969d; font-size: 15px; line-height: 1.6. Match this selector to the class/tag in JSX; property effects are explained in Chapter 14.</w:t>
      </w:r>
    </w:p>
    <w:p w14:paraId="63C5AE02" w14:textId="77777777" w:rsidR="002A103C" w:rsidRDefault="003B4090">
      <w:pPr>
        <w:pStyle w:val="ListBullet"/>
      </w:pPr>
      <w:r>
        <w:t>Line 28, .checklist: padding-top: 28px; border-top: 1px solid #ffffff0d. Match this selector to the class/tag in JSX; property effects are explained in Chapter 14.</w:t>
      </w:r>
    </w:p>
    <w:p w14:paraId="31B16782" w14:textId="77777777" w:rsidR="002A103C" w:rsidRDefault="003B4090">
      <w:pPr>
        <w:pStyle w:val="ListBullet"/>
      </w:pPr>
      <w:r>
        <w:t>Line 29, .checklist h2: font-size: 13px; font-weight: 600. Match this selector to the class/tag in JSX; property effects are explained in Chapter 14.</w:t>
      </w:r>
    </w:p>
    <w:p w14:paraId="7DDCA576" w14:textId="77777777" w:rsidR="002A103C" w:rsidRDefault="003B4090">
      <w:pPr>
        <w:pStyle w:val="ListBullet"/>
      </w:pPr>
      <w:r>
        <w:t>Line 30, .checklist p: margin: 10px 0 18px; color: #b8b9c3; font-size: 12px; line-height: 1.7. Match this selector to the class/tag in JSX; property effects are explained in Chapter 14.</w:t>
      </w:r>
    </w:p>
    <w:p w14:paraId="14C4ABC3" w14:textId="77777777" w:rsidR="002A103C" w:rsidRDefault="003B4090">
      <w:pPr>
        <w:pStyle w:val="ListBullet"/>
      </w:pPr>
      <w:r>
        <w:t>Line 31, .checklist ul: display: grid; gap: 12px; font-size: 12px; color: #d3d3dc. Match this selector to the class/tag in JSX; property effects are explained in Chapter 14.</w:t>
      </w:r>
    </w:p>
    <w:p w14:paraId="57FE101C" w14:textId="77777777" w:rsidR="002A103C" w:rsidRDefault="003B4090">
      <w:pPr>
        <w:pStyle w:val="ListBullet"/>
      </w:pPr>
      <w:r>
        <w:t>Line 32, .checklist li: display: flex; align-items: center; gap: 10px. Match this selector to the class/tag in JSX; property effects are explained in Chapter 14.</w:t>
      </w:r>
    </w:p>
    <w:p w14:paraId="48BCEBD2" w14:textId="77777777" w:rsidR="002A103C" w:rsidRDefault="003B4090">
      <w:pPr>
        <w:pStyle w:val="ListBullet"/>
      </w:pPr>
      <w:r>
        <w:t>Line 33, .checklist li::before: content: ''; flex-shrink: 0; width: 5px; height: 5px; border-radius: 50%; background: #c36370. Match this selector to the class/tag in JSX; property effects are explained in Chapter 14.</w:t>
      </w:r>
    </w:p>
    <w:p w14:paraId="12AFB57A" w14:textId="77777777" w:rsidR="002A103C" w:rsidRDefault="003B4090">
      <w:pPr>
        <w:pStyle w:val="ListBullet"/>
      </w:pPr>
      <w:r>
        <w:t>Line 34, .introFooter: margin-top: auto; padding-top: 48px; color: #909096; font-size: 10px; line-height: 1.6. Match this selector to the class/tag in JSX; property effects are explained in Chapter 14.</w:t>
      </w:r>
    </w:p>
    <w:p w14:paraId="79D1C928" w14:textId="77777777" w:rsidR="002A103C" w:rsidRDefault="003B4090">
      <w:pPr>
        <w:pStyle w:val="ListBullet"/>
      </w:pPr>
      <w:r>
        <w:t>Line 35, .card: padding: 32px 40px; border-radius: 12px; border: 1px solid #b4b4b41f; background: linear-gradient(135deg, #ffffff10, #ffffff02 75%), #1b1b1bb8; backdrop-filter: blur(28px); -webkit-backdrop-filter: blur(28px); box-shadow: inset 0 1px 2px #ffffff0a, 0 8px 22px #0000004d; min-width: 0. Match this selector to the class/tag in JSX; property effects are explained in Chapter 14.</w:t>
      </w:r>
    </w:p>
    <w:p w14:paraId="001EFA72" w14:textId="77777777" w:rsidR="002A103C" w:rsidRDefault="003B4090">
      <w:pPr>
        <w:pStyle w:val="ListBullet"/>
      </w:pPr>
      <w:r>
        <w:t>Line 36, .steps: display: flex; gap: 8px; padding-bottom: 24px; margin-bottom: 28px; border-bottom: 1px solid #ffffff0d. Match this selector to the class/tag in JSX; property effects are explained in Chapter 14.</w:t>
      </w:r>
    </w:p>
    <w:p w14:paraId="3F7AA515" w14:textId="77777777" w:rsidR="002A103C" w:rsidRDefault="003B4090">
      <w:pPr>
        <w:pStyle w:val="ListBullet"/>
      </w:pPr>
      <w:r>
        <w:t>Line 37, .steps li: display: flex; gap: 8px; align-items: center; color: #909096; font-size: 11px; flex: 1; line-height: 1.4. Match this selector to the class/tag in JSX; property effects are explained in Chapter 14.</w:t>
      </w:r>
    </w:p>
    <w:p w14:paraId="5F1BDCE9" w14:textId="77777777" w:rsidR="002A103C" w:rsidRDefault="003B4090">
      <w:pPr>
        <w:pStyle w:val="ListBullet"/>
      </w:pPr>
      <w:r>
        <w:t>Line 38, .steps li &gt; span: display: grid; place-items: center; width: 25px; height: 25px; flex-shrink: 0; border-radius: 50%; border: 1px solid #b4b4b41f; background: #ffffff05. Match this selector to the class/tag in JSX; property effects are explained in Chapter 14.</w:t>
      </w:r>
    </w:p>
    <w:p w14:paraId="4AF6CD68" w14:textId="77777777" w:rsidR="002A103C" w:rsidRDefault="003B4090">
      <w:pPr>
        <w:pStyle w:val="ListBullet"/>
      </w:pPr>
      <w:r>
        <w:t>Line 39, .steps .currentStep: color: #f3f2f5. Match this selector to the class/tag in JSX; property effects are explained in Chapter 14.</w:t>
      </w:r>
    </w:p>
    <w:p w14:paraId="7932E4CC" w14:textId="77777777" w:rsidR="002A103C" w:rsidRDefault="003B4090">
      <w:pPr>
        <w:pStyle w:val="ListBullet"/>
      </w:pPr>
      <w:r>
        <w:t>Line 40, .currentStep &gt; span: background: #a02331b3; border-color: #ef969d40. Match this selector to the class/tag in JSX; property effects are explained in Chapter 14.</w:t>
      </w:r>
    </w:p>
    <w:p w14:paraId="30805408" w14:textId="77777777" w:rsidR="002A103C" w:rsidRDefault="003B4090">
      <w:pPr>
        <w:pStyle w:val="ListBullet"/>
      </w:pPr>
      <w:r>
        <w:t>Line 41, .steps .completedStep: color: #d3d3dc. Match this selector to the class/tag in JSX; property effects are explained in Chapter 14.</w:t>
      </w:r>
    </w:p>
    <w:p w14:paraId="46247C5D" w14:textId="77777777" w:rsidR="002A103C" w:rsidRDefault="003B4090">
      <w:pPr>
        <w:pStyle w:val="ListBullet"/>
      </w:pPr>
      <w:r>
        <w:t>Line 42, .completedStep &gt; span: color: #ef969d. Match this selector to the class/tag in JSX; property effects are explained in Chapter 14.</w:t>
      </w:r>
    </w:p>
    <w:p w14:paraId="00C3E43D" w14:textId="77777777" w:rsidR="002A103C" w:rsidRDefault="003B4090">
      <w:pPr>
        <w:pStyle w:val="ListBullet"/>
      </w:pPr>
      <w:r>
        <w:t>Line 43, .formHeading: margin-bottom: 24px. Match this selector to the class/tag in JSX; property effects are explained in Chapter 14.</w:t>
      </w:r>
    </w:p>
    <w:p w14:paraId="7617B393" w14:textId="77777777" w:rsidR="002A103C" w:rsidRDefault="003B4090">
      <w:pPr>
        <w:pStyle w:val="ListBullet"/>
      </w:pPr>
      <w:r>
        <w:lastRenderedPageBreak/>
        <w:t>Line 44, .formHeading h2: margin-top: 9px; font-size: 24px; font-weight: 600; letter-spacing: -.03em; line-height: 1.3. Match this selector to the class/tag in JSX; property effects are explained in Chapter 14.</w:t>
      </w:r>
    </w:p>
    <w:p w14:paraId="0651102F" w14:textId="77777777" w:rsidR="002A103C" w:rsidRDefault="003B4090">
      <w:pPr>
        <w:pStyle w:val="ListBullet"/>
      </w:pPr>
      <w:r>
        <w:t>Line 45, .formHeading p: color: #b8b9c3; font-size: 12px; line-height: 1.7; margin-top: 8px. Match this selector to the class/tag in JSX; property effects are explained in Chapter 14.</w:t>
      </w:r>
    </w:p>
    <w:p w14:paraId="6EE68ACD" w14:textId="77777777" w:rsidR="002A103C" w:rsidRDefault="003B4090">
      <w:pPr>
        <w:pStyle w:val="ListBullet"/>
      </w:pPr>
      <w:r>
        <w:t>Line 46, .fields: display: flex; flex-direction: column; gap: 18px; min-width: 0; border: 0; padding: 0; margin: 0. Match this selector to the class/tag in JSX; property effects are explained in Chapter 14.</w:t>
      </w:r>
    </w:p>
    <w:p w14:paraId="1D67CF5D" w14:textId="77777777" w:rsidR="002A103C" w:rsidRDefault="003B4090">
      <w:pPr>
        <w:pStyle w:val="ListBullet"/>
      </w:pPr>
      <w:r>
        <w:t>Line 47, .field: min-width: 0. Match this selector to the class/tag in JSX; property effects are explained in Chapter 14.</w:t>
      </w:r>
    </w:p>
    <w:p w14:paraId="328AE40D" w14:textId="77777777" w:rsidR="002A103C" w:rsidRDefault="003B4090">
      <w:pPr>
        <w:pStyle w:val="ListBullet"/>
      </w:pPr>
      <w:r>
        <w:t>Line 48, .field label: display: block; color: #f3f2f5; font-size: 12px; font-weight: 500; margin-bottom: 8px. Match this selector to the class/tag in JSX; property effects are explained in Chapter 14.</w:t>
      </w:r>
    </w:p>
    <w:p w14:paraId="155B8238" w14:textId="77777777" w:rsidR="002A103C" w:rsidRDefault="003B4090">
      <w:pPr>
        <w:pStyle w:val="ListBullet"/>
      </w:pPr>
      <w:r>
        <w:t>Line 49, .field input: display: block; width: 100%; height: 46px; border: 1px solid #b4b4b424; border-radius: 8px; background: #ffffff05; color: #f3f2f5; padding: 0 13px; font-size: 14px; outline: none; transition: border-color .15s, background-color .15s. Match this selector to the class/tag in JSX; property effects are explained in Chapter 14.</w:t>
      </w:r>
    </w:p>
    <w:p w14:paraId="729F5A5C" w14:textId="77777777" w:rsidR="002A103C" w:rsidRDefault="003B4090">
      <w:pPr>
        <w:pStyle w:val="ListBullet"/>
      </w:pPr>
      <w:r>
        <w:t>Line 50, .field input:focus: border-color: #ef969d80; background: #ffffff08; box-shadow: 0 0 0 3px #a0233114. Match this selector to the class/tag in JSX; property effects are explained in Chapter 14.</w:t>
      </w:r>
    </w:p>
    <w:p w14:paraId="665A6837" w14:textId="77777777" w:rsidR="002A103C" w:rsidRDefault="003B4090">
      <w:pPr>
        <w:pStyle w:val="ListBullet"/>
      </w:pPr>
      <w:r>
        <w:t>Line 51, .field p: font-size: 10px; color: #b8b9c3; margin-top: 7px; line-height: 1.6. Match this selector to the class/tag in JSX; property effects are explained in Chapter 14.</w:t>
      </w:r>
    </w:p>
    <w:p w14:paraId="355CFC4B" w14:textId="77777777" w:rsidR="002A103C" w:rsidRDefault="003B4090">
      <w:pPr>
        <w:pStyle w:val="ListBullet"/>
      </w:pPr>
      <w:r>
        <w:t>Line 52, .primary, .secondary: display: flex; align-items: center; justify-content: center; gap: 12px; width: 100%; min-height: 44px; padding: 10px 16px; border-radius: 8px; font-size: 12px; font-weight: 600; transition: background-color .15s, border-color .15s. Match this selector to the class/tag in JSX; property effects are explained in Chapter 14.</w:t>
      </w:r>
    </w:p>
    <w:p w14:paraId="4B479BD1" w14:textId="77777777" w:rsidR="002A103C" w:rsidRDefault="003B4090">
      <w:pPr>
        <w:pStyle w:val="ListBullet"/>
      </w:pPr>
      <w:r>
        <w:t>Line 53, .primary: background: #a02331b3; color: #fff; border: 1px solid #ef969d40; box-shadow: inset 0 1px 0 #ffffff10; margin-top: 4px. Match this selector to the class/tag in JSX; property effects are explained in Chapter 14.</w:t>
      </w:r>
    </w:p>
    <w:p w14:paraId="15318136" w14:textId="77777777" w:rsidR="002A103C" w:rsidRDefault="003B4090">
      <w:pPr>
        <w:pStyle w:val="ListBullet"/>
      </w:pPr>
      <w:r>
        <w:t>Line 54, .primary:hover: background: #a62b3ae6. Match this selector to the class/tag in JSX; property effects are explained in Chapter 14.</w:t>
      </w:r>
    </w:p>
    <w:p w14:paraId="2736B7C1" w14:textId="77777777" w:rsidR="002A103C" w:rsidRDefault="003B4090">
      <w:pPr>
        <w:pStyle w:val="ListBullet"/>
      </w:pPr>
      <w:r>
        <w:t>Line 55, .secondary: border: 1px solid #b4b4b424; color: #d3d3dc; background: #ffffff04. Match this selector to the class/tag in JSX; property effects are explained in Chapter 14.</w:t>
      </w:r>
    </w:p>
    <w:p w14:paraId="7934375C" w14:textId="77777777" w:rsidR="002A103C" w:rsidRDefault="003B4090">
      <w:pPr>
        <w:pStyle w:val="ListBullet"/>
      </w:pPr>
      <w:r>
        <w:t>Line 56, .secondary:hover, .backLink:hover: background: #ffffff0a. Match this selector to the class/tag in JSX; property effects are explained in Chapter 14.</w:t>
      </w:r>
    </w:p>
    <w:p w14:paraId="633CB2DD" w14:textId="77777777" w:rsidR="002A103C" w:rsidRDefault="003B4090">
      <w:pPr>
        <w:pStyle w:val="ListBullet"/>
      </w:pPr>
      <w:r>
        <w:t>Line 57, .fields:disabled: opacity: .65. Match this selector to the class/tag in JSX; property effects are explained in Chapter 14.</w:t>
      </w:r>
    </w:p>
    <w:p w14:paraId="2AA6BE99" w14:textId="77777777" w:rsidR="002A103C" w:rsidRDefault="003B4090">
      <w:pPr>
        <w:pStyle w:val="ListBullet"/>
      </w:pPr>
      <w:r>
        <w:t>Line 58, .fields:disabled button: cursor: wait. Match this selector to the class/tag in JSX; property effects are explained in Chapter 14.</w:t>
      </w:r>
    </w:p>
    <w:p w14:paraId="59EAC627" w14:textId="77777777" w:rsidR="002A103C" w:rsidRDefault="003B4090">
      <w:pPr>
        <w:pStyle w:val="ListBullet"/>
      </w:pPr>
      <w:r>
        <w:t>Line 59, .help: color: #a4a4ad; font-size: 10px; text-align: center; line-height: 1.8; margin-top: 24px. Match this selector to the class/tag in JSX; property effects are explained in Chapter 14.</w:t>
      </w:r>
    </w:p>
    <w:p w14:paraId="1EC0A674" w14:textId="77777777" w:rsidR="002A103C" w:rsidRDefault="003B4090">
      <w:pPr>
        <w:pStyle w:val="ListBullet"/>
      </w:pPr>
      <w:r>
        <w:t>Line 60, .error: border: 1px solid #ef969d30; background: #8b172430; border-radius: 8px; padding: 12px 14px; margin-bottom: 20px; font-size: 12px; color: #f5c7cc. Match this selector to the class/tag in JSX; property effects are explained in Chapter 14.</w:t>
      </w:r>
    </w:p>
    <w:p w14:paraId="5FBE7346" w14:textId="77777777" w:rsidR="002A103C" w:rsidRDefault="003B4090">
      <w:pPr>
        <w:pStyle w:val="ListBullet"/>
      </w:pPr>
      <w:r>
        <w:t>Line 61, .error strong: font-weight: 600. Match this selector to the class/tag in JSX; property effects are explained in Chapter 14.</w:t>
      </w:r>
    </w:p>
    <w:p w14:paraId="28593B0B" w14:textId="77777777" w:rsidR="002A103C" w:rsidRDefault="003B4090">
      <w:pPr>
        <w:pStyle w:val="ListBullet"/>
      </w:pPr>
      <w:r>
        <w:t>Line 62, .error p: margin-top: 4px; line-height: 1.6. Match this selector to the class/tag in JSX; property effects are explained in Chapter 14.</w:t>
      </w:r>
    </w:p>
    <w:p w14:paraId="023ADD15" w14:textId="77777777" w:rsidR="002A103C" w:rsidRDefault="003B4090">
      <w:pPr>
        <w:pStyle w:val="ListBullet"/>
      </w:pPr>
      <w:r>
        <w:lastRenderedPageBreak/>
        <w:t>Line 63, .person: display: flex; align-items: center; gap: 12px; margin-bottom: 24px; padding: 14px; border: 1px solid #b4b4b41f; border-radius: 8px; background: #ffffff05. Match this selector to the class/tag in JSX; property effects are explained in Chapter 14.</w:t>
      </w:r>
    </w:p>
    <w:p w14:paraId="27401811" w14:textId="77777777" w:rsidR="002A103C" w:rsidRDefault="003B4090">
      <w:pPr>
        <w:pStyle w:val="ListBullet"/>
      </w:pPr>
      <w:r>
        <w:t>Line 64, .avatar, .successIcon: display: grid; place-items: center; flex-shrink: 0; color: #f0c5c9; background: #a023314d; border: 1px solid #ef969d24; border-radius: 10px. Match this selector to the class/tag in JSX; property effects are explained in Chapter 14.</w:t>
      </w:r>
    </w:p>
    <w:p w14:paraId="60E808D0" w14:textId="77777777" w:rsidR="002A103C" w:rsidRDefault="003B4090">
      <w:pPr>
        <w:pStyle w:val="ListBullet"/>
      </w:pPr>
      <w:r>
        <w:t>Line 65, .avatar: width: 36px; height: 36px; font-size: 12px. Match this selector to the class/tag in JSX; property effects are explained in Chapter 14.</w:t>
      </w:r>
    </w:p>
    <w:p w14:paraId="40A6ECBA" w14:textId="77777777" w:rsidR="002A103C" w:rsidRDefault="003B4090">
      <w:pPr>
        <w:pStyle w:val="ListBullet"/>
      </w:pPr>
      <w:r>
        <w:t>Line 66, .person &gt; div: min-width: 0; overflow-wrap: anywhere. Match this selector to the class/tag in JSX; property effects are explained in Chapter 14.</w:t>
      </w:r>
    </w:p>
    <w:p w14:paraId="5ED47B41" w14:textId="77777777" w:rsidR="002A103C" w:rsidRDefault="003B4090">
      <w:pPr>
        <w:pStyle w:val="ListBullet"/>
      </w:pPr>
      <w:r>
        <w:t>Line 67, .person strong: font-size: 13px; font-weight: 600. Match this selector to the class/tag in JSX; property effects are explained in Chapter 14.</w:t>
      </w:r>
    </w:p>
    <w:p w14:paraId="188944BB" w14:textId="77777777" w:rsidR="002A103C" w:rsidRDefault="003B4090">
      <w:pPr>
        <w:pStyle w:val="ListBullet"/>
      </w:pPr>
      <w:r>
        <w:t>Line 68, .person p: font-size: 10px; color: #b8b9c3; margin-top: 4px. Match this selector to the class/tag in JSX; property effects are explained in Chapter 14.</w:t>
      </w:r>
    </w:p>
    <w:p w14:paraId="651E84C9" w14:textId="77777777" w:rsidR="002A103C" w:rsidRDefault="003B4090">
      <w:pPr>
        <w:pStyle w:val="ListBullet"/>
      </w:pPr>
      <w:r>
        <w:t>Line 69, .foundCheck: color: #b8d8c3; margin-left: auto. Match this selector to the class/tag in JSX; property effects are explained in Chapter 14.</w:t>
      </w:r>
    </w:p>
    <w:p w14:paraId="5ED8FE77" w14:textId="77777777" w:rsidR="002A103C" w:rsidRDefault="003B4090">
      <w:pPr>
        <w:pStyle w:val="ListBullet"/>
      </w:pPr>
      <w:r>
        <w:t>Line 70, .labelRow: display: flex; justify-content: space-between; align-items: baseline; gap: 10px. Match this selector to the class/tag in JSX; property effects are explained in Chapter 14.</w:t>
      </w:r>
    </w:p>
    <w:p w14:paraId="45A70734" w14:textId="77777777" w:rsidR="002A103C" w:rsidRDefault="003B4090">
      <w:pPr>
        <w:pStyle w:val="ListBullet"/>
      </w:pPr>
      <w:r>
        <w:t>Line 71, .textButton: color: #d3d3dc; font-size: 10px; padding-bottom: 8px. Match this selector to the class/tag in JSX; property effects are explained in Chapter 14.</w:t>
      </w:r>
    </w:p>
    <w:p w14:paraId="33CC25EA" w14:textId="77777777" w:rsidR="002A103C" w:rsidRDefault="003B4090">
      <w:pPr>
        <w:pStyle w:val="ListBullet"/>
      </w:pPr>
      <w:r>
        <w:t>Line 72, .textButton:hover: color: #fff. Match this selector to the class/tag in JSX; property effects are explained in Chapter 14.</w:t>
      </w:r>
    </w:p>
    <w:p w14:paraId="39D75B8C" w14:textId="77777777" w:rsidR="002A103C" w:rsidRDefault="003B4090">
      <w:pPr>
        <w:pStyle w:val="ListBullet"/>
      </w:pPr>
      <w:r>
        <w:t>Line 73, .success: display: flex; flex-direction: column; justify-content: center; min-height: 520px. Match this selector to the class/tag in JSX; property effects are explained in Chapter 14.</w:t>
      </w:r>
    </w:p>
    <w:p w14:paraId="15DFE606" w14:textId="77777777" w:rsidR="002A103C" w:rsidRDefault="003B4090">
      <w:pPr>
        <w:pStyle w:val="ListBullet"/>
      </w:pPr>
      <w:r>
        <w:t>Line 74, .successIcon: width: 48px; height: 48px; font-size: 22px; margin-bottom: 28px. Match this selector to the class/tag in JSX; property effects are explained in Chapter 14.</w:t>
      </w:r>
    </w:p>
    <w:p w14:paraId="498837B1" w14:textId="77777777" w:rsidR="002A103C" w:rsidRDefault="003B4090">
      <w:pPr>
        <w:pStyle w:val="ListBullet"/>
      </w:pPr>
      <w:r>
        <w:t>Line 75, .success h2: font-size: 30px; font-weight: 600; margin-top: 10px; letter-spacing: -.03em; outline: none. Match this selector to the class/tag in JSX; property effects are explained in Chapter 14.</w:t>
      </w:r>
    </w:p>
    <w:p w14:paraId="09CD4E08" w14:textId="77777777" w:rsidR="002A103C" w:rsidRDefault="003B4090">
      <w:pPr>
        <w:pStyle w:val="ListBullet"/>
      </w:pPr>
      <w:r>
        <w:t>Line 76, .success &gt; p: color: #b8b9c3; font-size: 13px; line-height: 1.8; margin-top: 12px. Match this selector to the class/tag in JSX; property effects are explained in Chapter 14.</w:t>
      </w:r>
    </w:p>
    <w:p w14:paraId="24373C62" w14:textId="77777777" w:rsidR="002A103C" w:rsidRDefault="003B4090">
      <w:pPr>
        <w:pStyle w:val="ListBullet"/>
      </w:pPr>
      <w:r>
        <w:t>Line 77, .accountSummary: display: grid; gap: 6px; margin: 28px 0; padding: 16px; border-radius: 8px; border: 1px solid #b4b4b41f; background: #ffffff05; overflow-wrap: anywhere. Match this selector to the class/tag in JSX; property effects are explained in Chapter 14.</w:t>
      </w:r>
    </w:p>
    <w:p w14:paraId="76144D45" w14:textId="77777777" w:rsidR="002A103C" w:rsidRDefault="003B4090">
      <w:pPr>
        <w:pStyle w:val="ListBullet"/>
      </w:pPr>
      <w:r>
        <w:t>Line 78, .accountSummary span: color: #b8b9c3; font-size: 10px. Match this selector to the class/tag in JSX; property effects are explained in Chapter 14.</w:t>
      </w:r>
    </w:p>
    <w:p w14:paraId="03E54FD3" w14:textId="77777777" w:rsidR="002A103C" w:rsidRDefault="003B4090">
      <w:pPr>
        <w:pStyle w:val="ListBullet"/>
      </w:pPr>
      <w:r>
        <w:t>Line 79, .accountSummary strong: font-size: 14px; font-weight: 500. Match this selector to the class/tag in JSX; property effects are explained in Chapter 14.</w:t>
      </w:r>
    </w:p>
    <w:p w14:paraId="0F33F998" w14:textId="77777777" w:rsidR="002A103C" w:rsidRDefault="003B4090">
      <w:pPr>
        <w:pStyle w:val="ListBullet"/>
      </w:pPr>
      <w:r>
        <w:t>Line 80, .page :is(a, button):focus-visible: outline: 2px solid #ffc0c5; outline-offset: 4px. Match this selector to the class/tag in JSX; property effects are explained in Chapter 14.</w:t>
      </w:r>
    </w:p>
    <w:p w14:paraId="57FAE893" w14:textId="77777777" w:rsidR="002A103C" w:rsidRDefault="003B4090">
      <w:pPr>
        <w:pStyle w:val="ListBullet"/>
      </w:pPr>
      <w:r>
        <w:t>Line 82, .page: padding: 20px 16px 32px. Match this selector to the class/tag in JSX; property effects are explained in Chapter 14.</w:t>
      </w:r>
    </w:p>
    <w:p w14:paraId="4FB93D9F" w14:textId="77777777" w:rsidR="002A103C" w:rsidRDefault="003B4090">
      <w:pPr>
        <w:pStyle w:val="ListBullet"/>
      </w:pPr>
      <w:r>
        <w:t>Line 83, .header: margin-bottom: 24px. Match this selector to the class/tag in JSX; property effects are explained in Chapter 14.</w:t>
      </w:r>
    </w:p>
    <w:p w14:paraId="107DDE06" w14:textId="77777777" w:rsidR="002A103C" w:rsidRDefault="003B4090">
      <w:pPr>
        <w:pStyle w:val="ListBullet"/>
      </w:pPr>
      <w:r>
        <w:t>Line 84, .brand: font-size: 22px. Match this selector to the class/tag in JSX; property effects are explained in Chapter 14.</w:t>
      </w:r>
    </w:p>
    <w:p w14:paraId="47BB36D0" w14:textId="77777777" w:rsidR="002A103C" w:rsidRDefault="003B4090">
      <w:pPr>
        <w:pStyle w:val="ListBullet"/>
      </w:pPr>
      <w:r>
        <w:lastRenderedPageBreak/>
        <w:t>Line 85, .backLink: font-size: 10px; padding: 9px 12px. Match this selector to the class/tag in JSX; property effects are explained in Chapter 14.</w:t>
      </w:r>
    </w:p>
    <w:p w14:paraId="7432B0F6" w14:textId="77777777" w:rsidR="002A103C" w:rsidRDefault="003B4090">
      <w:pPr>
        <w:pStyle w:val="ListBullet"/>
      </w:pPr>
      <w:r>
        <w:t>Line 86, .layout: grid-template-columns: minmax(0, 1fr); max-width: 520px; margin: 0 auto. Match this selector to the class/tag in JSX; property effects are explained in Chapter 14.</w:t>
      </w:r>
    </w:p>
    <w:p w14:paraId="57BBC0AE" w14:textId="77777777" w:rsidR="002A103C" w:rsidRDefault="003B4090">
      <w:pPr>
        <w:pStyle w:val="ListBullet"/>
      </w:pPr>
      <w:r>
        <w:t>Line 87, .intro: padding: 24px. Match this selector to the class/tag in JSX; property effects are explained in Chapter 14.</w:t>
      </w:r>
    </w:p>
    <w:p w14:paraId="58DBC207" w14:textId="77777777" w:rsidR="002A103C" w:rsidRDefault="003B4090">
      <w:pPr>
        <w:pStyle w:val="ListBullet"/>
      </w:pPr>
      <w:r>
        <w:t>Line 88, .introCopy: margin: 18px 0 0. Match this selector to the class/tag in JSX; property effects are explained in Chapter 14.</w:t>
      </w:r>
    </w:p>
    <w:p w14:paraId="01AF7930" w14:textId="77777777" w:rsidR="002A103C" w:rsidRDefault="003B4090">
      <w:pPr>
        <w:pStyle w:val="ListBullet"/>
      </w:pPr>
      <w:r>
        <w:t>Line 89, .introCopy h1: font-size: 27px. Match this selector to the class/tag in JSX; property effects are explained in Chapter 14.</w:t>
      </w:r>
    </w:p>
    <w:p w14:paraId="43C8D677" w14:textId="77777777" w:rsidR="002A103C" w:rsidRDefault="003B4090">
      <w:pPr>
        <w:pStyle w:val="ListBullet"/>
      </w:pPr>
      <w:r>
        <w:t>Line 90, .introCopy h1 br: display: none. Match this selector to the class/tag in JSX; property effects are explained in Chapter 14.</w:t>
      </w:r>
    </w:p>
    <w:p w14:paraId="0AD87DA2" w14:textId="77777777" w:rsidR="002A103C" w:rsidRDefault="003B4090">
      <w:pPr>
        <w:pStyle w:val="ListBullet"/>
      </w:pPr>
      <w:r>
        <w:t>Line 91, .introCopy &gt; p: margin-top: 8px; font-size: 13px. Match this selector to the class/tag in JSX; property effects are explained in Chapter 14.</w:t>
      </w:r>
    </w:p>
    <w:p w14:paraId="2E5877A2" w14:textId="77777777" w:rsidR="002A103C" w:rsidRDefault="003B4090">
      <w:pPr>
        <w:pStyle w:val="ListBullet"/>
      </w:pPr>
      <w:r>
        <w:t>Line 92, .checklist, .introFooter: display: none. Match this selector to the class/tag in JSX; property effects are explained in Chapter 14.</w:t>
      </w:r>
    </w:p>
    <w:p w14:paraId="12F25C25" w14:textId="77777777" w:rsidR="002A103C" w:rsidRDefault="003B4090">
      <w:pPr>
        <w:pStyle w:val="ListBullet"/>
      </w:pPr>
      <w:r>
        <w:t>Line 93, .card: padding: 24px. Match this selector to the class/tag in JSX; property effects are explained in Chapter 14.</w:t>
      </w:r>
    </w:p>
    <w:p w14:paraId="76C5A632" w14:textId="77777777" w:rsidR="002A103C" w:rsidRDefault="003B4090">
      <w:pPr>
        <w:pStyle w:val="ListBullet"/>
      </w:pPr>
      <w:r>
        <w:t>Line 94, .steps: margin-bottom: 24px; gap: 12px. Match this selector to the class/tag in JSX; property effects are explained in Chapter 14.</w:t>
      </w:r>
    </w:p>
    <w:p w14:paraId="1785B331" w14:textId="77777777" w:rsidR="002A103C" w:rsidRDefault="003B4090">
      <w:pPr>
        <w:pStyle w:val="ListBullet"/>
      </w:pPr>
      <w:r>
        <w:t>Line 95, .steps li: font-size: 10px. Match this selector to the class/tag in JSX; property effects are explained in Chapter 14.</w:t>
      </w:r>
    </w:p>
    <w:p w14:paraId="7F382F58" w14:textId="77777777" w:rsidR="002A103C" w:rsidRDefault="003B4090">
      <w:pPr>
        <w:pStyle w:val="ListBullet"/>
      </w:pPr>
      <w:r>
        <w:t>Line 96, .success: min-height: 360px. Match this selector to the class/tag in JSX; property effects are explained in Chapter 14.</w:t>
      </w:r>
    </w:p>
    <w:p w14:paraId="297D4D4A" w14:textId="77777777" w:rsidR="002A103C" w:rsidRDefault="003B4090">
      <w:pPr>
        <w:pStyle w:val="ListBullet"/>
      </w:pPr>
      <w:r>
        <w:t>Line 98, .page *: transition: none. Match this selector to the class/tag in JSX; property effects are explained in Chapter 14.</w:t>
      </w:r>
    </w:p>
    <w:p w14:paraId="470ACF59" w14:textId="77777777" w:rsidR="002A103C" w:rsidRDefault="003B4090">
      <w:pPr>
        <w:pStyle w:val="Heading2"/>
        <w:spacing w:before="400"/>
      </w:pPr>
      <w:bookmarkStart w:id="119" w:name="file_100"/>
      <w:r>
        <w:t>File 100 WEB src components onboarding AccountClaimPage tsx</w:t>
      </w:r>
      <w:bookmarkEnd w:id="119"/>
    </w:p>
    <w:p w14:paraId="04C15D68" w14:textId="77777777" w:rsidR="002A103C" w:rsidRDefault="003B4090">
      <w:r>
        <w:t>Create or adapt: WEB src/components/onboarding/AccountClaimPage.tsx. Corresponding existing file: C:/Users/Kgodiso/source/repos/nedecen-web/src/components/onboarding/AccountClaimPage.tsx. Reference length: 132 lines.</w:t>
      </w:r>
    </w:p>
    <w:p w14:paraId="09290A9E" w14:textId="77777777" w:rsidR="002A103C" w:rsidRDefault="003B4090">
      <w:r>
        <w:t>Goal and reason: Two-stage account setup shared by staff and learners: find the school record, then choose credentials to claim it. Lookup results are temporary form state; claiming performs the backend write.</w:t>
      </w:r>
    </w:p>
    <w:p w14:paraId="06890CD8" w14:textId="77777777" w:rsidR="002A103C" w:rsidRDefault="003B4090">
      <w:r>
        <w:t>Creation checkpoint: the parent supplies the listed props and the rendered result matches the relevant Chapter 10–17 scenario. Rendering alone is not evidence of a successful save.</w:t>
      </w:r>
    </w:p>
    <w:p w14:paraId="52BE6BD8" w14:textId="77777777" w:rsidR="002A103C" w:rsidRDefault="003B4090">
      <w:r>
        <w:t>Imports and why they are present:</w:t>
      </w:r>
    </w:p>
    <w:p w14:paraId="6E3C3234" w14:textId="77777777" w:rsidR="002A103C" w:rsidRDefault="003B4090">
      <w:pPr>
        <w:pStyle w:val="ListBullet"/>
      </w:pPr>
      <w:r>
        <w:t>Line 8, next/link (Link): Use Next-aware internal navigation instead of forcing every link into a full page reload.</w:t>
      </w:r>
    </w:p>
    <w:p w14:paraId="165EF4F2" w14:textId="77777777" w:rsidR="002A103C" w:rsidRDefault="003B4090">
      <w:pPr>
        <w:pStyle w:val="ListBullet"/>
      </w:pPr>
      <w:r>
        <w:t>Line 9, react (useRef, useState): useRef: retain DOM handles or mutable guards without rendering; useState: remember values whose changes should redraw the UI</w:t>
      </w:r>
    </w:p>
    <w:p w14:paraId="53E7ABB9" w14:textId="77777777" w:rsidR="002A103C" w:rsidRDefault="003B4090">
      <w:pPr>
        <w:pStyle w:val="ListBullet"/>
      </w:pPr>
      <w:r>
        <w:lastRenderedPageBreak/>
        <w:t>Line 10, @/lib/onboarding (lookupLearner, lookupStaff, claimLearnerAccount, claimStaffAccount, PersonName): Connect this file to the named helper/component. Follow the imported symbol to its corresponding card for its inputs/result.</w:t>
      </w:r>
    </w:p>
    <w:p w14:paraId="79B3C0CE" w14:textId="77777777" w:rsidR="002A103C" w:rsidRDefault="003B4090">
      <w:pPr>
        <w:pStyle w:val="ListBullet"/>
      </w:pPr>
      <w:r>
        <w:t>Line 11, ./account-claim.module.css (styles): Load this stylesheet. A module.css import also gives a local class-name map; plain global CSS has no styles object.</w:t>
      </w:r>
    </w:p>
    <w:p w14:paraId="7FF88E8D" w14:textId="77777777" w:rsidR="002A103C" w:rsidRDefault="003B4090">
      <w:pPr>
        <w:pStyle w:val="Heading3"/>
      </w:pPr>
      <w:r>
        <w:t>Function AccountClaimPage</w:t>
      </w:r>
    </w:p>
    <w:p w14:paraId="7D81B0D4" w14:textId="77777777" w:rsidR="002A103C" w:rsidRDefault="003B4090">
      <w:r>
        <w:t>Reference line 13. Purpose and reason: Implement this file's responsibility for its caller; trace the return/side effect described below and the matching build chapter.</w:t>
      </w:r>
    </w:p>
    <w:p w14:paraId="7369ADB9" w14:textId="77777777" w:rsidR="002A103C" w:rsidRDefault="003B4090">
      <w:r>
        <w:t>Parameter { kind }: { kind: "staff" | "learner" }: a caller-supplied value matching the declaration; destructured braces mean one object with named fields.</w:t>
      </w:r>
    </w:p>
    <w:p w14:paraId="383A8406" w14:textId="77777777" w:rsidR="002A103C" w:rsidRDefault="003B4090">
      <w:r>
        <w:t>Returns: The shared account lookup/credential form element tree for the selected account kind.</w:t>
      </w:r>
    </w:p>
    <w:p w14:paraId="37E7B0B9" w14:textId="77777777" w:rsidR="002A103C" w:rsidRDefault="003B4090">
      <w:pPr>
        <w:pStyle w:val="Heading3"/>
      </w:pPr>
      <w:r>
        <w:t>Function findAccount</w:t>
      </w:r>
    </w:p>
    <w:p w14:paraId="4E737B2E" w14:textId="77777777" w:rsidR="002A103C" w:rsidRDefault="003B4090">
      <w:r>
        <w:t>Reference line 34. Purpose and reason: Look up the roster record first. A successful match enables credential setup but does not yet create a login session.</w:t>
      </w:r>
    </w:p>
    <w:p w14:paraId="3F49629C" w14:textId="77777777" w:rsidR="002A103C" w:rsidRDefault="003B4090">
      <w:r>
        <w:t>Parameter event: React.FormEvent: the caller-supplied argument used by the operations below.</w:t>
      </w:r>
    </w:p>
    <w:p w14:paraId="7D58DEC6" w14:textId="77777777" w:rsidR="002A103C" w:rsidRDefault="003B4090">
      <w:r>
        <w:t>Returns: A Promise completing lookup and updating the selected account/error state.</w:t>
      </w:r>
    </w:p>
    <w:p w14:paraId="5567458B" w14:textId="77777777" w:rsidR="002A103C" w:rsidRDefault="003B4090">
      <w:pPr>
        <w:pStyle w:val="Heading3"/>
      </w:pPr>
      <w:r>
        <w:t>Function claimAccount</w:t>
      </w:r>
    </w:p>
    <w:p w14:paraId="75E3C9D2" w14:textId="77777777" w:rsidR="002A103C" w:rsidRDefault="003B4090">
      <w:r>
        <w:t>Reference line 52. Purpose and reason: Submit the selected record's claim information and credentials, then show the result or a server validation error.</w:t>
      </w:r>
    </w:p>
    <w:p w14:paraId="3EC285CF" w14:textId="77777777" w:rsidR="002A103C" w:rsidRDefault="003B4090">
      <w:r>
        <w:t>Parameter event: React.FormEvent: the caller-supplied argument used by the operations below.</w:t>
      </w:r>
    </w:p>
    <w:p w14:paraId="47942E3D" w14:textId="77777777" w:rsidR="002A103C" w:rsidRDefault="003B4090">
      <w:r>
        <w:t>Returns: A Promise completing credential submission and updating the result state.</w:t>
      </w:r>
    </w:p>
    <w:p w14:paraId="1ABEC469" w14:textId="77777777" w:rsidR="002A103C" w:rsidRDefault="003B4090">
      <w:pPr>
        <w:pStyle w:val="Heading2"/>
        <w:spacing w:before="400"/>
      </w:pPr>
      <w:bookmarkStart w:id="120" w:name="file_101"/>
      <w:r>
        <w:t>File 101 WEB src app onboard staff page tsx</w:t>
      </w:r>
      <w:bookmarkEnd w:id="120"/>
    </w:p>
    <w:p w14:paraId="2381B95A" w14:textId="77777777" w:rsidR="002A103C" w:rsidRDefault="003B4090">
      <w:r>
        <w:t>Create or adapt: WEB src/app/onboard/staff/page.tsx. Corresponding existing file: C:/Users/Kgodiso/source/repos/nedecen-web/src/app/onboard/staff/page.tsx. Reference length: 10 lines.</w:t>
      </w:r>
    </w:p>
    <w:p w14:paraId="42B076EE" w14:textId="77777777" w:rsidR="002A103C" w:rsidRDefault="003B4090">
      <w:r>
        <w:t>Goal and reason: Connect the staff onboarding URL to the same account-claim form used by learners. The kind prop selects staff-specific lookup and claim requests.</w:t>
      </w:r>
    </w:p>
    <w:p w14:paraId="06CF5C03" w14:textId="77777777" w:rsidR="002A103C" w:rsidRDefault="003B4090">
      <w:r>
        <w:t>Creation checkpoint: the parent supplies the listed props and the rendered result matches the relevant Chapter 10–17 scenario. Rendering alone is not evidence of a successful save.</w:t>
      </w:r>
    </w:p>
    <w:p w14:paraId="5C098082" w14:textId="77777777" w:rsidR="002A103C" w:rsidRDefault="003B4090">
      <w:r>
        <w:t>Imports and why they are present:</w:t>
      </w:r>
    </w:p>
    <w:p w14:paraId="7393D583" w14:textId="77777777" w:rsidR="002A103C" w:rsidRDefault="003B4090">
      <w:pPr>
        <w:pStyle w:val="ListBullet"/>
      </w:pPr>
      <w:r>
        <w:t>Line 5, @/components/onboarding/AccountClaimPage (AccountClaimPage): Connect this file to the named helper/component. Follow the imported symbol to its corresponding card for its inputs/result.</w:t>
      </w:r>
    </w:p>
    <w:p w14:paraId="0972FE13" w14:textId="77777777" w:rsidR="002A103C" w:rsidRDefault="003B4090">
      <w:pPr>
        <w:pStyle w:val="Heading3"/>
      </w:pPr>
      <w:r>
        <w:t>Function StaffOnboardPage</w:t>
      </w:r>
    </w:p>
    <w:p w14:paraId="1B89DF91" w14:textId="77777777" w:rsidR="002A103C" w:rsidRDefault="003B4090">
      <w:r>
        <w:t>Reference line 7. Purpose and reason: Implement this file's responsibility for its caller; trace the return/side effect described below and the matching build chapter.</w:t>
      </w:r>
    </w:p>
    <w:p w14:paraId="13528E27" w14:textId="77777777" w:rsidR="002A103C" w:rsidRDefault="003B4090">
      <w:r>
        <w:lastRenderedPageBreak/>
        <w:t>Parameters: none. It reads its required state/configuration from its enclosing module/component or runtime.</w:t>
      </w:r>
    </w:p>
    <w:p w14:paraId="612424CA" w14:textId="77777777" w:rsidR="002A103C" w:rsidRDefault="003B4090">
      <w:r>
        <w:t>Returns: An AccountClaimPage element configured for staff.</w:t>
      </w:r>
    </w:p>
    <w:p w14:paraId="42A4432F" w14:textId="77777777" w:rsidR="002A103C" w:rsidRDefault="003B4090">
      <w:pPr>
        <w:pStyle w:val="Heading2"/>
        <w:spacing w:before="400"/>
      </w:pPr>
      <w:bookmarkStart w:id="121" w:name="file_102"/>
      <w:r>
        <w:t>File 102 WEB src app onboard learner page tsx</w:t>
      </w:r>
      <w:bookmarkEnd w:id="121"/>
    </w:p>
    <w:p w14:paraId="32B227D5" w14:textId="77777777" w:rsidR="002A103C" w:rsidRDefault="003B4090">
      <w:r>
        <w:t>Create or adapt: WEB src/app/onboard/learner/page.tsx. Corresponding existing file: C:/Users/Kgodiso/source/repos/nedecen-web/src/app/onboard/learner/page.tsx. Reference length: 10 lines.</w:t>
      </w:r>
    </w:p>
    <w:p w14:paraId="77AEF456" w14:textId="77777777" w:rsidR="002A103C" w:rsidRDefault="003B4090">
      <w:r>
        <w:t>Goal and reason: Connect the learner onboarding URL to the reusable account-claim form. The kind prop selects learner labels and backend endpoints.</w:t>
      </w:r>
    </w:p>
    <w:p w14:paraId="0DE07EE8" w14:textId="77777777" w:rsidR="002A103C" w:rsidRDefault="003B4090">
      <w:r>
        <w:t>Creation checkpoint: the parent supplies the listed props and the rendered result matches the relevant Chapter 10–17 scenario. Rendering alone is not evidence of a successful save.</w:t>
      </w:r>
    </w:p>
    <w:p w14:paraId="787140E7" w14:textId="77777777" w:rsidR="002A103C" w:rsidRDefault="003B4090">
      <w:r>
        <w:t>Imports and why they are present:</w:t>
      </w:r>
    </w:p>
    <w:p w14:paraId="2BD3C7B8" w14:textId="77777777" w:rsidR="002A103C" w:rsidRDefault="003B4090">
      <w:pPr>
        <w:pStyle w:val="ListBullet"/>
      </w:pPr>
      <w:r>
        <w:t>Line 5, @/components/onboarding/AccountClaimPage (AccountClaimPage): Connect this file to the named helper/component. Follow the imported symbol to its corresponding card for its inputs/result.</w:t>
      </w:r>
    </w:p>
    <w:p w14:paraId="76A1A399" w14:textId="77777777" w:rsidR="002A103C" w:rsidRDefault="003B4090">
      <w:pPr>
        <w:pStyle w:val="Heading3"/>
      </w:pPr>
      <w:r>
        <w:t>Function LearnerOnboardPage</w:t>
      </w:r>
    </w:p>
    <w:p w14:paraId="320E28E8" w14:textId="77777777" w:rsidR="002A103C" w:rsidRDefault="003B4090">
      <w:r>
        <w:t>Reference line 7. Purpose and reason: Implement this file's responsibility for its caller; trace the return/side effect described below and the matching build chapter.</w:t>
      </w:r>
    </w:p>
    <w:p w14:paraId="64441DBA" w14:textId="77777777" w:rsidR="002A103C" w:rsidRDefault="003B4090">
      <w:r>
        <w:t>Parameters: none. It reads its required state/configuration from its enclosing module/component or runtime.</w:t>
      </w:r>
    </w:p>
    <w:p w14:paraId="2435536C" w14:textId="77777777" w:rsidR="002A103C" w:rsidRDefault="003B4090">
      <w:r>
        <w:t>Returns: An AccountClaimPage element configured for learners.</w:t>
      </w:r>
    </w:p>
    <w:p w14:paraId="2CCE0A76" w14:textId="77777777" w:rsidR="002A103C" w:rsidRDefault="003B4090">
      <w:pPr>
        <w:pStyle w:val="Heading2"/>
        <w:spacing w:before="400"/>
      </w:pPr>
      <w:bookmarkStart w:id="122" w:name="file_103"/>
      <w:r>
        <w:t>File 103 WEB src app dashboard principal layout tsx</w:t>
      </w:r>
      <w:bookmarkEnd w:id="122"/>
    </w:p>
    <w:p w14:paraId="77741B7E" w14:textId="77777777" w:rsidR="002A103C" w:rsidRDefault="003B4090">
      <w:r>
        <w:t>Create or adapt: WEB src/app/dashboard/principal/layout.tsx. Corresponding existing file: C:/Users/Kgodiso/source/repos/nedecen-web/src/app/dashboard/principal/layout.tsx. Reference length: 8 lines.</w:t>
      </w:r>
    </w:p>
    <w:p w14:paraId="3C4FADAE" w14:textId="77777777" w:rsidR="002A103C" w:rsidRDefault="003B4090">
      <w:r>
        <w:t>Goal and reason: Pass child routes through without adding another principal shell. BookWorkspace already draws the bookshelf, so placing one here would duplicate the interface.</w:t>
      </w:r>
    </w:p>
    <w:p w14:paraId="57C6BE42" w14:textId="77777777" w:rsidR="002A103C" w:rsidRDefault="003B4090">
      <w:r>
        <w:t>Creation checkpoint: the parent supplies the listed props and the rendered result matches the relevant Chapter 10–17 scenario. Rendering alone is not evidence of a successful save.</w:t>
      </w:r>
    </w:p>
    <w:p w14:paraId="7E7DBFD7" w14:textId="77777777" w:rsidR="002A103C" w:rsidRDefault="003B4090">
      <w:pPr>
        <w:pStyle w:val="Heading3"/>
      </w:pPr>
      <w:r>
        <w:t>Function PrincipalLayout</w:t>
      </w:r>
    </w:p>
    <w:p w14:paraId="3935A174" w14:textId="77777777" w:rsidR="002A103C" w:rsidRDefault="003B4090">
      <w:r>
        <w:t>Reference line 5. Purpose and reason: Pass child routes through without adding another principal shell. BookWorkspace already draws the bookshelf, so placing one here would duplicate the interface.</w:t>
      </w:r>
    </w:p>
    <w:p w14:paraId="597FACD7" w14:textId="77777777" w:rsidR="002A103C" w:rsidRDefault="003B4090">
      <w:r>
        <w:t>Parameter { children }: { children: React.ReactNode }: a caller-supplied value matching the declaration; destructured braces mean one object with named fields.</w:t>
      </w:r>
    </w:p>
    <w:p w14:paraId="12169BCF" w14:textId="77777777" w:rsidR="002A103C" w:rsidRDefault="003B4090">
      <w:r>
        <w:t>Returns: Its children unchanged, without adding another shell.</w:t>
      </w:r>
    </w:p>
    <w:p w14:paraId="086416AA" w14:textId="77777777" w:rsidR="002A103C" w:rsidRDefault="003B4090">
      <w:pPr>
        <w:pStyle w:val="Heading2"/>
        <w:spacing w:before="400"/>
      </w:pPr>
      <w:bookmarkStart w:id="123" w:name="file_104"/>
      <w:r>
        <w:lastRenderedPageBreak/>
        <w:t>File 104 WEB src app dashboard principal page tsx</w:t>
      </w:r>
      <w:bookmarkEnd w:id="123"/>
    </w:p>
    <w:p w14:paraId="02C62FA9" w14:textId="77777777" w:rsidR="002A103C" w:rsidRDefault="003B4090">
      <w:r>
        <w:t>Create or adapt: WEB src/app/dashboard/principal/page.tsx. Corresponding existing file: C:/Users/Kgodiso/source/repos/nedecen-web/src/app/dashboard/principal/page.tsx. Reference length: 12 lines.</w:t>
      </w:r>
    </w:p>
    <w:p w14:paraId="081F06D8" w14:textId="77777777" w:rsidR="002A103C" w:rsidRDefault="003B4090">
      <w:r>
        <w:t>Goal and reason: Entry point for /dashboard/principal. The actual bookshelf UI is in components/principal/books/BookWorkspace.tsx. Suspense provides a loading boundary around the workspace that reads URL query parameters.</w:t>
      </w:r>
    </w:p>
    <w:p w14:paraId="29563289" w14:textId="77777777" w:rsidR="002A103C" w:rsidRDefault="003B4090">
      <w:r>
        <w:t>Creation checkpoint: the parent supplies the listed props and the rendered result matches the relevant Chapter 10–17 scenario. Rendering alone is not evidence of a successful save.</w:t>
      </w:r>
    </w:p>
    <w:p w14:paraId="6ADD86BA" w14:textId="77777777" w:rsidR="002A103C" w:rsidRDefault="003B4090">
      <w:r>
        <w:t>Imports and why they are present:</w:t>
      </w:r>
    </w:p>
    <w:p w14:paraId="4F867DC6" w14:textId="77777777" w:rsidR="002A103C" w:rsidRDefault="003B4090">
      <w:pPr>
        <w:pStyle w:val="ListBullet"/>
      </w:pPr>
      <w:r>
        <w:t>Line 6, react (Suspense): Suspense: provide a boundary for a suspending child</w:t>
      </w:r>
    </w:p>
    <w:p w14:paraId="7594023F" w14:textId="77777777" w:rsidR="002A103C" w:rsidRDefault="003B4090">
      <w:pPr>
        <w:pStyle w:val="ListBullet"/>
      </w:pPr>
      <w:r>
        <w:t>Line 7, @/components/principal/books/BookWorkspace (BookWorkspace): Connect this file to the named helper/component. Follow the imported symbol to its corresponding card for its inputs/result.</w:t>
      </w:r>
    </w:p>
    <w:p w14:paraId="4A272B9D" w14:textId="77777777" w:rsidR="002A103C" w:rsidRDefault="003B4090">
      <w:pPr>
        <w:pStyle w:val="Heading3"/>
      </w:pPr>
      <w:r>
        <w:t>Function PrincipalHome</w:t>
      </w:r>
    </w:p>
    <w:p w14:paraId="5BC10245" w14:textId="77777777" w:rsidR="002A103C" w:rsidRDefault="003B4090">
      <w:r>
        <w:t>Reference line 9. Purpose and reason: Implement this file's responsibility for its caller; trace the return/side effect described below and the matching build chapter.</w:t>
      </w:r>
    </w:p>
    <w:p w14:paraId="168101E9" w14:textId="77777777" w:rsidR="002A103C" w:rsidRDefault="003B4090">
      <w:r>
        <w:t>Parameters: none. It reads its required state/configuration from its enclosing module/component or runtime.</w:t>
      </w:r>
    </w:p>
    <w:p w14:paraId="6E33103F" w14:textId="77777777" w:rsidR="002A103C" w:rsidRDefault="003B4090">
      <w:r>
        <w:t>Returns: A Suspense boundary containing the principal BookWorkspace.</w:t>
      </w:r>
    </w:p>
    <w:p w14:paraId="38034177" w14:textId="77777777" w:rsidR="002A103C" w:rsidRDefault="003B4090">
      <w:pPr>
        <w:pStyle w:val="Heading2"/>
        <w:spacing w:before="400"/>
      </w:pPr>
      <w:bookmarkStart w:id="124" w:name="file_105"/>
      <w:r>
        <w:t>File 105 WEB src app dashboard principal grades layout tsx</w:t>
      </w:r>
      <w:bookmarkEnd w:id="124"/>
    </w:p>
    <w:p w14:paraId="6FF34061" w14:textId="77777777" w:rsidR="002A103C" w:rsidRDefault="003B4090">
      <w:r>
        <w:t>Create or adapt: WEB src/app/dashboard/principal/grades/layout.tsx. Corresponding existing file: C:/Users/Kgodiso/source/repos/nedecen-web/src/app/dashboard/principal/grades/layout.tsx. Reference length: 8 lines.</w:t>
      </w:r>
    </w:p>
    <w:p w14:paraId="61F9B462" w14:textId="77777777" w:rsidR="002A103C" w:rsidRDefault="003B4090">
      <w:r>
        <w:t>Goal and reason: Compatibility layout for older grade URLs. It passes children through; the current grade/class bookshelf is rendered by the principal workspace.</w:t>
      </w:r>
    </w:p>
    <w:p w14:paraId="438A0A37" w14:textId="77777777" w:rsidR="002A103C" w:rsidRDefault="003B4090">
      <w:r>
        <w:t>Creation checkpoint: the parent supplies the listed props and the rendered result matches the relevant Chapter 10–17 scenario. Rendering alone is not evidence of a successful save.</w:t>
      </w:r>
    </w:p>
    <w:p w14:paraId="21B6A810" w14:textId="77777777" w:rsidR="002A103C" w:rsidRDefault="003B4090">
      <w:pPr>
        <w:pStyle w:val="Heading3"/>
      </w:pPr>
      <w:r>
        <w:t>Function GradesLayout</w:t>
      </w:r>
    </w:p>
    <w:p w14:paraId="775A3D9C" w14:textId="77777777" w:rsidR="002A103C" w:rsidRDefault="003B4090">
      <w:r>
        <w:t>Reference line 5. Purpose and reason: Compatibility layout for older grade URLs. It passes children through; the current grade/class bookshelf is rendered by the principal workspace.</w:t>
      </w:r>
    </w:p>
    <w:p w14:paraId="5BFA74AB" w14:textId="77777777" w:rsidR="002A103C" w:rsidRDefault="003B4090">
      <w:r>
        <w:t>Parameter { children }: { children: React.ReactNode }: a caller-supplied value matching the declaration; destructured braces mean one object with named fields.</w:t>
      </w:r>
    </w:p>
    <w:p w14:paraId="325AACA6" w14:textId="77777777" w:rsidR="002A103C" w:rsidRDefault="003B4090">
      <w:r>
        <w:t>Returns: Its children unchanged.</w:t>
      </w:r>
    </w:p>
    <w:p w14:paraId="5B9E1EB1" w14:textId="77777777" w:rsidR="002A103C" w:rsidRDefault="003B4090">
      <w:pPr>
        <w:pStyle w:val="Heading2"/>
        <w:spacing w:before="400"/>
      </w:pPr>
      <w:bookmarkStart w:id="125" w:name="file_106"/>
      <w:r>
        <w:lastRenderedPageBreak/>
        <w:t>File 106 WEB src app dashboard principal grades page tsx</w:t>
      </w:r>
      <w:bookmarkEnd w:id="125"/>
    </w:p>
    <w:p w14:paraId="5C0C4397" w14:textId="77777777" w:rsidR="002A103C" w:rsidRDefault="003B4090">
      <w:r>
        <w:t>Create or adapt: WEB src/app/dashboard/principal/grades/page.tsx. Corresponding existing file: C:/Users/Kgodiso/source/repos/nedecen-web/src/app/dashboard/principal/grades/page.tsx. Reference length: 11 lines.</w:t>
      </w:r>
    </w:p>
    <w:p w14:paraId="5D89E925" w14:textId="77777777" w:rsidR="002A103C" w:rsidRDefault="003B4090">
      <w:r>
        <w:t>Goal and reason: Compatibility entry for an older principal URL. Redirect to "/dashboard/principal?book=grades"; the current content is rendered by components/principal/books/BookWorkspace.tsx and its registry, not by this file.</w:t>
      </w:r>
    </w:p>
    <w:p w14:paraId="0EC222DC" w14:textId="77777777" w:rsidR="002A103C" w:rsidRDefault="003B4090">
      <w:r>
        <w:t>Creation checkpoint: the parent supplies the listed props and the rendered result matches the relevant Chapter 10–17 scenario. Rendering alone is not evidence of a successful save.</w:t>
      </w:r>
    </w:p>
    <w:p w14:paraId="48C01369" w14:textId="77777777" w:rsidR="002A103C" w:rsidRDefault="003B4090">
      <w:r>
        <w:t>Imports and why they are present:</w:t>
      </w:r>
    </w:p>
    <w:p w14:paraId="0BB5738C" w14:textId="77777777" w:rsidR="002A103C" w:rsidRDefault="003B4090">
      <w:pPr>
        <w:pStyle w:val="ListBullet"/>
      </w:pPr>
      <w:r>
        <w:t>Line 6, next/navigation (redirect): redirect: transfer from a compatibility route without rendering its own feature</w:t>
      </w:r>
    </w:p>
    <w:p w14:paraId="4B1E7183" w14:textId="77777777" w:rsidR="002A103C" w:rsidRDefault="003B4090">
      <w:pPr>
        <w:pStyle w:val="Heading3"/>
      </w:pPr>
      <w:r>
        <w:t>Function BookEntry</w:t>
      </w:r>
    </w:p>
    <w:p w14:paraId="69F59C82" w14:textId="77777777" w:rsidR="002A103C" w:rsidRDefault="003B4090">
      <w:r>
        <w:t>Reference line 8. Purpose and reason: Implement this file's responsibility for its caller; trace the return/side effect described below and the matching build chapter.</w:t>
      </w:r>
    </w:p>
    <w:p w14:paraId="0E8212FA" w14:textId="77777777" w:rsidR="002A103C" w:rsidRDefault="003B4090">
      <w:r>
        <w:t>Parameters: none. It reads its required state/configuration from its enclosing module/component or runtime.</w:t>
      </w:r>
    </w:p>
    <w:p w14:paraId="2F1EBBF1" w14:textId="77777777" w:rsidR="002A103C" w:rsidRDefault="003B4090">
      <w:r>
        <w:t>Returns: No ordinary rendered page; Next redirect transfers to the book query URL.</w:t>
      </w:r>
    </w:p>
    <w:p w14:paraId="491CCC17" w14:textId="77777777" w:rsidR="002A103C" w:rsidRDefault="003B4090">
      <w:pPr>
        <w:pStyle w:val="Heading2"/>
        <w:spacing w:before="400"/>
      </w:pPr>
      <w:bookmarkStart w:id="126" w:name="file_107"/>
      <w:r>
        <w:t>File 107 WEB src app dashboard principal grades  gradeId  page tsx</w:t>
      </w:r>
      <w:bookmarkEnd w:id="126"/>
    </w:p>
    <w:p w14:paraId="70CE6964" w14:textId="77777777" w:rsidR="002A103C" w:rsidRDefault="003B4090">
      <w:r>
        <w:t>Create or adapt: WEB src/app/dashboard/principal/grades/[gradeId]/page.tsx. Corresponding existing file: C:/Users/Kgodiso/source/repos/nedecen-web/src/app/dashboard/principal/grades/[gradeId]/page.tsx. Reference length: 12 lines.</w:t>
      </w:r>
    </w:p>
    <w:p w14:paraId="39AE15C4" w14:textId="77777777" w:rsidR="002A103C" w:rsidRDefault="003B4090">
      <w:r>
        <w:t>Goal and reason: Translate an older /grades/&lt;id&gt; address into the current ?book=grades&amp;page=grade-&lt;id&gt; selection. The database grade ID stays the same; the destination workspace renders its content.</w:t>
      </w:r>
    </w:p>
    <w:p w14:paraId="6685E488" w14:textId="77777777" w:rsidR="002A103C" w:rsidRDefault="003B4090">
      <w:r>
        <w:t>Creation checkpoint: the parent supplies the listed props and the rendered result matches the relevant Chapter 10–17 scenario. Rendering alone is not evidence of a successful save.</w:t>
      </w:r>
    </w:p>
    <w:p w14:paraId="399D1790" w14:textId="77777777" w:rsidR="002A103C" w:rsidRDefault="003B4090">
      <w:r>
        <w:t>Imports and why they are present:</w:t>
      </w:r>
    </w:p>
    <w:p w14:paraId="5A9DC734" w14:textId="77777777" w:rsidR="002A103C" w:rsidRDefault="003B4090">
      <w:pPr>
        <w:pStyle w:val="ListBullet"/>
      </w:pPr>
      <w:r>
        <w:t>Line 6, next/navigation (redirect): redirect: transfer from a compatibility route without rendering its own feature</w:t>
      </w:r>
    </w:p>
    <w:p w14:paraId="71EFF233" w14:textId="77777777" w:rsidR="002A103C" w:rsidRDefault="003B4090">
      <w:pPr>
        <w:pStyle w:val="Heading3"/>
      </w:pPr>
      <w:r>
        <w:t>Function GradeEntry</w:t>
      </w:r>
    </w:p>
    <w:p w14:paraId="1D2B8657" w14:textId="77777777" w:rsidR="002A103C" w:rsidRDefault="003B4090">
      <w:r>
        <w:t>Reference line 8. Purpose and reason: Implement this file's responsibility for its caller; trace the return/side effect described below and the matching build chapter.</w:t>
      </w:r>
    </w:p>
    <w:p w14:paraId="29CD7C2B" w14:textId="77777777" w:rsidR="002A103C" w:rsidRDefault="003B4090">
      <w:r>
        <w:t>Parameter { params }: { params: Promise&lt;{ gradeId: string }&gt; }: a caller-supplied value matching the declaration; destructured braces mean one object with named fields.</w:t>
      </w:r>
    </w:p>
    <w:p w14:paraId="4B2138D0" w14:textId="77777777" w:rsidR="002A103C" w:rsidRDefault="003B4090">
      <w:r>
        <w:t>Returns: No ordinary rendered grade body; it redirects using the route's grade ID.</w:t>
      </w:r>
    </w:p>
    <w:p w14:paraId="548D706F" w14:textId="77777777" w:rsidR="002A103C" w:rsidRDefault="003B4090">
      <w:pPr>
        <w:pStyle w:val="Heading2"/>
        <w:spacing w:before="400"/>
      </w:pPr>
      <w:bookmarkStart w:id="127" w:name="file_108"/>
      <w:r>
        <w:lastRenderedPageBreak/>
        <w:t>File 108 WEB src app dashboard principal streams page tsx</w:t>
      </w:r>
      <w:bookmarkEnd w:id="127"/>
    </w:p>
    <w:p w14:paraId="511F293E" w14:textId="77777777" w:rsidR="002A103C" w:rsidRDefault="003B4090">
      <w:r>
        <w:t>Create or adapt: WEB src/app/dashboard/principal/streams/page.tsx. Corresponding existing file: C:/Users/Kgodiso/source/repos/nedecen-web/src/app/dashboard/principal/streams/page.tsx. Reference length: 11 lines.</w:t>
      </w:r>
    </w:p>
    <w:p w14:paraId="337DFDF9" w14:textId="77777777" w:rsidR="002A103C" w:rsidRDefault="003B4090">
      <w:r>
        <w:t>Goal and reason: Compatibility entry for an older principal URL. Redirect to "/dashboard/principal?book=streams"; the current content is rendered by components/principal/books/BookWorkspace.tsx and its registry, not by this file.</w:t>
      </w:r>
    </w:p>
    <w:p w14:paraId="03851A1E" w14:textId="77777777" w:rsidR="002A103C" w:rsidRDefault="003B4090">
      <w:r>
        <w:t>Creation checkpoint: the parent supplies the listed props and the rendered result matches the relevant Chapter 10–17 scenario. Rendering alone is not evidence of a successful save.</w:t>
      </w:r>
    </w:p>
    <w:p w14:paraId="2447B084" w14:textId="77777777" w:rsidR="002A103C" w:rsidRDefault="003B4090">
      <w:r>
        <w:t>Imports and why they are present:</w:t>
      </w:r>
    </w:p>
    <w:p w14:paraId="6D4B7398" w14:textId="77777777" w:rsidR="002A103C" w:rsidRDefault="003B4090">
      <w:pPr>
        <w:pStyle w:val="ListBullet"/>
      </w:pPr>
      <w:r>
        <w:t>Line 6, next/navigation (redirect): redirect: transfer from a compatibility route without rendering its own feature</w:t>
      </w:r>
    </w:p>
    <w:p w14:paraId="029E7E8A" w14:textId="77777777" w:rsidR="002A103C" w:rsidRDefault="003B4090">
      <w:pPr>
        <w:pStyle w:val="Heading3"/>
      </w:pPr>
      <w:r>
        <w:t>Function BookEntry</w:t>
      </w:r>
    </w:p>
    <w:p w14:paraId="15693267" w14:textId="77777777" w:rsidR="002A103C" w:rsidRDefault="003B4090">
      <w:r>
        <w:t>Reference line 8. Purpose and reason: Implement this file's responsibility for its caller; trace the return/side effect described below and the matching build chapter.</w:t>
      </w:r>
    </w:p>
    <w:p w14:paraId="7FBF4AB8" w14:textId="77777777" w:rsidR="002A103C" w:rsidRDefault="003B4090">
      <w:r>
        <w:t>Parameters: none. It reads its required state/configuration from its enclosing module/component or runtime.</w:t>
      </w:r>
    </w:p>
    <w:p w14:paraId="68A2799D" w14:textId="77777777" w:rsidR="002A103C" w:rsidRDefault="003B4090">
      <w:r>
        <w:t>Returns: No ordinary rendered page; Next redirect transfers to the book query URL.</w:t>
      </w:r>
    </w:p>
    <w:p w14:paraId="3C207725" w14:textId="77777777" w:rsidR="002A103C" w:rsidRDefault="003B4090">
      <w:pPr>
        <w:pStyle w:val="Heading2"/>
        <w:spacing w:before="400"/>
      </w:pPr>
      <w:bookmarkStart w:id="128" w:name="file_109"/>
      <w:r>
        <w:t>File 109 WEB src app dashboard principal staff page tsx</w:t>
      </w:r>
      <w:bookmarkEnd w:id="128"/>
    </w:p>
    <w:p w14:paraId="44878AA0" w14:textId="77777777" w:rsidR="002A103C" w:rsidRDefault="003B4090">
      <w:r>
        <w:t>Create or adapt: WEB src/app/dashboard/principal/staff/page.tsx. Corresponding existing file: C:/Users/Kgodiso/source/repos/nedecen-web/src/app/dashboard/principal/staff/page.tsx. Reference length: 11 lines.</w:t>
      </w:r>
    </w:p>
    <w:p w14:paraId="1EDE0135" w14:textId="77777777" w:rsidR="002A103C" w:rsidRDefault="003B4090">
      <w:r>
        <w:t>Goal and reason: Compatibility entry for an older principal URL. Redirect to "/dashboard/principal?book=staff"; the current content is rendered by components/principal/books/BookWorkspace.tsx and its registry, not by this file.</w:t>
      </w:r>
    </w:p>
    <w:p w14:paraId="45E10301" w14:textId="77777777" w:rsidR="002A103C" w:rsidRDefault="003B4090">
      <w:r>
        <w:t>Creation checkpoint: the parent supplies the listed props and the rendered result matches the relevant Chapter 10–17 scenario. Rendering alone is not evidence of a successful save.</w:t>
      </w:r>
    </w:p>
    <w:p w14:paraId="643D1268" w14:textId="77777777" w:rsidR="002A103C" w:rsidRDefault="003B4090">
      <w:r>
        <w:t>Imports and why they are present:</w:t>
      </w:r>
    </w:p>
    <w:p w14:paraId="15F7FFD8" w14:textId="77777777" w:rsidR="002A103C" w:rsidRDefault="003B4090">
      <w:pPr>
        <w:pStyle w:val="ListBullet"/>
      </w:pPr>
      <w:r>
        <w:t>Line 6, next/navigation (redirect): redirect: transfer from a compatibility route without rendering its own feature</w:t>
      </w:r>
    </w:p>
    <w:p w14:paraId="661EAFB3" w14:textId="77777777" w:rsidR="002A103C" w:rsidRDefault="003B4090">
      <w:pPr>
        <w:pStyle w:val="Heading3"/>
      </w:pPr>
      <w:r>
        <w:t>Function BookEntry</w:t>
      </w:r>
    </w:p>
    <w:p w14:paraId="424742A4" w14:textId="77777777" w:rsidR="002A103C" w:rsidRDefault="003B4090">
      <w:r>
        <w:t>Reference line 8. Purpose and reason: Implement this file's responsibility for its caller; trace the return/side effect described below and the matching build chapter.</w:t>
      </w:r>
    </w:p>
    <w:p w14:paraId="42D45489" w14:textId="77777777" w:rsidR="002A103C" w:rsidRDefault="003B4090">
      <w:r>
        <w:t>Parameters: none. It reads its required state/configuration from its enclosing module/component or runtime.</w:t>
      </w:r>
    </w:p>
    <w:p w14:paraId="66BBE622" w14:textId="77777777" w:rsidR="002A103C" w:rsidRDefault="003B4090">
      <w:r>
        <w:t>Returns: No ordinary rendered page; Next redirect transfers to the book query URL.</w:t>
      </w:r>
    </w:p>
    <w:p w14:paraId="51788270" w14:textId="77777777" w:rsidR="002A103C" w:rsidRDefault="003B4090">
      <w:pPr>
        <w:pStyle w:val="Heading2"/>
        <w:spacing w:before="400"/>
      </w:pPr>
      <w:bookmarkStart w:id="129" w:name="file_110"/>
      <w:r>
        <w:lastRenderedPageBreak/>
        <w:t>File 110 WEB src app dashboard principal learners page tsx</w:t>
      </w:r>
      <w:bookmarkEnd w:id="129"/>
    </w:p>
    <w:p w14:paraId="1730E598" w14:textId="77777777" w:rsidR="002A103C" w:rsidRDefault="003B4090">
      <w:r>
        <w:t>Create or adapt: WEB src/app/dashboard/principal/learners/page.tsx. Corresponding existing file: C:/Users/Kgodiso/source/repos/nedecen-web/src/app/dashboard/principal/learners/page.tsx. Reference length: 11 lines.</w:t>
      </w:r>
    </w:p>
    <w:p w14:paraId="49E4C911" w14:textId="77777777" w:rsidR="002A103C" w:rsidRDefault="003B4090">
      <w:r>
        <w:t>Goal and reason: Compatibility entry for an older principal URL. Redirect to "/dashboard/principal?book=learners"; the current content is rendered by components/principal/books/BookWorkspace.tsx and its registry, not by this file.</w:t>
      </w:r>
    </w:p>
    <w:p w14:paraId="69026AA3" w14:textId="77777777" w:rsidR="002A103C" w:rsidRDefault="003B4090">
      <w:r>
        <w:t>Creation checkpoint: the parent supplies the listed props and the rendered result matches the relevant Chapter 10–17 scenario. Rendering alone is not evidence of a successful save.</w:t>
      </w:r>
    </w:p>
    <w:p w14:paraId="1CC1EAC6" w14:textId="77777777" w:rsidR="002A103C" w:rsidRDefault="003B4090">
      <w:r>
        <w:t>Imports and why they are present:</w:t>
      </w:r>
    </w:p>
    <w:p w14:paraId="5658758F" w14:textId="77777777" w:rsidR="002A103C" w:rsidRDefault="003B4090">
      <w:pPr>
        <w:pStyle w:val="ListBullet"/>
      </w:pPr>
      <w:r>
        <w:t>Line 6, next/navigation (redirect): redirect: transfer from a compatibility route without rendering its own feature</w:t>
      </w:r>
    </w:p>
    <w:p w14:paraId="1AA2E1AB" w14:textId="77777777" w:rsidR="002A103C" w:rsidRDefault="003B4090">
      <w:pPr>
        <w:pStyle w:val="Heading3"/>
      </w:pPr>
      <w:r>
        <w:t>Function BookEntry</w:t>
      </w:r>
    </w:p>
    <w:p w14:paraId="75B8141E" w14:textId="77777777" w:rsidR="002A103C" w:rsidRDefault="003B4090">
      <w:r>
        <w:t>Reference line 8. Purpose and reason: Implement this file's responsibility for its caller; trace the return/side effect described below and the matching build chapter.</w:t>
      </w:r>
    </w:p>
    <w:p w14:paraId="31E8A92D" w14:textId="77777777" w:rsidR="002A103C" w:rsidRDefault="003B4090">
      <w:r>
        <w:t>Parameters: none. It reads its required state/configuration from its enclosing module/component or runtime.</w:t>
      </w:r>
    </w:p>
    <w:p w14:paraId="45AEFAF0" w14:textId="77777777" w:rsidR="002A103C" w:rsidRDefault="003B4090">
      <w:r>
        <w:t>Returns: No ordinary rendered page; Next redirect transfers to the book query URL.</w:t>
      </w:r>
    </w:p>
    <w:p w14:paraId="64DDAFFD" w14:textId="77777777" w:rsidR="002A103C" w:rsidRDefault="003B4090">
      <w:pPr>
        <w:pStyle w:val="Heading2"/>
        <w:spacing w:before="400"/>
      </w:pPr>
      <w:bookmarkStart w:id="130" w:name="file_111"/>
      <w:r>
        <w:t>File 111 WEB src app dashboard principal announcements page tsx</w:t>
      </w:r>
      <w:bookmarkEnd w:id="130"/>
    </w:p>
    <w:p w14:paraId="27B55ED8" w14:textId="77777777" w:rsidR="002A103C" w:rsidRDefault="003B4090">
      <w:r>
        <w:t>Create or adapt: WEB src/app/dashboard/principal/announcements/page.tsx. Corresponding existing file: C:/Users/Kgodiso/source/repos/nedecen-web/src/app/dashboard/principal/announcements/page.tsx. Reference length: 11 lines.</w:t>
      </w:r>
    </w:p>
    <w:p w14:paraId="74044774" w14:textId="77777777" w:rsidR="002A103C" w:rsidRDefault="003B4090">
      <w:r>
        <w:t>Goal and reason: Compatibility entry for an older principal URL. Redirect to "/dashboard/principal?book=announcements"; the current content is rendered by components/principal/books/BookWorkspace.tsx and its registry, not by this file.</w:t>
      </w:r>
    </w:p>
    <w:p w14:paraId="633615D0" w14:textId="77777777" w:rsidR="002A103C" w:rsidRDefault="003B4090">
      <w:r>
        <w:t>Creation checkpoint: the parent supplies the listed props and the rendered result matches the relevant Chapter 10–17 scenario. Rendering alone is not evidence of a successful save.</w:t>
      </w:r>
    </w:p>
    <w:p w14:paraId="2CEFC353" w14:textId="77777777" w:rsidR="002A103C" w:rsidRDefault="003B4090">
      <w:r>
        <w:t>Imports and why they are present:</w:t>
      </w:r>
    </w:p>
    <w:p w14:paraId="05251D2D" w14:textId="77777777" w:rsidR="002A103C" w:rsidRDefault="003B4090">
      <w:pPr>
        <w:pStyle w:val="ListBullet"/>
      </w:pPr>
      <w:r>
        <w:t>Line 6, next/navigation (redirect): redirect: transfer from a compatibility route without rendering its own feature</w:t>
      </w:r>
    </w:p>
    <w:p w14:paraId="7BDCE88A" w14:textId="77777777" w:rsidR="002A103C" w:rsidRDefault="003B4090">
      <w:pPr>
        <w:pStyle w:val="Heading3"/>
      </w:pPr>
      <w:r>
        <w:t>Function BookEntry</w:t>
      </w:r>
    </w:p>
    <w:p w14:paraId="64D1E1E1" w14:textId="77777777" w:rsidR="002A103C" w:rsidRDefault="003B4090">
      <w:r>
        <w:t>Reference line 8. Purpose and reason: Implement this file's responsibility for its caller; trace the return/side effect described below and the matching build chapter.</w:t>
      </w:r>
    </w:p>
    <w:p w14:paraId="62D3565E" w14:textId="77777777" w:rsidR="002A103C" w:rsidRDefault="003B4090">
      <w:r>
        <w:t>Parameters: none. It reads its required state/configuration from its enclosing module/component or runtime.</w:t>
      </w:r>
    </w:p>
    <w:p w14:paraId="60A547FC" w14:textId="77777777" w:rsidR="002A103C" w:rsidRDefault="003B4090">
      <w:r>
        <w:t>Returns: No ordinary rendered page; Next redirect transfers to the book query URL.</w:t>
      </w:r>
    </w:p>
    <w:p w14:paraId="3FC787B5" w14:textId="77777777" w:rsidR="002A103C" w:rsidRDefault="003B4090">
      <w:pPr>
        <w:pStyle w:val="Heading2"/>
        <w:spacing w:before="400"/>
      </w:pPr>
      <w:bookmarkStart w:id="131" w:name="file_112"/>
      <w:r>
        <w:lastRenderedPageBreak/>
        <w:t>File 112 WEB scripts test principal books cjs</w:t>
      </w:r>
      <w:bookmarkEnd w:id="131"/>
    </w:p>
    <w:p w14:paraId="64ADF994" w14:textId="77777777" w:rsidR="002A103C" w:rsidRDefault="003B4090">
      <w:r>
        <w:t>Create or adapt: WEB scripts/test-principal-books.cjs. Corresponding existing file: C:/Users/Kgodiso/source/repos/nedecen-web/scripts/test-principal-books.cjs. Reference length: 196 lines.</w:t>
      </w:r>
    </w:p>
    <w:p w14:paraId="014C7FE8" w14:textId="77777777" w:rsidR="002A103C" w:rsidRDefault="003B4090">
      <w:r>
        <w:t>Goal and reason: Structural regression checks for principal books, page trees and actions. The script loads TypeScript through a controlled test harness; it does not prove browser layout or replace a live UI check.</w:t>
      </w:r>
    </w:p>
    <w:p w14:paraId="6ED3924A" w14:textId="77777777" w:rsidR="002A103C" w:rsidRDefault="003B4090">
      <w:r>
        <w:t>Creation checkpoint: verify this file is read by its consuming tool/module. Keep generated metadata synchronized with the configuration it describes.</w:t>
      </w:r>
    </w:p>
    <w:p w14:paraId="45A004C3" w14:textId="77777777" w:rsidR="002A103C" w:rsidRDefault="003B4090">
      <w:r>
        <w:t>Line 8, assert: A named module value used by the following operations; defining it is not itself a database mutation.</w:t>
      </w:r>
    </w:p>
    <w:p w14:paraId="26E3972A" w14:textId="77777777" w:rsidR="002A103C" w:rsidRDefault="003B4090">
      <w:r>
        <w:t>Line 9, path: A named module value used by the following operations; defining it is not itself a database mutation.</w:t>
      </w:r>
    </w:p>
    <w:p w14:paraId="042AF66F" w14:textId="77777777" w:rsidR="002A103C" w:rsidRDefault="003B4090">
      <w:r>
        <w:t>Line 10, fs: A named module value used by the following operations; defining it is not itself a database mutation.</w:t>
      </w:r>
    </w:p>
    <w:p w14:paraId="7F3CC16F" w14:textId="77777777" w:rsidR="002A103C" w:rsidRDefault="003B4090">
      <w:r>
        <w:t>Line 11, Module: A named module value used by the following operations; defining it is not itself a database mutation.</w:t>
      </w:r>
    </w:p>
    <w:p w14:paraId="58D5B99B" w14:textId="77777777" w:rsidR="002A103C" w:rsidRDefault="003B4090">
      <w:r>
        <w:t>Line 12, ts: A named module value used by the following operations; defining it is not itself a database mutation.</w:t>
      </w:r>
    </w:p>
    <w:p w14:paraId="1A3E59EF" w14:textId="77777777" w:rsidR="002A103C" w:rsidRDefault="003B4090">
      <w:r>
        <w:t>Line 13, { renderToStaticMarkup }: Shared configuration/data for this module; inspect the fields used by the consumer.</w:t>
      </w:r>
    </w:p>
    <w:p w14:paraId="650CEB81" w14:textId="77777777" w:rsidR="002A103C" w:rsidRDefault="003B4090">
      <w:r>
        <w:t>Line 14, root: A named module value used by the following operations; defining it is not itself a database mutation.</w:t>
      </w:r>
    </w:p>
    <w:p w14:paraId="3BB3B138" w14:textId="77777777" w:rsidR="002A103C" w:rsidRDefault="003B4090">
      <w:r>
        <w:t>Line 15, originalResolve: A named module value used by the following operations; defining it is not itself a database mutation.</w:t>
      </w:r>
    </w:p>
    <w:p w14:paraId="77A286C2" w14:textId="77777777" w:rsidR="002A103C" w:rsidRDefault="003B4090">
      <w:r>
        <w:t>Line 22, apiPath: A named module value used by the following operations; defining it is not itself a database mutation.</w:t>
      </w:r>
    </w:p>
    <w:p w14:paraId="3118C361" w14:textId="77777777" w:rsidR="002A103C" w:rsidRDefault="003B4090">
      <w:r>
        <w:t>Line 23, calls: Shared configuration/data for this module; inspect the fields used by the consumer.</w:t>
      </w:r>
    </w:p>
    <w:p w14:paraId="1E0C204E" w14:textId="77777777" w:rsidR="002A103C" w:rsidRDefault="003B4090">
      <w:r>
        <w:t>Line 24, failSubject: A named module value used by the following operations; defining it is not itself a database mutation.</w:t>
      </w:r>
    </w:p>
    <w:p w14:paraId="52400F6D" w14:textId="77777777" w:rsidR="002A103C" w:rsidRDefault="003B4090">
      <w:r>
        <w:t>Line 25, fixtures: Shared configuration/data for this module; inspect the fields used by the consumer.</w:t>
      </w:r>
    </w:p>
    <w:p w14:paraId="7E9CA02F" w14:textId="77777777" w:rsidR="002A103C" w:rsidRDefault="003B4090">
      <w:pPr>
        <w:pStyle w:val="Heading3"/>
      </w:pPr>
      <w:r>
        <w:t>Function main</w:t>
      </w:r>
    </w:p>
    <w:p w14:paraId="59BA383D" w14:textId="77777777" w:rsidR="002A103C" w:rsidRDefault="003B4090">
      <w:r>
        <w:t>Reference line 48. Purpose and reason: Exercise principal book definitions with a controlled test harness and assert structural behaviour.</w:t>
      </w:r>
    </w:p>
    <w:p w14:paraId="580C5E17" w14:textId="77777777" w:rsidR="002A103C" w:rsidRDefault="003B4090">
      <w:r>
        <w:t>Parameters: none. It reads its required state/configuration from its enclosing module/component or runtime.</w:t>
      </w:r>
    </w:p>
    <w:p w14:paraId="6D8281B4" w14:textId="77777777" w:rsidR="002A103C" w:rsidRDefault="003B4090">
      <w:r>
        <w:t>Returns: A Promise completing the principal bookshelf structural assertions.</w:t>
      </w:r>
    </w:p>
    <w:sectPr w:rsidR="002A103C" w:rsidSect="00034616">
      <w:headerReference w:type="even" r:id="rId8"/>
      <w:headerReference w:type="default" r:id="rId9"/>
      <w:footerReference w:type="even" r:id="rId10"/>
      <w:footerReference w:type="default" r:id="rId11"/>
      <w:headerReference w:type="first" r:id="rId12"/>
      <w:footerReference w:type="first" r:id="rId13"/>
      <w:pgSz w:w="12240" w:h="15840"/>
      <w:pgMar w:top="1109" w:right="1152" w:bottom="1037" w:left="1152" w:header="461" w:footer="46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A2B34" w14:textId="77777777" w:rsidR="00DE4324" w:rsidRDefault="00DE4324">
      <w:pPr>
        <w:spacing w:after="0" w:line="240" w:lineRule="auto"/>
      </w:pPr>
      <w:r>
        <w:separator/>
      </w:r>
    </w:p>
  </w:endnote>
  <w:endnote w:type="continuationSeparator" w:id="0">
    <w:p w14:paraId="65B0EA18" w14:textId="77777777" w:rsidR="00DE4324" w:rsidRDefault="00DE4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0BFF1" w14:textId="77777777" w:rsidR="003624FB" w:rsidRDefault="003624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ABAB4" w14:textId="77777777" w:rsidR="002A103C" w:rsidRDefault="003B4090">
    <w:pPr>
      <w:pStyle w:val="Footer"/>
      <w:jc w:val="right"/>
    </w:pPr>
    <w:r>
      <w:rPr>
        <w:sz w:val="18"/>
      </w:rPr>
      <w:t xml:space="preserve">24 October 2026  |  </w:t>
    </w:r>
    <w:r>
      <w:fldChar w:fldCharType="begin"/>
    </w:r>
    <w:r>
      <w:instrText>PAGE</w:instrText>
    </w:r>
    <w:r>
      <w:fldChar w:fldCharType="separate"/>
    </w:r>
    <w:r w:rsidR="003624F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220B" w14:textId="77777777" w:rsidR="003624FB" w:rsidRDefault="003624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85268" w14:textId="77777777" w:rsidR="00DE4324" w:rsidRDefault="00DE4324">
      <w:pPr>
        <w:spacing w:after="0" w:line="240" w:lineRule="auto"/>
      </w:pPr>
      <w:r>
        <w:separator/>
      </w:r>
    </w:p>
  </w:footnote>
  <w:footnote w:type="continuationSeparator" w:id="0">
    <w:p w14:paraId="091E705A" w14:textId="77777777" w:rsidR="00DE4324" w:rsidRDefault="00DE4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D0DA0" w14:textId="77777777" w:rsidR="003624FB" w:rsidRDefault="003624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569" w14:textId="77777777" w:rsidR="002A103C" w:rsidRDefault="003B4090">
    <w:pPr>
      <w:pStyle w:val="Header"/>
    </w:pPr>
    <w:r>
      <w:rPr>
        <w:sz w:val="18"/>
      </w:rPr>
      <w:t>NEDECEN   Principal rebuild course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43FCD" w14:textId="77777777" w:rsidR="003624FB" w:rsidRDefault="003624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519578">
    <w:abstractNumId w:val="8"/>
  </w:num>
  <w:num w:numId="2" w16cid:durableId="505364245">
    <w:abstractNumId w:val="6"/>
  </w:num>
  <w:num w:numId="3" w16cid:durableId="60643832">
    <w:abstractNumId w:val="5"/>
  </w:num>
  <w:num w:numId="4" w16cid:durableId="1288850534">
    <w:abstractNumId w:val="4"/>
  </w:num>
  <w:num w:numId="5" w16cid:durableId="1722944960">
    <w:abstractNumId w:val="7"/>
  </w:num>
  <w:num w:numId="6" w16cid:durableId="408819158">
    <w:abstractNumId w:val="3"/>
  </w:num>
  <w:num w:numId="7" w16cid:durableId="1796947794">
    <w:abstractNumId w:val="2"/>
  </w:num>
  <w:num w:numId="8" w16cid:durableId="2007438636">
    <w:abstractNumId w:val="1"/>
  </w:num>
  <w:num w:numId="9" w16cid:durableId="58669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6C4"/>
    <w:rsid w:val="0029639D"/>
    <w:rsid w:val="002A103C"/>
    <w:rsid w:val="002B0D34"/>
    <w:rsid w:val="00326F90"/>
    <w:rsid w:val="003624FB"/>
    <w:rsid w:val="003B4090"/>
    <w:rsid w:val="00AA1D8D"/>
    <w:rsid w:val="00AD3D3E"/>
    <w:rsid w:val="00B47730"/>
    <w:rsid w:val="00CB0664"/>
    <w:rsid w:val="00DE4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500379"/>
  <w14:defaultImageDpi w14:val="300"/>
  <w15:docId w15:val="{B883B8D4-3D7B-4EB3-A98C-764DD7CB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000000"/>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sz w:val="4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plecode">
    <w:name w:val="Example code"/>
    <w:pPr>
      <w:widowControl w:val="0"/>
      <w:spacing w:after="0" w:line="220" w:lineRule="exact"/>
      <w:ind w:left="173"/>
    </w:pPr>
    <w:rPr>
      <w:rFonts w:ascii="Consolas" w:hAnsi="Consolas"/>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165</Pages>
  <Words>62940</Words>
  <Characters>408700</Characters>
  <Application>Microsoft Office Word</Application>
  <DocSecurity>0</DocSecurity>
  <Lines>6613</Lines>
  <Paragraphs>3540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Principal Workflow Rebuild Course</dc:title>
  <dc:subject>A complete beginner course rebuilding the current principal workflow in a separate project</dc:subject>
  <dc:creator>Prepared for Kgodiso</dc:creator>
  <cp:keywords>NEDECEN, developer handbook, bookshelf, Next.js, Express, PostgreSQL</cp:keywords>
  <dc:description>Prepared from 112 existing frontend/backend reference files. New practice bootstrap and browser labs are explicitly labelled teaching additions.</dc:description>
  <cp:lastModifiedBy>Taba, Kgodiso</cp:lastModifiedBy>
  <cp:revision>3</cp:revision>
  <dcterms:created xsi:type="dcterms:W3CDTF">2013-12-23T23:15:00Z</dcterms:created>
  <dcterms:modified xsi:type="dcterms:W3CDTF">2026-10-24T16:45:00Z</dcterms:modified>
  <cp:category/>
</cp:coreProperties>
</file>